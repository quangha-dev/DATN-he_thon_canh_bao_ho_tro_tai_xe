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CFA64" w14:textId="77777777" w:rsidR="00C844A2" w:rsidRDefault="00C844A2">
      <w:pPr>
        <w:spacing w:after="320"/>
      </w:pPr>
    </w:p>
    <w:p w14:paraId="4F2E87A6" w14:textId="77777777" w:rsidR="00C844A2" w:rsidRDefault="00C844A2">
      <w:pPr>
        <w:spacing w:after="320"/>
      </w:pPr>
    </w:p>
    <w:p w14:paraId="4716C36C" w14:textId="77777777" w:rsidR="00C844A2" w:rsidRDefault="00C844A2">
      <w:pPr>
        <w:spacing w:after="320"/>
      </w:pPr>
    </w:p>
    <w:p w14:paraId="4F53D116" w14:textId="77777777" w:rsidR="00C844A2" w:rsidRDefault="00C844A2">
      <w:pPr>
        <w:spacing w:after="320"/>
      </w:pPr>
    </w:p>
    <w:p w14:paraId="5D892470" w14:textId="77777777" w:rsidR="00C844A2" w:rsidRDefault="00850D81">
      <w:pPr>
        <w:spacing w:after="440"/>
        <w:jc w:val="center"/>
      </w:pPr>
      <w:r>
        <w:rPr>
          <w:rFonts w:cs="Calibri"/>
          <w:b/>
          <w:color w:val="087F73"/>
          <w:sz w:val="24"/>
        </w:rPr>
        <w:t>BÁO CÁO Đ</w:t>
      </w:r>
      <w:r>
        <w:rPr>
          <w:rFonts w:cs="Calibri"/>
          <w:b/>
          <w:color w:val="087F73"/>
          <w:sz w:val="24"/>
        </w:rPr>
        <w:t>Ồ</w:t>
      </w:r>
      <w:r>
        <w:rPr>
          <w:rFonts w:cs="Calibri"/>
          <w:b/>
          <w:color w:val="087F73"/>
          <w:sz w:val="24"/>
        </w:rPr>
        <w:t xml:space="preserve"> ÁN T</w:t>
      </w:r>
      <w:r>
        <w:rPr>
          <w:rFonts w:cs="Calibri"/>
          <w:b/>
          <w:color w:val="087F73"/>
          <w:sz w:val="24"/>
        </w:rPr>
        <w:t>Ố</w:t>
      </w:r>
      <w:r>
        <w:rPr>
          <w:rFonts w:cs="Calibri"/>
          <w:b/>
          <w:color w:val="087F73"/>
          <w:sz w:val="24"/>
        </w:rPr>
        <w:t>T NGHI</w:t>
      </w:r>
      <w:r>
        <w:rPr>
          <w:rFonts w:cs="Calibri"/>
          <w:b/>
          <w:color w:val="087F73"/>
          <w:sz w:val="24"/>
        </w:rPr>
        <w:t>Ệ</w:t>
      </w:r>
      <w:r>
        <w:rPr>
          <w:rFonts w:cs="Calibri"/>
          <w:b/>
          <w:color w:val="087F73"/>
          <w:sz w:val="24"/>
        </w:rPr>
        <w:t>P</w:t>
      </w:r>
    </w:p>
    <w:p w14:paraId="7147C8A8" w14:textId="77777777" w:rsidR="00C844A2" w:rsidRDefault="00850D81">
      <w:pPr>
        <w:spacing w:after="280"/>
        <w:jc w:val="center"/>
      </w:pPr>
      <w:r>
        <w:rPr>
          <w:rFonts w:cs="Calibri"/>
          <w:b/>
          <w:color w:val="17365D"/>
          <w:sz w:val="56"/>
        </w:rPr>
        <w:t>BÁO CÁO Đ</w:t>
      </w:r>
      <w:r>
        <w:rPr>
          <w:rFonts w:cs="Calibri"/>
          <w:b/>
          <w:color w:val="17365D"/>
          <w:sz w:val="56"/>
        </w:rPr>
        <w:t>Ồ</w:t>
      </w:r>
      <w:r>
        <w:rPr>
          <w:rFonts w:cs="Calibri"/>
          <w:b/>
          <w:color w:val="17365D"/>
          <w:sz w:val="56"/>
        </w:rPr>
        <w:t xml:space="preserve"> ÁN T</w:t>
      </w:r>
      <w:r>
        <w:rPr>
          <w:rFonts w:cs="Calibri"/>
          <w:b/>
          <w:color w:val="17365D"/>
          <w:sz w:val="56"/>
        </w:rPr>
        <w:t>Ố</w:t>
      </w:r>
      <w:r>
        <w:rPr>
          <w:rFonts w:cs="Calibri"/>
          <w:b/>
          <w:color w:val="17365D"/>
          <w:sz w:val="56"/>
        </w:rPr>
        <w:t>T NGHI</w:t>
      </w:r>
      <w:r>
        <w:rPr>
          <w:rFonts w:cs="Calibri"/>
          <w:b/>
          <w:color w:val="17365D"/>
          <w:sz w:val="56"/>
        </w:rPr>
        <w:t>Ệ</w:t>
      </w:r>
      <w:r>
        <w:rPr>
          <w:rFonts w:cs="Calibri"/>
          <w:b/>
          <w:color w:val="17365D"/>
          <w:sz w:val="56"/>
        </w:rPr>
        <w:t>P</w:t>
      </w:r>
    </w:p>
    <w:p w14:paraId="69E9CB6A" w14:textId="77777777" w:rsidR="00C844A2" w:rsidRDefault="00850D81">
      <w:pPr>
        <w:spacing w:after="680"/>
        <w:jc w:val="center"/>
      </w:pPr>
      <w:r>
        <w:rPr>
          <w:rFonts w:cs="Calibri"/>
          <w:b/>
          <w:color w:val="1F4D78"/>
          <w:sz w:val="28"/>
        </w:rPr>
        <w:t>NGHIÊN C</w:t>
      </w:r>
      <w:r>
        <w:rPr>
          <w:rFonts w:cs="Calibri"/>
          <w:b/>
          <w:color w:val="1F4D78"/>
          <w:sz w:val="28"/>
        </w:rPr>
        <w:t>Ứ</w:t>
      </w:r>
      <w:r>
        <w:rPr>
          <w:rFonts w:cs="Calibri"/>
          <w:b/>
          <w:color w:val="1F4D78"/>
          <w:sz w:val="28"/>
        </w:rPr>
        <w:t>U VÀ XÂY D</w:t>
      </w:r>
      <w:r>
        <w:rPr>
          <w:rFonts w:cs="Calibri"/>
          <w:b/>
          <w:color w:val="1F4D78"/>
          <w:sz w:val="28"/>
        </w:rPr>
        <w:t>Ự</w:t>
      </w:r>
      <w:r>
        <w:rPr>
          <w:rFonts w:cs="Calibri"/>
          <w:b/>
          <w:color w:val="1F4D78"/>
          <w:sz w:val="28"/>
        </w:rPr>
        <w:t>NG H</w:t>
      </w:r>
      <w:r>
        <w:rPr>
          <w:rFonts w:cs="Calibri"/>
          <w:b/>
          <w:color w:val="1F4D78"/>
          <w:sz w:val="28"/>
        </w:rPr>
        <w:t>Ệ</w:t>
      </w:r>
      <w:r>
        <w:rPr>
          <w:rFonts w:cs="Calibri"/>
          <w:b/>
          <w:color w:val="1F4D78"/>
          <w:sz w:val="28"/>
        </w:rPr>
        <w:t xml:space="preserve"> TH</w:t>
      </w:r>
      <w:r>
        <w:rPr>
          <w:rFonts w:cs="Calibri"/>
          <w:b/>
          <w:color w:val="1F4D78"/>
          <w:sz w:val="28"/>
        </w:rPr>
        <w:t>Ố</w:t>
      </w:r>
      <w:r>
        <w:rPr>
          <w:rFonts w:cs="Calibri"/>
          <w:b/>
          <w:color w:val="1F4D78"/>
          <w:sz w:val="28"/>
        </w:rPr>
        <w:t>NG AGENTIC AI H</w:t>
      </w:r>
      <w:r>
        <w:rPr>
          <w:rFonts w:cs="Calibri"/>
          <w:b/>
          <w:color w:val="1F4D78"/>
          <w:sz w:val="28"/>
        </w:rPr>
        <w:t>Ỗ</w:t>
      </w:r>
      <w:r>
        <w:rPr>
          <w:rFonts w:cs="Calibri"/>
          <w:b/>
          <w:color w:val="1F4D78"/>
          <w:sz w:val="28"/>
        </w:rPr>
        <w:t xml:space="preserve"> TR</w:t>
      </w:r>
      <w:r>
        <w:rPr>
          <w:rFonts w:cs="Calibri"/>
          <w:b/>
          <w:color w:val="1F4D78"/>
          <w:sz w:val="28"/>
        </w:rPr>
        <w:t>Ợ</w:t>
      </w:r>
      <w:r>
        <w:rPr>
          <w:rFonts w:cs="Calibri"/>
          <w:b/>
          <w:color w:val="1F4D78"/>
          <w:sz w:val="28"/>
        </w:rPr>
        <w:t xml:space="preserve"> AN TOÀN LÁI XE, QU</w:t>
      </w:r>
      <w:r>
        <w:rPr>
          <w:rFonts w:cs="Calibri"/>
          <w:b/>
          <w:color w:val="1F4D78"/>
          <w:sz w:val="28"/>
        </w:rPr>
        <w:t>Ả</w:t>
      </w:r>
      <w:r>
        <w:rPr>
          <w:rFonts w:cs="Calibri"/>
          <w:b/>
          <w:color w:val="1F4D78"/>
          <w:sz w:val="28"/>
        </w:rPr>
        <w:t>N LÝ V</w:t>
      </w:r>
      <w:r>
        <w:rPr>
          <w:rFonts w:cs="Calibri"/>
          <w:b/>
          <w:color w:val="1F4D78"/>
          <w:sz w:val="28"/>
        </w:rPr>
        <w:t>Ậ</w:t>
      </w:r>
      <w:r>
        <w:rPr>
          <w:rFonts w:cs="Calibri"/>
          <w:b/>
          <w:color w:val="1F4D78"/>
          <w:sz w:val="28"/>
        </w:rPr>
        <w:t>N HÀNH VÀ S</w:t>
      </w:r>
      <w:r>
        <w:rPr>
          <w:rFonts w:cs="Calibri"/>
          <w:b/>
          <w:color w:val="1F4D78"/>
          <w:sz w:val="28"/>
        </w:rPr>
        <w:t>Ố</w:t>
      </w:r>
      <w:r>
        <w:rPr>
          <w:rFonts w:cs="Calibri"/>
          <w:b/>
          <w:color w:val="1F4D78"/>
          <w:sz w:val="28"/>
        </w:rPr>
        <w:t xml:space="preserve"> HÓA PHI</w:t>
      </w:r>
      <w:r>
        <w:rPr>
          <w:rFonts w:cs="Calibri"/>
          <w:b/>
          <w:color w:val="1F4D78"/>
          <w:sz w:val="28"/>
        </w:rPr>
        <w:t>Ế</w:t>
      </w:r>
      <w:r>
        <w:rPr>
          <w:rFonts w:cs="Calibri"/>
          <w:b/>
          <w:color w:val="1F4D78"/>
          <w:sz w:val="28"/>
        </w:rPr>
        <w:t>U NH</w:t>
      </w:r>
      <w:r>
        <w:rPr>
          <w:rFonts w:cs="Calibri"/>
          <w:b/>
          <w:color w:val="1F4D78"/>
          <w:sz w:val="28"/>
        </w:rPr>
        <w:t>Ậ</w:t>
      </w:r>
      <w:r>
        <w:rPr>
          <w:rFonts w:cs="Calibri"/>
          <w:b/>
          <w:color w:val="1F4D78"/>
          <w:sz w:val="28"/>
        </w:rPr>
        <w:t>T TRÌNH</w:t>
      </w:r>
    </w:p>
    <w:p w14:paraId="492DA169" w14:textId="77777777" w:rsidR="00C844A2" w:rsidRDefault="00850D81">
      <w:pPr>
        <w:spacing w:after="480"/>
        <w:jc w:val="center"/>
      </w:pPr>
      <w:r>
        <w:rPr>
          <w:rFonts w:cs="Calibri"/>
          <w:b/>
          <w:color w:val="087F73"/>
          <w:sz w:val="26"/>
        </w:rPr>
        <w:t>H</w:t>
      </w:r>
      <w:r>
        <w:rPr>
          <w:rFonts w:cs="Calibri"/>
          <w:b/>
          <w:color w:val="087F73"/>
          <w:sz w:val="26"/>
        </w:rPr>
        <w:t>ệ</w:t>
      </w:r>
      <w:r>
        <w:rPr>
          <w:rFonts w:cs="Calibri"/>
          <w:b/>
          <w:color w:val="087F73"/>
          <w:sz w:val="26"/>
        </w:rPr>
        <w:t xml:space="preserve"> th</w:t>
      </w:r>
      <w:r>
        <w:rPr>
          <w:rFonts w:cs="Calibri"/>
          <w:b/>
          <w:color w:val="087F73"/>
          <w:sz w:val="26"/>
        </w:rPr>
        <w:t>ố</w:t>
      </w:r>
      <w:r>
        <w:rPr>
          <w:rFonts w:cs="Calibri"/>
          <w:b/>
          <w:color w:val="087F73"/>
          <w:sz w:val="26"/>
        </w:rPr>
        <w:t>ng SafeFleet</w:t>
      </w:r>
    </w:p>
    <w:p w14:paraId="7696154E" w14:textId="77777777" w:rsidR="00C844A2" w:rsidRDefault="00850D81">
      <w:pPr>
        <w:spacing w:after="80"/>
        <w:jc w:val="center"/>
      </w:pPr>
      <w:r>
        <w:rPr>
          <w:rFonts w:cs="Calibri"/>
          <w:color w:val="5D6673"/>
          <w:sz w:val="20"/>
        </w:rPr>
        <w:t>Tên h</w:t>
      </w:r>
      <w:r>
        <w:rPr>
          <w:rFonts w:cs="Calibri"/>
          <w:color w:val="5D6673"/>
          <w:sz w:val="20"/>
        </w:rPr>
        <w:t>ệ</w:t>
      </w:r>
      <w:r>
        <w:rPr>
          <w:rFonts w:cs="Calibri"/>
          <w:color w:val="5D6673"/>
          <w:sz w:val="20"/>
        </w:rPr>
        <w:t xml:space="preserve"> th</w:t>
      </w:r>
      <w:r>
        <w:rPr>
          <w:rFonts w:cs="Calibri"/>
          <w:color w:val="5D6673"/>
          <w:sz w:val="20"/>
        </w:rPr>
        <w:t>ố</w:t>
      </w:r>
      <w:r>
        <w:rPr>
          <w:rFonts w:cs="Calibri"/>
          <w:color w:val="5D6673"/>
          <w:sz w:val="20"/>
        </w:rPr>
        <w:t>ng: SafeFleet</w:t>
      </w:r>
    </w:p>
    <w:p w14:paraId="76BC3B35" w14:textId="77777777" w:rsidR="00C844A2" w:rsidRDefault="00850D81">
      <w:pPr>
        <w:spacing w:after="80"/>
        <w:jc w:val="center"/>
      </w:pPr>
      <w:r>
        <w:rPr>
          <w:rFonts w:cs="Calibri"/>
          <w:color w:val="5D6673"/>
          <w:sz w:val="20"/>
        </w:rPr>
        <w:t>Ph</w:t>
      </w:r>
      <w:r>
        <w:rPr>
          <w:rFonts w:cs="Calibri"/>
          <w:color w:val="5D6673"/>
          <w:sz w:val="20"/>
        </w:rPr>
        <w:t>ạ</w:t>
      </w:r>
      <w:r>
        <w:rPr>
          <w:rFonts w:cs="Calibri"/>
          <w:color w:val="5D6673"/>
          <w:sz w:val="20"/>
        </w:rPr>
        <w:t>m vi tài li</w:t>
      </w:r>
      <w:r>
        <w:rPr>
          <w:rFonts w:cs="Calibri"/>
          <w:color w:val="5D6673"/>
          <w:sz w:val="20"/>
        </w:rPr>
        <w:t>ệ</w:t>
      </w:r>
      <w:r>
        <w:rPr>
          <w:rFonts w:cs="Calibri"/>
          <w:color w:val="5D6673"/>
          <w:sz w:val="20"/>
        </w:rPr>
        <w:t>u: M</w:t>
      </w:r>
      <w:r>
        <w:rPr>
          <w:rFonts w:cs="Calibri"/>
          <w:color w:val="5D6673"/>
          <w:sz w:val="20"/>
        </w:rPr>
        <w:t>ở</w:t>
      </w:r>
      <w:r>
        <w:rPr>
          <w:rFonts w:cs="Calibri"/>
          <w:color w:val="5D6673"/>
          <w:sz w:val="20"/>
        </w:rPr>
        <w:t xml:space="preserve"> đ</w:t>
      </w:r>
      <w:r>
        <w:rPr>
          <w:rFonts w:cs="Calibri"/>
          <w:color w:val="5D6673"/>
          <w:sz w:val="20"/>
        </w:rPr>
        <w:t>ầ</w:t>
      </w:r>
      <w:r>
        <w:rPr>
          <w:rFonts w:cs="Calibri"/>
          <w:color w:val="5D6673"/>
          <w:sz w:val="20"/>
        </w:rPr>
        <w:t xml:space="preserve">u, Chương 1, Chương 2, </w:t>
      </w:r>
      <w:r>
        <w:rPr>
          <w:rFonts w:cs="Calibri"/>
          <w:color w:val="5D6673"/>
          <w:sz w:val="20"/>
        </w:rPr>
        <w:t>Chương 3, K</w:t>
      </w:r>
      <w:r>
        <w:rPr>
          <w:rFonts w:cs="Calibri"/>
          <w:color w:val="5D6673"/>
          <w:sz w:val="20"/>
        </w:rPr>
        <w:t>ế</w:t>
      </w:r>
      <w:r>
        <w:rPr>
          <w:rFonts w:cs="Calibri"/>
          <w:color w:val="5D6673"/>
          <w:sz w:val="20"/>
        </w:rPr>
        <w:t>t lu</w:t>
      </w:r>
      <w:r>
        <w:rPr>
          <w:rFonts w:cs="Calibri"/>
          <w:color w:val="5D6673"/>
          <w:sz w:val="20"/>
        </w:rPr>
        <w:t>ậ</w:t>
      </w:r>
      <w:r>
        <w:rPr>
          <w:rFonts w:cs="Calibri"/>
          <w:color w:val="5D6673"/>
          <w:sz w:val="20"/>
        </w:rPr>
        <w:t>n, Tài li</w:t>
      </w:r>
      <w:r>
        <w:rPr>
          <w:rFonts w:cs="Calibri"/>
          <w:color w:val="5D6673"/>
          <w:sz w:val="20"/>
        </w:rPr>
        <w:t>ệ</w:t>
      </w:r>
      <w:r>
        <w:rPr>
          <w:rFonts w:cs="Calibri"/>
          <w:color w:val="5D6673"/>
          <w:sz w:val="20"/>
        </w:rPr>
        <w:t>u tham kh</w:t>
      </w:r>
      <w:r>
        <w:rPr>
          <w:rFonts w:cs="Calibri"/>
          <w:color w:val="5D6673"/>
          <w:sz w:val="20"/>
        </w:rPr>
        <w:t>ả</w:t>
      </w:r>
      <w:r>
        <w:rPr>
          <w:rFonts w:cs="Calibri"/>
          <w:color w:val="5D6673"/>
          <w:sz w:val="20"/>
        </w:rPr>
        <w:t>o và Ph</w:t>
      </w:r>
      <w:r>
        <w:rPr>
          <w:rFonts w:cs="Calibri"/>
          <w:color w:val="5D6673"/>
          <w:sz w:val="20"/>
        </w:rPr>
        <w:t>ụ</w:t>
      </w:r>
      <w:r>
        <w:rPr>
          <w:rFonts w:cs="Calibri"/>
          <w:color w:val="5D6673"/>
          <w:sz w:val="20"/>
        </w:rPr>
        <w:t xml:space="preserve"> l</w:t>
      </w:r>
      <w:r>
        <w:rPr>
          <w:rFonts w:cs="Calibri"/>
          <w:color w:val="5D6673"/>
          <w:sz w:val="20"/>
        </w:rPr>
        <w:t>ụ</w:t>
      </w:r>
      <w:r>
        <w:rPr>
          <w:rFonts w:cs="Calibri"/>
          <w:color w:val="5D6673"/>
          <w:sz w:val="20"/>
        </w:rPr>
        <w:t>c.</w:t>
      </w:r>
    </w:p>
    <w:p w14:paraId="2E38536C" w14:textId="77777777" w:rsidR="00C844A2" w:rsidRDefault="00850D81">
      <w:pPr>
        <w:spacing w:after="80"/>
        <w:jc w:val="center"/>
      </w:pPr>
      <w:r>
        <w:rPr>
          <w:rFonts w:cs="Calibri"/>
          <w:color w:val="5D6673"/>
          <w:sz w:val="20"/>
        </w:rPr>
        <w:t>Không bao g</w:t>
      </w:r>
      <w:r>
        <w:rPr>
          <w:rFonts w:cs="Calibri"/>
          <w:color w:val="5D6673"/>
          <w:sz w:val="20"/>
        </w:rPr>
        <w:t>ồ</w:t>
      </w:r>
      <w:r>
        <w:rPr>
          <w:rFonts w:cs="Calibri"/>
          <w:color w:val="5D6673"/>
          <w:sz w:val="20"/>
        </w:rPr>
        <w:t>m Chương 4 theo yêu c</w:t>
      </w:r>
      <w:r>
        <w:rPr>
          <w:rFonts w:cs="Calibri"/>
          <w:color w:val="5D6673"/>
          <w:sz w:val="20"/>
        </w:rPr>
        <w:t>ầ</w:t>
      </w:r>
      <w:r>
        <w:rPr>
          <w:rFonts w:cs="Calibri"/>
          <w:color w:val="5D6673"/>
          <w:sz w:val="20"/>
        </w:rPr>
        <w:t>u.</w:t>
      </w:r>
    </w:p>
    <w:p w14:paraId="41E510C1" w14:textId="77777777" w:rsidR="00C844A2" w:rsidRDefault="00850D81">
      <w:pPr>
        <w:spacing w:after="80"/>
        <w:jc w:val="center"/>
      </w:pPr>
      <w:r>
        <w:rPr>
          <w:rFonts w:cs="Calibri"/>
          <w:color w:val="5D6673"/>
          <w:sz w:val="20"/>
        </w:rPr>
        <w:t>Ngày đ</w:t>
      </w:r>
      <w:r>
        <w:rPr>
          <w:rFonts w:cs="Calibri"/>
          <w:color w:val="5D6673"/>
          <w:sz w:val="20"/>
        </w:rPr>
        <w:t>ố</w:t>
      </w:r>
      <w:r>
        <w:rPr>
          <w:rFonts w:cs="Calibri"/>
          <w:color w:val="5D6673"/>
          <w:sz w:val="20"/>
        </w:rPr>
        <w:t>i chi</w:t>
      </w:r>
      <w:r>
        <w:rPr>
          <w:rFonts w:cs="Calibri"/>
          <w:color w:val="5D6673"/>
          <w:sz w:val="20"/>
        </w:rPr>
        <w:t>ế</w:t>
      </w:r>
      <w:r>
        <w:rPr>
          <w:rFonts w:cs="Calibri"/>
          <w:color w:val="5D6673"/>
          <w:sz w:val="20"/>
        </w:rPr>
        <w:t>u mã ngu</w:t>
      </w:r>
      <w:r>
        <w:rPr>
          <w:rFonts w:cs="Calibri"/>
          <w:color w:val="5D6673"/>
          <w:sz w:val="20"/>
        </w:rPr>
        <w:t>ồ</w:t>
      </w:r>
      <w:r>
        <w:rPr>
          <w:rFonts w:cs="Calibri"/>
          <w:color w:val="5D6673"/>
          <w:sz w:val="20"/>
        </w:rPr>
        <w:t>n và ki</w:t>
      </w:r>
      <w:r>
        <w:rPr>
          <w:rFonts w:cs="Calibri"/>
          <w:color w:val="5D6673"/>
          <w:sz w:val="20"/>
        </w:rPr>
        <w:t>ể</w:t>
      </w:r>
      <w:r>
        <w:rPr>
          <w:rFonts w:cs="Calibri"/>
          <w:color w:val="5D6673"/>
          <w:sz w:val="20"/>
        </w:rPr>
        <w:t>m th</w:t>
      </w:r>
      <w:r>
        <w:rPr>
          <w:rFonts w:cs="Calibri"/>
          <w:color w:val="5D6673"/>
          <w:sz w:val="20"/>
        </w:rPr>
        <w:t>ử</w:t>
      </w:r>
      <w:r>
        <w:rPr>
          <w:rFonts w:cs="Calibri"/>
          <w:color w:val="5D6673"/>
          <w:sz w:val="20"/>
        </w:rPr>
        <w:t>: 11/08/2026.</w:t>
      </w:r>
    </w:p>
    <w:p w14:paraId="0BC090A3" w14:textId="77777777" w:rsidR="00C844A2" w:rsidRDefault="00850D81">
      <w:pPr>
        <w:spacing w:after="80"/>
        <w:jc w:val="center"/>
      </w:pPr>
      <w:r>
        <w:rPr>
          <w:rFonts w:cs="Calibri"/>
          <w:color w:val="5D6673"/>
          <w:sz w:val="20"/>
        </w:rPr>
        <w:t>Ngu</w:t>
      </w:r>
      <w:r>
        <w:rPr>
          <w:rFonts w:cs="Calibri"/>
          <w:color w:val="5D6673"/>
          <w:sz w:val="20"/>
        </w:rPr>
        <w:t>ồ</w:t>
      </w:r>
      <w:r>
        <w:rPr>
          <w:rFonts w:cs="Calibri"/>
          <w:color w:val="5D6673"/>
          <w:sz w:val="20"/>
        </w:rPr>
        <w:t>n s</w:t>
      </w:r>
      <w:r>
        <w:rPr>
          <w:rFonts w:cs="Calibri"/>
          <w:color w:val="5D6673"/>
          <w:sz w:val="20"/>
        </w:rPr>
        <w:t>ự</w:t>
      </w:r>
      <w:r>
        <w:rPr>
          <w:rFonts w:cs="Calibri"/>
          <w:color w:val="5D6673"/>
          <w:sz w:val="20"/>
        </w:rPr>
        <w:t xml:space="preserve"> th</w:t>
      </w:r>
      <w:r>
        <w:rPr>
          <w:rFonts w:cs="Calibri"/>
          <w:color w:val="5D6673"/>
          <w:sz w:val="20"/>
        </w:rPr>
        <w:t>ậ</w:t>
      </w:r>
      <w:r>
        <w:rPr>
          <w:rFonts w:cs="Calibri"/>
          <w:color w:val="5D6673"/>
          <w:sz w:val="20"/>
        </w:rPr>
        <w:t>t: mã ngu</w:t>
      </w:r>
      <w:r>
        <w:rPr>
          <w:rFonts w:cs="Calibri"/>
          <w:color w:val="5D6673"/>
          <w:sz w:val="20"/>
        </w:rPr>
        <w:t>ồ</w:t>
      </w:r>
      <w:r>
        <w:rPr>
          <w:rFonts w:cs="Calibri"/>
          <w:color w:val="5D6673"/>
          <w:sz w:val="20"/>
        </w:rPr>
        <w:t>n trong repository hi</w:t>
      </w:r>
      <w:r>
        <w:rPr>
          <w:rFonts w:cs="Calibri"/>
          <w:color w:val="5D6673"/>
          <w:sz w:val="20"/>
        </w:rPr>
        <w:t>ệ</w:t>
      </w:r>
      <w:r>
        <w:rPr>
          <w:rFonts w:cs="Calibri"/>
          <w:color w:val="5D6673"/>
          <w:sz w:val="20"/>
        </w:rPr>
        <w:t>n t</w:t>
      </w:r>
      <w:r>
        <w:rPr>
          <w:rFonts w:cs="Calibri"/>
          <w:color w:val="5D6673"/>
          <w:sz w:val="20"/>
        </w:rPr>
        <w:t>ạ</w:t>
      </w:r>
      <w:r>
        <w:rPr>
          <w:rFonts w:cs="Calibri"/>
          <w:color w:val="5D6673"/>
          <w:sz w:val="20"/>
        </w:rPr>
        <w:t>i, ba th</w:t>
      </w:r>
      <w:r>
        <w:rPr>
          <w:rFonts w:cs="Calibri"/>
          <w:color w:val="5D6673"/>
          <w:sz w:val="20"/>
        </w:rPr>
        <w:t>ẻ</w:t>
      </w:r>
      <w:r>
        <w:rPr>
          <w:rFonts w:cs="Calibri"/>
          <w:color w:val="5D6673"/>
          <w:sz w:val="20"/>
        </w:rPr>
        <w:t xml:space="preserve"> c</w:t>
      </w:r>
      <w:r>
        <w:rPr>
          <w:rFonts w:cs="Calibri"/>
          <w:color w:val="5D6673"/>
          <w:sz w:val="20"/>
        </w:rPr>
        <w:t>ủ</w:t>
      </w:r>
      <w:r>
        <w:rPr>
          <w:rFonts w:cs="Calibri"/>
          <w:color w:val="5D6673"/>
          <w:sz w:val="20"/>
        </w:rPr>
        <w:t>a tài li</w:t>
      </w:r>
      <w:r>
        <w:rPr>
          <w:rFonts w:cs="Calibri"/>
          <w:color w:val="5D6673"/>
          <w:sz w:val="20"/>
        </w:rPr>
        <w:t>ệ</w:t>
      </w:r>
      <w:r>
        <w:rPr>
          <w:rFonts w:cs="Calibri"/>
          <w:color w:val="5D6673"/>
          <w:sz w:val="20"/>
        </w:rPr>
        <w:t>u Google Docs “C</w:t>
      </w:r>
      <w:r>
        <w:rPr>
          <w:rFonts w:cs="Calibri"/>
          <w:color w:val="5D6673"/>
          <w:sz w:val="20"/>
        </w:rPr>
        <w:t>Ấ</w:t>
      </w:r>
      <w:r>
        <w:rPr>
          <w:rFonts w:cs="Calibri"/>
          <w:color w:val="5D6673"/>
          <w:sz w:val="20"/>
        </w:rPr>
        <w:t>U TRÚC ĐATN” và k</w:t>
      </w:r>
      <w:r>
        <w:rPr>
          <w:rFonts w:cs="Calibri"/>
          <w:color w:val="5D6673"/>
          <w:sz w:val="20"/>
        </w:rPr>
        <w:t>ế</w:t>
      </w:r>
      <w:r>
        <w:rPr>
          <w:rFonts w:cs="Calibri"/>
          <w:color w:val="5D6673"/>
          <w:sz w:val="20"/>
        </w:rPr>
        <w:t>t qu</w:t>
      </w:r>
      <w:r>
        <w:rPr>
          <w:rFonts w:cs="Calibri"/>
          <w:color w:val="5D6673"/>
          <w:sz w:val="20"/>
        </w:rPr>
        <w:t>ả</w:t>
      </w:r>
      <w:r>
        <w:rPr>
          <w:rFonts w:cs="Calibri"/>
          <w:color w:val="5D6673"/>
          <w:sz w:val="20"/>
        </w:rPr>
        <w:t xml:space="preserve"> ki</w:t>
      </w:r>
      <w:r>
        <w:rPr>
          <w:rFonts w:cs="Calibri"/>
          <w:color w:val="5D6673"/>
          <w:sz w:val="20"/>
        </w:rPr>
        <w:t>ể</w:t>
      </w:r>
      <w:r>
        <w:rPr>
          <w:rFonts w:cs="Calibri"/>
          <w:color w:val="5D6673"/>
          <w:sz w:val="20"/>
        </w:rPr>
        <w:t>m th</w:t>
      </w:r>
      <w:r>
        <w:rPr>
          <w:rFonts w:cs="Calibri"/>
          <w:color w:val="5D6673"/>
          <w:sz w:val="20"/>
        </w:rPr>
        <w:t>ử</w:t>
      </w:r>
      <w:r>
        <w:rPr>
          <w:rFonts w:cs="Calibri"/>
          <w:color w:val="5D6673"/>
          <w:sz w:val="20"/>
        </w:rPr>
        <w:t xml:space="preserve"> đư</w:t>
      </w:r>
      <w:r>
        <w:rPr>
          <w:rFonts w:cs="Calibri"/>
          <w:color w:val="5D6673"/>
          <w:sz w:val="20"/>
        </w:rPr>
        <w:t>ợ</w:t>
      </w:r>
      <w:r>
        <w:rPr>
          <w:rFonts w:cs="Calibri"/>
          <w:color w:val="5D6673"/>
          <w:sz w:val="20"/>
        </w:rPr>
        <w:t>c ch</w:t>
      </w:r>
      <w:r>
        <w:rPr>
          <w:rFonts w:cs="Calibri"/>
          <w:color w:val="5D6673"/>
          <w:sz w:val="20"/>
        </w:rPr>
        <w:t>ạ</w:t>
      </w:r>
      <w:r>
        <w:rPr>
          <w:rFonts w:cs="Calibri"/>
          <w:color w:val="5D6673"/>
          <w:sz w:val="20"/>
        </w:rPr>
        <w:t>y l</w:t>
      </w:r>
      <w:r>
        <w:rPr>
          <w:rFonts w:cs="Calibri"/>
          <w:color w:val="5D6673"/>
          <w:sz w:val="20"/>
        </w:rPr>
        <w:t>ạ</w:t>
      </w:r>
      <w:r>
        <w:rPr>
          <w:rFonts w:cs="Calibri"/>
          <w:color w:val="5D6673"/>
          <w:sz w:val="20"/>
        </w:rPr>
        <w:t>i t</w:t>
      </w:r>
      <w:r>
        <w:rPr>
          <w:rFonts w:cs="Calibri"/>
          <w:color w:val="5D6673"/>
          <w:sz w:val="20"/>
        </w:rPr>
        <w:t>ạ</w:t>
      </w:r>
      <w:r>
        <w:rPr>
          <w:rFonts w:cs="Calibri"/>
          <w:color w:val="5D6673"/>
          <w:sz w:val="20"/>
        </w:rPr>
        <w:t>i máy phát tri</w:t>
      </w:r>
      <w:r>
        <w:rPr>
          <w:rFonts w:cs="Calibri"/>
          <w:color w:val="5D6673"/>
          <w:sz w:val="20"/>
        </w:rPr>
        <w:t>ể</w:t>
      </w:r>
      <w:r>
        <w:rPr>
          <w:rFonts w:cs="Calibri"/>
          <w:color w:val="5D6673"/>
          <w:sz w:val="20"/>
        </w:rPr>
        <w:t>n.</w:t>
      </w:r>
    </w:p>
    <w:p w14:paraId="75796C7E" w14:textId="77777777" w:rsidR="00C844A2" w:rsidRDefault="00850D81">
      <w:pPr>
        <w:spacing w:before="560"/>
        <w:jc w:val="center"/>
      </w:pPr>
      <w:r>
        <w:rPr>
          <w:rFonts w:cs="Calibri"/>
          <w:b/>
          <w:color w:val="17365D"/>
        </w:rPr>
        <w:t>Tháng 8 năm 2026</w:t>
      </w:r>
      <w:r>
        <w:br w:type="page"/>
      </w:r>
    </w:p>
    <w:p w14:paraId="4E440F37" w14:textId="77777777" w:rsidR="00C844A2" w:rsidRDefault="00850D81">
      <w:pPr>
        <w:pStyle w:val="Heading1"/>
      </w:pPr>
      <w:bookmarkStart w:id="0" w:name="_Toc237384164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6C564012" w14:textId="65E37DF7" w:rsidR="00850D81" w:rsidRDefault="00850D81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384164" w:history="1">
        <w:r w:rsidRPr="00DE35E2">
          <w:rPr>
            <w:rStyle w:val="Hyperlink"/>
            <w:noProof/>
          </w:rPr>
          <w:t>MỤC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3E4DEF6" w14:textId="1CAE75C7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65" w:history="1">
        <w:r w:rsidRPr="00DE35E2">
          <w:rPr>
            <w:rStyle w:val="Hyperlink"/>
            <w:noProof/>
          </w:rPr>
          <w:t>Tóm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E4A56EA" w14:textId="6792AFC5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66" w:history="1">
        <w:r w:rsidRPr="00DE35E2">
          <w:rPr>
            <w:rStyle w:val="Hyperlink"/>
            <w:noProof/>
          </w:rPr>
          <w:t>Danh mục từ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4F516CA" w14:textId="72DF471B" w:rsidR="00850D81" w:rsidRDefault="00850D81">
      <w:pPr>
        <w:pStyle w:val="TOC1"/>
        <w:tabs>
          <w:tab w:val="right" w:leader="dot" w:pos="9350"/>
        </w:tabs>
        <w:rPr>
          <w:noProof/>
        </w:rPr>
      </w:pPr>
      <w:hyperlink w:anchor="_Toc237384167" w:history="1">
        <w:r w:rsidRPr="00DE35E2">
          <w:rPr>
            <w:rStyle w:val="Hyperlink"/>
            <w:noProof/>
          </w:rPr>
          <w:t>MỞ ĐẦU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781DAD" w14:textId="76455377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68" w:history="1">
        <w:r w:rsidRPr="00DE35E2">
          <w:rPr>
            <w:rStyle w:val="Hyperlink"/>
            <w:noProof/>
          </w:rPr>
          <w:t>1. 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17249A" w14:textId="7D73A4CC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69" w:history="1">
        <w:r w:rsidRPr="00DE35E2">
          <w:rPr>
            <w:rStyle w:val="Hyperlink"/>
            <w:noProof/>
          </w:rPr>
          <w:t>2. Mục tiêu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E40EF8" w14:textId="2B9E5239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70" w:history="1">
        <w:r w:rsidRPr="00DE35E2">
          <w:rPr>
            <w:rStyle w:val="Hyperlink"/>
            <w:noProof/>
          </w:rPr>
          <w:t>2.1. Mục tiêu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21F36EE" w14:textId="6F079D7C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71" w:history="1">
        <w:r w:rsidRPr="00DE35E2">
          <w:rPr>
            <w:rStyle w:val="Hyperlink"/>
            <w:noProof/>
          </w:rPr>
          <w:t>2.2. Mục tiêu cụ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8B2598" w14:textId="136B9C31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72" w:history="1">
        <w:r w:rsidRPr="00DE35E2">
          <w:rPr>
            <w:rStyle w:val="Hyperlink"/>
            <w:noProof/>
          </w:rPr>
          <w:t>3. Đối tượng và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2E2FF4" w14:textId="0165C810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73" w:history="1">
        <w:r w:rsidRPr="00DE35E2">
          <w:rPr>
            <w:rStyle w:val="Hyperlink"/>
            <w:noProof/>
          </w:rPr>
          <w:t>3.1. 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F287AC" w14:textId="22E4A52C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74" w:history="1">
        <w:r w:rsidRPr="00DE35E2">
          <w:rPr>
            <w:rStyle w:val="Hyperlink"/>
            <w:noProof/>
          </w:rPr>
          <w:t>3.2. Phạm vi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4B97C5" w14:textId="1C658EDF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75" w:history="1">
        <w:r w:rsidRPr="00DE35E2">
          <w:rPr>
            <w:rStyle w:val="Hyperlink"/>
            <w:noProof/>
          </w:rPr>
          <w:t>4.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0A2294" w14:textId="0A73F642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76" w:history="1">
        <w:r w:rsidRPr="00DE35E2">
          <w:rPr>
            <w:rStyle w:val="Hyperlink"/>
            <w:noProof/>
          </w:rPr>
          <w:t>5. Ý nghĩa khoa học và thực tiễn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ADD6294" w14:textId="2A10A1AD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77" w:history="1">
        <w:r w:rsidRPr="00DE35E2">
          <w:rPr>
            <w:rStyle w:val="Hyperlink"/>
            <w:noProof/>
          </w:rPr>
          <w:t>6. Cấu trúc báo cáo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1BA74D" w14:textId="215104E1" w:rsidR="00850D81" w:rsidRDefault="00850D81">
      <w:pPr>
        <w:pStyle w:val="TOC1"/>
        <w:tabs>
          <w:tab w:val="right" w:leader="dot" w:pos="9350"/>
        </w:tabs>
        <w:rPr>
          <w:noProof/>
        </w:rPr>
      </w:pPr>
      <w:hyperlink w:anchor="_Toc237384178" w:history="1">
        <w:r w:rsidRPr="00DE35E2">
          <w:rPr>
            <w:rStyle w:val="Hyperlink"/>
            <w:noProof/>
          </w:rPr>
          <w:t>CHƯƠNG 1: TỔNG QUAN VỀ VẤN ĐỀ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1EDFF3B" w14:textId="53A90F8C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79" w:history="1">
        <w:r w:rsidRPr="00DE35E2">
          <w:rPr>
            <w:rStyle w:val="Hyperlink"/>
            <w:noProof/>
          </w:rPr>
          <w:t>1.1. Giới thiệu bài toán và lĩnh vực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652E22" w14:textId="2F15148B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80" w:history="1">
        <w:r w:rsidRPr="00DE35E2">
          <w:rPr>
            <w:rStyle w:val="Hyperlink"/>
            <w:noProof/>
          </w:rPr>
          <w:t>1.1.1. Bài toán an toàn lái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EA7B4EE" w14:textId="663344AD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81" w:history="1">
        <w:r w:rsidRPr="00DE35E2">
          <w:rPr>
            <w:rStyle w:val="Hyperlink"/>
            <w:noProof/>
          </w:rPr>
          <w:t>1.1.2. Bài toán quản lý vận hành đội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2D4DB7D" w14:textId="0F20AC13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82" w:history="1">
        <w:r w:rsidRPr="00DE35E2">
          <w:rPr>
            <w:rStyle w:val="Hyperlink"/>
            <w:noProof/>
          </w:rPr>
          <w:t>1.1.3. Bài toán số hóa phiếu nhật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AF519C2" w14:textId="14B025F2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83" w:history="1">
        <w:r w:rsidRPr="00DE35E2">
          <w:rPr>
            <w:rStyle w:val="Hyperlink"/>
            <w:noProof/>
          </w:rPr>
          <w:t>1.1.4. Tầm quan trọng và ứng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7EA0F07" w14:textId="24C61AA8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84" w:history="1">
        <w:r w:rsidRPr="00DE35E2">
          <w:rPr>
            <w:rStyle w:val="Hyperlink"/>
            <w:noProof/>
          </w:rPr>
          <w:t>1.2. Các nghiên cứu và công nghệ liên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94F5A94" w14:textId="22CA1E41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85" w:history="1">
        <w:r w:rsidRPr="00DE35E2">
          <w:rPr>
            <w:rStyle w:val="Hyperlink"/>
            <w:noProof/>
          </w:rPr>
          <w:t>1.2.1. Nhận diện buồn ngủ và mất tập trung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52D434" w14:textId="3738A0F4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86" w:history="1">
        <w:r w:rsidRPr="00DE35E2">
          <w:rPr>
            <w:rStyle w:val="Hyperlink"/>
            <w:noProof/>
          </w:rPr>
          <w:t>1.2.2. OCR tài liệu và tiếng Việt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A3B313" w14:textId="58174860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87" w:history="1">
        <w:r w:rsidRPr="00DE35E2">
          <w:rPr>
            <w:rStyle w:val="Hyperlink"/>
            <w:noProof/>
          </w:rPr>
          <w:t>1.2.3. Hệ thống realtime và offline-first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198DC3" w14:textId="14ABEC64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88" w:history="1">
        <w:r w:rsidRPr="00DE35E2">
          <w:rPr>
            <w:rStyle w:val="Hyperlink"/>
            <w:noProof/>
          </w:rPr>
          <w:t>1.2.4. Trợ lý Agentic AI trong miền an toàn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602B9B" w14:textId="4FFEA662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89" w:history="1">
        <w:r w:rsidRPr="00DE35E2">
          <w:rPr>
            <w:rStyle w:val="Hyperlink"/>
            <w:noProof/>
          </w:rPr>
          <w:t>1.2.5. So sánh các hướng tiếp cận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A75DB3B" w14:textId="32F5E71B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90" w:history="1">
        <w:r w:rsidRPr="00DE35E2">
          <w:rPr>
            <w:rStyle w:val="Hyperlink"/>
            <w:noProof/>
          </w:rPr>
          <w:t>1.3. Các phương pháp và kỹ thuật hiện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686571" w14:textId="56B3E6B4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91" w:history="1">
        <w:r w:rsidRPr="00DE35E2">
          <w:rPr>
            <w:rStyle w:val="Hyperlink"/>
            <w:noProof/>
          </w:rPr>
          <w:t>1.3.1. Computer vision trên thiết bị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E084F08" w14:textId="62C70541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92" w:history="1">
        <w:r w:rsidRPr="00DE35E2">
          <w:rPr>
            <w:rStyle w:val="Hyperlink"/>
            <w:noProof/>
          </w:rPr>
          <w:t>1.3.2. Document image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CCBB79" w14:textId="08BBCD42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93" w:history="1">
        <w:r w:rsidRPr="00DE35E2">
          <w:rPr>
            <w:rStyle w:val="Hyperlink"/>
            <w:noProof/>
          </w:rPr>
          <w:t>1.3.3. Kiến trúc ứng dụng phân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40FB6E" w14:textId="435BAEDD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94" w:history="1">
        <w:r w:rsidRPr="00DE35E2">
          <w:rPr>
            <w:rStyle w:val="Hyperlink"/>
            <w:noProof/>
          </w:rPr>
          <w:t>1.3.4. Bất đồng bộ và idempotency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FA8911" w14:textId="2FA4EEB7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95" w:history="1">
        <w:r w:rsidRPr="00DE35E2">
          <w:rPr>
            <w:rStyle w:val="Hyperlink"/>
            <w:noProof/>
          </w:rPr>
          <w:t>1.4. Nhận xét và khoảng trống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D6956C5" w14:textId="2FF4B73D" w:rsidR="00850D81" w:rsidRDefault="00850D81">
      <w:pPr>
        <w:pStyle w:val="TOC1"/>
        <w:tabs>
          <w:tab w:val="right" w:leader="dot" w:pos="9350"/>
        </w:tabs>
        <w:rPr>
          <w:noProof/>
        </w:rPr>
      </w:pPr>
      <w:hyperlink w:anchor="_Toc237384196" w:history="1">
        <w:r w:rsidRPr="00DE35E2">
          <w:rPr>
            <w:rStyle w:val="Hyperlink"/>
            <w:noProof/>
          </w:rPr>
          <w:t>CHƯƠNG 2: PHƯƠNG PHÁP NGHIÊN CỨU VÀ THIẾT KẾ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32BEAC" w14:textId="1186C078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197" w:history="1">
        <w:r w:rsidRPr="00DE35E2">
          <w:rPr>
            <w:rStyle w:val="Hyperlink"/>
            <w:noProof/>
          </w:rPr>
          <w:t>2.1. Phân tích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EC9B71C" w14:textId="00C4A256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98" w:history="1">
        <w:r w:rsidRPr="00DE35E2">
          <w:rPr>
            <w:rStyle w:val="Hyperlink"/>
            <w:noProof/>
          </w:rPr>
          <w:t>2.1.1. Actor và mục tiêu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8272EE" w14:textId="65028583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199" w:history="1">
        <w:r w:rsidRPr="00DE35E2">
          <w:rPr>
            <w:rStyle w:val="Hyperlink"/>
            <w:noProof/>
          </w:rPr>
          <w:t>2.1.2. Yêu cầu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67FF26D" w14:textId="3318C2E7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00" w:history="1">
        <w:r w:rsidRPr="00DE35E2">
          <w:rPr>
            <w:rStyle w:val="Hyperlink"/>
            <w:noProof/>
          </w:rPr>
          <w:t>2.1.3. Yêu cầu phi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583EA88" w14:textId="285B0C91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01" w:history="1">
        <w:r w:rsidRPr="00DE35E2">
          <w:rPr>
            <w:rStyle w:val="Hyperlink"/>
            <w:noProof/>
          </w:rPr>
          <w:t>2.1.4. Đầu vào và đầu 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0C94051" w14:textId="72A21966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02" w:history="1">
        <w:r w:rsidRPr="00DE35E2">
          <w:rPr>
            <w:rStyle w:val="Hyperlink"/>
            <w:noProof/>
          </w:rPr>
          <w:t>2.1.5. Ràng buộc và tiêu chí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B54641" w14:textId="7C77D583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03" w:history="1">
        <w:r w:rsidRPr="00DE35E2">
          <w:rPr>
            <w:rStyle w:val="Hyperlink"/>
            <w:noProof/>
          </w:rPr>
          <w:t>2.1.6. Use case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551BEF" w14:textId="6B5716A9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04" w:history="1">
        <w:r w:rsidRPr="00DE35E2">
          <w:rPr>
            <w:rStyle w:val="Hyperlink"/>
            <w:noProof/>
          </w:rPr>
          <w:t>2.1.7. Use case phân rã của lái xe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1D5E17" w14:textId="22B2E6EB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05" w:history="1">
        <w:r w:rsidRPr="00DE35E2">
          <w:rPr>
            <w:rStyle w:val="Hyperlink"/>
            <w:noProof/>
          </w:rPr>
          <w:t>2.1.8. Use case phân rã của 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9AF7005" w14:textId="06BAF5CE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06" w:history="1">
        <w:r w:rsidRPr="00DE35E2">
          <w:rPr>
            <w:rStyle w:val="Hyperlink"/>
            <w:noProof/>
          </w:rPr>
          <w:t>2.2. Đề xuất giải pháp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A695D96" w14:textId="0EF8F692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07" w:history="1">
        <w:r w:rsidRPr="00DE35E2">
          <w:rPr>
            <w:rStyle w:val="Hyperlink"/>
            <w:noProof/>
          </w:rPr>
          <w:t>2.2.1. Mô hình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738214D" w14:textId="32521D08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08" w:history="1">
        <w:r w:rsidRPr="00DE35E2">
          <w:rPr>
            <w:rStyle w:val="Hyperlink"/>
            <w:noProof/>
          </w:rPr>
          <w:t>2.2.2. Trách nhiệm từng thành phần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F6270B2" w14:textId="471C2028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09" w:history="1">
        <w:r w:rsidRPr="00DE35E2">
          <w:rPr>
            <w:rStyle w:val="Hyperlink"/>
            <w:noProof/>
          </w:rPr>
          <w:t>2.2.3. Pipeline AI cabin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E8A41E5" w14:textId="35C7058A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10" w:history="1">
        <w:r w:rsidRPr="00DE35E2">
          <w:rPr>
            <w:rStyle w:val="Hyperlink"/>
            <w:noProof/>
          </w:rPr>
          <w:t>2.2.4. Pipeline OCR bất đồng bộ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90EB0E0" w14:textId="50365E78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11" w:history="1">
        <w:r w:rsidRPr="00DE35E2">
          <w:rPr>
            <w:rStyle w:val="Hyperlink"/>
            <w:noProof/>
          </w:rPr>
          <w:t>2.2.5. Luồng realtime và fallback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3A4748B" w14:textId="4A04777C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12" w:history="1">
        <w:r w:rsidRPr="00DE35E2">
          <w:rPr>
            <w:rStyle w:val="Hyperlink"/>
            <w:noProof/>
          </w:rPr>
          <w:t>2.2.6. Quyết định kiến trúc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717B2F0" w14:textId="54BFBED0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13" w:history="1">
        <w:r w:rsidRPr="00DE35E2">
          <w:rPr>
            <w:rStyle w:val="Hyperlink"/>
            <w:noProof/>
          </w:rPr>
          <w:t>2.3. Phương pháp và thuật toán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338951A" w14:textId="61538170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14" w:history="1">
        <w:r w:rsidRPr="00DE35E2">
          <w:rPr>
            <w:rStyle w:val="Hyperlink"/>
            <w:noProof/>
          </w:rPr>
          <w:t>2.3.1. Đặc trưng mắt, miệng và PERCLOS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CBCE04A" w14:textId="2DC92CAB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15" w:history="1">
        <w:r w:rsidRPr="00DE35E2">
          <w:rPr>
            <w:rStyle w:val="Hyperlink"/>
            <w:noProof/>
          </w:rPr>
          <w:t>2.3.2. STGT TFLite và xử lý chuỗi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F52231" w14:textId="79DC182F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16" w:history="1">
        <w:r w:rsidRPr="00DE35E2">
          <w:rPr>
            <w:rStyle w:val="Hyperlink"/>
            <w:noProof/>
          </w:rPr>
          <w:t>2.3.3. Tiền xử lý tài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B2D8B32" w14:textId="7D20FCC7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17" w:history="1">
        <w:r w:rsidRPr="00DE35E2">
          <w:rPr>
            <w:rStyle w:val="Hyperlink"/>
            <w:noProof/>
          </w:rPr>
          <w:t>2.3.4. Chấm điểm ứng viên OCR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41A506" w14:textId="70872E92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18" w:history="1">
        <w:r w:rsidRPr="00DE35E2">
          <w:rPr>
            <w:rStyle w:val="Hyperlink"/>
            <w:noProof/>
          </w:rPr>
          <w:t>2.3.5. Đánh giá chất lượng ảnh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A64C94D" w14:textId="1A5598E6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19" w:history="1">
        <w:r w:rsidRPr="00DE35E2">
          <w:rPr>
            <w:rStyle w:val="Hyperlink"/>
            <w:noProof/>
          </w:rPr>
          <w:t>2.3.6. Hàng đợi OCR mobile và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78B34A9" w14:textId="429194FC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20" w:history="1">
        <w:r w:rsidRPr="00DE35E2">
          <w:rPr>
            <w:rStyle w:val="Hyperlink"/>
            <w:noProof/>
          </w:rPr>
          <w:t>2.3.7. Đồng bộ offline và thứ tự ưu tiên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2701F40" w14:textId="278C6519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21" w:history="1">
        <w:r w:rsidRPr="00DE35E2">
          <w:rPr>
            <w:rStyle w:val="Hyperlink"/>
            <w:noProof/>
          </w:rPr>
          <w:t>2.3.8. Agent intent có xác nhận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26B8448" w14:textId="754BD7A3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22" w:history="1">
        <w:r w:rsidRPr="00DE35E2">
          <w:rPr>
            <w:rStyle w:val="Hyperlink"/>
            <w:noProof/>
          </w:rPr>
          <w:t>2.4. Dữ liệu và công cụ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1BEBA8A" w14:textId="034A3825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23" w:history="1">
        <w:r w:rsidRPr="00DE35E2">
          <w:rPr>
            <w:rStyle w:val="Hyperlink"/>
            <w:noProof/>
          </w:rPr>
          <w:t>2.4.1. Dữ liệu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D0707B1" w14:textId="4E3B0BB3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24" w:history="1">
        <w:r w:rsidRPr="00DE35E2">
          <w:rPr>
            <w:rStyle w:val="Hyperlink"/>
            <w:noProof/>
          </w:rPr>
          <w:t>2.4.2. Công cụ và framework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1BED6B0" w14:textId="1737F731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25" w:history="1">
        <w:r w:rsidRPr="00DE35E2">
          <w:rPr>
            <w:rStyle w:val="Hyperlink"/>
            <w:noProof/>
          </w:rPr>
          <w:t>2.5. Triển khai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3ED90F" w14:textId="4011062E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26" w:history="1">
        <w:r w:rsidRPr="00DE35E2">
          <w:rPr>
            <w:rStyle w:val="Hyperlink"/>
            <w:noProof/>
          </w:rPr>
          <w:t>2.5.1. Cấu trúc module triển khai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319D3FE" w14:textId="39B4FEBB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27" w:history="1">
        <w:r w:rsidRPr="00DE35E2">
          <w:rPr>
            <w:rStyle w:val="Hyperlink"/>
            <w:noProof/>
          </w:rPr>
          <w:t>2.5.2. Sơ đồ hoạt động toàn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0E682F5" w14:textId="78382BB2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28" w:history="1">
        <w:r w:rsidRPr="00DE35E2">
          <w:rPr>
            <w:rStyle w:val="Hyperlink"/>
            <w:noProof/>
          </w:rPr>
          <w:t>2.5.3. Sequence Diagram telemetry realtime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63A8FA7" w14:textId="4DE40ACA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29" w:history="1">
        <w:r w:rsidRPr="00DE35E2">
          <w:rPr>
            <w:rStyle w:val="Hyperlink"/>
            <w:noProof/>
          </w:rPr>
          <w:t>2.5.4. Sequence Diagram AI cabin và cảnh báo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FA5B84F" w14:textId="5BDB4174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30" w:history="1">
        <w:r w:rsidRPr="00DE35E2">
          <w:rPr>
            <w:rStyle w:val="Hyperlink"/>
            <w:noProof/>
          </w:rPr>
          <w:t>2.5.5. Sequence Diagram OCR bất đồng bộ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39C8E59" w14:textId="6FBC7F39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31" w:history="1">
        <w:r w:rsidRPr="00DE35E2">
          <w:rPr>
            <w:rStyle w:val="Hyperlink"/>
            <w:noProof/>
          </w:rPr>
          <w:t>2.5.6. Thiết kế cơ sở dữ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80DADC9" w14:textId="483F0C77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32" w:history="1">
        <w:r w:rsidRPr="00DE35E2">
          <w:rPr>
            <w:rStyle w:val="Hyperlink"/>
            <w:noProof/>
          </w:rPr>
          <w:t>2.5.7. SQLite trên điện thoại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FD0B1C1" w14:textId="3DCA94DB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33" w:history="1">
        <w:r w:rsidRPr="00DE35E2">
          <w:rPr>
            <w:rStyle w:val="Hyperlink"/>
            <w:noProof/>
          </w:rPr>
          <w:t>2.5.8. Sơ đồ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43FFE02" w14:textId="41C64976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34" w:history="1">
        <w:r w:rsidRPr="00DE35E2">
          <w:rPr>
            <w:rStyle w:val="Hyperlink"/>
            <w:noProof/>
          </w:rPr>
          <w:t>2.5.9. Thiết kế giao diện và module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6008075" w14:textId="79D06F48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35" w:history="1">
        <w:r w:rsidRPr="00DE35E2">
          <w:rPr>
            <w:rStyle w:val="Hyperlink"/>
            <w:noProof/>
          </w:rPr>
          <w:t>2.5.10. Bảo mật và riêng tư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C4CF61F" w14:textId="50107E4B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36" w:history="1">
        <w:r w:rsidRPr="00DE35E2">
          <w:rPr>
            <w:rStyle w:val="Hyperlink"/>
            <w:noProof/>
          </w:rPr>
          <w:t>2.6. Bộ sơ đồ chi tiết toàn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F8AF97F" w14:textId="1172CF55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37" w:history="1">
        <w:r w:rsidRPr="00DE35E2">
          <w:rPr>
            <w:rStyle w:val="Hyperlink"/>
            <w:noProof/>
          </w:rPr>
          <w:t>2.6.1. Bộ sơ đồ Use 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1926F40" w14:textId="2200BF72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38" w:history="1">
        <w:r w:rsidRPr="00DE35E2">
          <w:rPr>
            <w:rStyle w:val="Hyperlink"/>
            <w:noProof/>
          </w:rPr>
          <w:t>2.6.2. Bộ sơ đồ hoạt động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9C2DC98" w14:textId="25CD2783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39" w:history="1">
        <w:r w:rsidRPr="00DE35E2">
          <w:rPr>
            <w:rStyle w:val="Hyperlink"/>
            <w:noProof/>
          </w:rPr>
          <w:t>2.6.3. Bộ sơ đồ tuần tự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63956DE3" w14:textId="03EB2892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40" w:history="1">
        <w:r w:rsidRPr="00DE35E2">
          <w:rPr>
            <w:rStyle w:val="Hyperlink"/>
            <w:noProof/>
          </w:rPr>
          <w:t>2.6.4. Bộ sơ đồ quan hệ thực thể (ERD)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76A57FEB" w14:textId="1F461779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41" w:history="1">
        <w:r w:rsidRPr="00DE35E2">
          <w:rPr>
            <w:rStyle w:val="Hyperlink"/>
            <w:noProof/>
          </w:rPr>
          <w:t>2.6.5. Bộ sơ đồ lớp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6294E23" w14:textId="039DAE33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42" w:history="1">
        <w:r w:rsidRPr="00DE35E2">
          <w:rPr>
            <w:rStyle w:val="Hyperlink"/>
            <w:noProof/>
          </w:rPr>
          <w:t>2.6.6. Ma trận truy vết giữa nghiệp vụ và sơ đồ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9A7609E" w14:textId="0A7F3A1F" w:rsidR="00850D81" w:rsidRDefault="00850D81">
      <w:pPr>
        <w:pStyle w:val="TOC1"/>
        <w:tabs>
          <w:tab w:val="right" w:leader="dot" w:pos="9350"/>
        </w:tabs>
        <w:rPr>
          <w:noProof/>
        </w:rPr>
      </w:pPr>
      <w:hyperlink w:anchor="_Toc237384243" w:history="1">
        <w:r w:rsidRPr="00DE35E2">
          <w:rPr>
            <w:rStyle w:val="Hyperlink"/>
            <w:noProof/>
          </w:rPr>
          <w:t>CHƯƠNG 3: KẾT QUẢ THỰC NGHIỆM VÀ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532674F" w14:textId="77CC08D8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44" w:history="1">
        <w:r w:rsidRPr="00DE35E2">
          <w:rPr>
            <w:rStyle w:val="Hyperlink"/>
            <w:noProof/>
          </w:rPr>
          <w:t>3.1. Môi trường thực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59B240B4" w14:textId="5CCA6799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45" w:history="1">
        <w:r w:rsidRPr="00DE35E2">
          <w:rPr>
            <w:rStyle w:val="Hyperlink"/>
            <w:noProof/>
          </w:rPr>
          <w:t>3.1.1. Môi trường phần mềm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6690EA9" w14:textId="67F29289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46" w:history="1">
        <w:r w:rsidRPr="00DE35E2">
          <w:rPr>
            <w:rStyle w:val="Hyperlink"/>
            <w:noProof/>
          </w:rPr>
          <w:t>3.1.2. Chỉ số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76437FF" w14:textId="0DC91BC0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47" w:history="1">
        <w:r w:rsidRPr="00DE35E2">
          <w:rPr>
            <w:rStyle w:val="Hyperlink"/>
            <w:noProof/>
          </w:rPr>
          <w:t>3.2. 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AC4F9DE" w14:textId="12398783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48" w:history="1">
        <w:r w:rsidRPr="00DE35E2">
          <w:rPr>
            <w:rStyle w:val="Hyperlink"/>
            <w:noProof/>
          </w:rPr>
          <w:t>3.2.1. Kết quả chức năng toàn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01B29763" w14:textId="4502A9AC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49" w:history="1">
        <w:r w:rsidRPr="00DE35E2">
          <w:rPr>
            <w:rStyle w:val="Hyperlink"/>
            <w:noProof/>
          </w:rPr>
          <w:t>3.2.2. Kết quả web quản lý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B666D5C" w14:textId="72104390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50" w:history="1">
        <w:r w:rsidRPr="00DE35E2">
          <w:rPr>
            <w:rStyle w:val="Hyperlink"/>
            <w:noProof/>
          </w:rPr>
          <w:t>3.2.3. Kết quả app mobile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637E2555" w14:textId="21F0263A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51" w:history="1">
        <w:r w:rsidRPr="00DE35E2">
          <w:rPr>
            <w:rStyle w:val="Hyperlink"/>
            <w:noProof/>
          </w:rPr>
          <w:t>3.2.4. Kết quả backend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96B2696" w14:textId="6A43F790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52" w:history="1">
        <w:r w:rsidRPr="00DE35E2">
          <w:rPr>
            <w:rStyle w:val="Hyperlink"/>
            <w:noProof/>
          </w:rPr>
          <w:t>3.2.5. Kết quả AI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EB43A3C" w14:textId="7D8016B5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53" w:history="1">
        <w:r w:rsidRPr="00DE35E2">
          <w:rPr>
            <w:rStyle w:val="Hyperlink"/>
            <w:noProof/>
          </w:rPr>
          <w:t>3.2.6. Kết quả OCR phiếu số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32ADF73" w14:textId="734A796F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54" w:history="1">
        <w:r w:rsidRPr="00DE35E2">
          <w:rPr>
            <w:rStyle w:val="Hyperlink"/>
            <w:noProof/>
          </w:rPr>
          <w:t>3.2.7. Kết quả OCR phiếu số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ECAF57A" w14:textId="2299898C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55" w:history="1">
        <w:r w:rsidRPr="00DE35E2">
          <w:rPr>
            <w:rStyle w:val="Hyperlink"/>
            <w:noProof/>
          </w:rPr>
          <w:t>3.2.8. Kết quả luồng OCR nền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B3813B9" w14:textId="36286A62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56" w:history="1">
        <w:r w:rsidRPr="00DE35E2">
          <w:rPr>
            <w:rStyle w:val="Hyperlink"/>
            <w:noProof/>
          </w:rPr>
          <w:t>3.3. Đánh giá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61599F35" w14:textId="7B9189CF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57" w:history="1">
        <w:r w:rsidRPr="00DE35E2">
          <w:rPr>
            <w:rStyle w:val="Hyperlink"/>
            <w:noProof/>
          </w:rPr>
          <w:t>3.3.1. Đánh giá theo mục tiêu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63DAFF6" w14:textId="2D9E4D11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58" w:history="1">
        <w:r w:rsidRPr="00DE35E2">
          <w:rPr>
            <w:rStyle w:val="Hyperlink"/>
            <w:noProof/>
          </w:rPr>
          <w:t>3.3.2. So sánh OCR trên điện thoại và máy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79445EF" w14:textId="5BC78FCE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59" w:history="1">
        <w:r w:rsidRPr="00DE35E2">
          <w:rPr>
            <w:rStyle w:val="Hyperlink"/>
            <w:noProof/>
          </w:rPr>
          <w:t>3.3.3. Đánh giá hiệu năng và khả năng mở rộng OCR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E4BCC4D" w14:textId="0ED1240C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60" w:history="1">
        <w:r w:rsidRPr="00DE35E2">
          <w:rPr>
            <w:rStyle w:val="Hyperlink"/>
            <w:noProof/>
          </w:rPr>
          <w:t>3.3.4. Đánh giá an toàn và riêng tư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CE95DB8" w14:textId="7B1475EC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61" w:history="1">
        <w:r w:rsidRPr="00DE35E2">
          <w:rPr>
            <w:rStyle w:val="Hyperlink"/>
            <w:noProof/>
          </w:rPr>
          <w:t>3.3.5. Ma trận chất lượng hiện tại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FBD3B13" w14:textId="2F696CBC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62" w:history="1">
        <w:r w:rsidRPr="00DE35E2">
          <w:rPr>
            <w:rStyle w:val="Hyperlink"/>
            <w:noProof/>
          </w:rPr>
          <w:t>3.4. Thảo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99042F0" w14:textId="313CB773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63" w:history="1">
        <w:r w:rsidRPr="00DE35E2">
          <w:rPr>
            <w:rStyle w:val="Hyperlink"/>
            <w:noProof/>
          </w:rPr>
          <w:t>3.4.1. Vì sao pipeline hybrid cải thiện OCR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E64AE8E" w14:textId="700B19AC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64" w:history="1">
        <w:r w:rsidRPr="00DE35E2">
          <w:rPr>
            <w:rStyle w:val="Hyperlink"/>
            <w:noProof/>
          </w:rPr>
          <w:t>3.4.2. Đánh đổi giữa độ trễ và trải nghiệm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7894E5D" w14:textId="09A1D9AD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65" w:history="1">
        <w:r w:rsidRPr="00DE35E2">
          <w:rPr>
            <w:rStyle w:val="Hyperlink"/>
            <w:noProof/>
          </w:rPr>
          <w:t>3.4.3. Đánh đổi local và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398FF1EB" w14:textId="29FB6DE0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66" w:history="1">
        <w:r w:rsidRPr="00DE35E2">
          <w:rPr>
            <w:rStyle w:val="Hyperlink"/>
            <w:noProof/>
          </w:rPr>
          <w:t>3.4.4. Các hạn chế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2409DAF" w14:textId="45541F12" w:rsidR="00850D81" w:rsidRDefault="00850D81">
      <w:pPr>
        <w:pStyle w:val="TOC3"/>
        <w:tabs>
          <w:tab w:val="right" w:leader="dot" w:pos="9350"/>
        </w:tabs>
        <w:rPr>
          <w:noProof/>
        </w:rPr>
      </w:pPr>
      <w:hyperlink w:anchor="_Toc237384267" w:history="1">
        <w:r w:rsidRPr="00DE35E2">
          <w:rPr>
            <w:rStyle w:val="Hyperlink"/>
            <w:noProof/>
          </w:rPr>
          <w:t>3.4.5. Bài học rút 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3EE3031" w14:textId="6819DDB0" w:rsidR="00850D81" w:rsidRDefault="00850D81">
      <w:pPr>
        <w:pStyle w:val="TOC1"/>
        <w:tabs>
          <w:tab w:val="right" w:leader="dot" w:pos="9350"/>
        </w:tabs>
        <w:rPr>
          <w:noProof/>
        </w:rPr>
      </w:pPr>
      <w:hyperlink w:anchor="_Toc237384268" w:history="1">
        <w:r w:rsidRPr="00DE35E2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43BBBE0A" w14:textId="02E1D7C3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69" w:history="1">
        <w:r w:rsidRPr="00DE35E2">
          <w:rPr>
            <w:rStyle w:val="Hyperlink"/>
            <w:noProof/>
          </w:rPr>
          <w:t>1.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476513D" w14:textId="19714B3A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70" w:history="1">
        <w:r w:rsidRPr="00DE35E2">
          <w:rPr>
            <w:rStyle w:val="Hyperlink"/>
            <w:noProof/>
          </w:rPr>
          <w:t>2.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A174F34" w14:textId="31122F0B" w:rsidR="00850D81" w:rsidRDefault="00850D81">
      <w:pPr>
        <w:pStyle w:val="TOC1"/>
        <w:tabs>
          <w:tab w:val="right" w:leader="dot" w:pos="9350"/>
        </w:tabs>
        <w:rPr>
          <w:noProof/>
        </w:rPr>
      </w:pPr>
      <w:hyperlink w:anchor="_Toc237384271" w:history="1">
        <w:r w:rsidRPr="00DE35E2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0B4640A8" w14:textId="18ACEB4B" w:rsidR="00850D81" w:rsidRDefault="00850D81">
      <w:pPr>
        <w:pStyle w:val="TOC1"/>
        <w:tabs>
          <w:tab w:val="right" w:leader="dot" w:pos="9350"/>
        </w:tabs>
        <w:rPr>
          <w:noProof/>
        </w:rPr>
      </w:pPr>
      <w:hyperlink w:anchor="_Toc237384272" w:history="1">
        <w:r w:rsidRPr="00DE35E2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12B1A71" w14:textId="5D9BEAF0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73" w:history="1">
        <w:r w:rsidRPr="00DE35E2">
          <w:rPr>
            <w:rStyle w:val="Hyperlink"/>
            <w:noProof/>
          </w:rPr>
          <w:t>Phụ lục A. Nhóm REST API chính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DA21761" w14:textId="70CDADBB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74" w:history="1">
        <w:r w:rsidRPr="00DE35E2">
          <w:rPr>
            <w:rStyle w:val="Hyperlink"/>
            <w:noProof/>
          </w:rPr>
          <w:t>Phụ lục B. Trạng thái nghiệp vụ quan trọng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E678BCE" w14:textId="0C8639E1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75" w:history="1">
        <w:r w:rsidRPr="00DE35E2">
          <w:rPr>
            <w:rStyle w:val="Hyperlink"/>
            <w:noProof/>
          </w:rPr>
          <w:t>Phụ lục C. Lệnh kiểm thử tái lập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56B0DB8" w14:textId="51156921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76" w:history="1">
        <w:r w:rsidRPr="00DE35E2">
          <w:rPr>
            <w:rStyle w:val="Hyperlink"/>
            <w:noProof/>
          </w:rPr>
          <w:t>Phụ lục D. Cổng chạy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76FA01F0" w14:textId="64F71CBA" w:rsidR="00850D81" w:rsidRDefault="00850D81">
      <w:pPr>
        <w:pStyle w:val="TOC2"/>
        <w:tabs>
          <w:tab w:val="right" w:leader="dot" w:pos="9350"/>
        </w:tabs>
        <w:rPr>
          <w:noProof/>
        </w:rPr>
      </w:pPr>
      <w:hyperlink w:anchor="_Toc237384277" w:history="1">
        <w:r w:rsidRPr="00DE35E2">
          <w:rPr>
            <w:rStyle w:val="Hyperlink"/>
            <w:noProof/>
          </w:rPr>
          <w:t>Phụ lục E. Ma trận truy vết yêu cầu–thiết kế–kiểm thử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_Toc237384277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4088B1F" w14:textId="702959EF" w:rsidR="00C844A2" w:rsidRDefault="00850D81">
      <w:r>
        <w:fldChar w:fldCharType="end"/>
      </w:r>
      <w:r>
        <w:br w:type="page"/>
      </w:r>
    </w:p>
    <w:p w14:paraId="76CDEB71" w14:textId="77777777" w:rsidR="00C844A2" w:rsidRDefault="00850D81">
      <w:pPr>
        <w:pStyle w:val="Heading2"/>
      </w:pPr>
      <w:bookmarkStart w:id="1" w:name="_Toc237384165"/>
      <w:r>
        <w:lastRenderedPageBreak/>
        <w:t>Tóm t</w:t>
      </w:r>
      <w:r>
        <w:t>ắ</w:t>
      </w:r>
      <w:r>
        <w:t>t</w:t>
      </w:r>
      <w:bookmarkEnd w:id="1"/>
    </w:p>
    <w:p w14:paraId="54CE3D51" w14:textId="77777777" w:rsidR="00C844A2" w:rsidRDefault="00850D81">
      <w:r>
        <w:rPr>
          <w:rFonts w:cs="Calibri"/>
        </w:rPr>
        <w:t>SafeFleet là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an toàn lái xe và qu</w:t>
      </w:r>
      <w:r>
        <w:rPr>
          <w:rFonts w:cs="Calibri"/>
        </w:rPr>
        <w:t>ả</w:t>
      </w:r>
      <w:r>
        <w:rPr>
          <w:rFonts w:cs="Calibri"/>
        </w:rPr>
        <w:t>n lý v</w:t>
      </w:r>
      <w:r>
        <w:rPr>
          <w:rFonts w:cs="Calibri"/>
        </w:rPr>
        <w:t>ậ</w:t>
      </w:r>
      <w:r>
        <w:rPr>
          <w:rFonts w:cs="Calibri"/>
        </w:rPr>
        <w:t>n hành đ</w:t>
      </w:r>
      <w:r>
        <w:rPr>
          <w:rFonts w:cs="Calibri"/>
        </w:rPr>
        <w:t>ộ</w:t>
      </w:r>
      <w:r>
        <w:rPr>
          <w:rFonts w:cs="Calibri"/>
        </w:rPr>
        <w:t>i xe g</w:t>
      </w:r>
      <w:r>
        <w:rPr>
          <w:rFonts w:cs="Calibri"/>
        </w:rPr>
        <w:t>ồ</w:t>
      </w:r>
      <w:r>
        <w:rPr>
          <w:rFonts w:cs="Calibri"/>
        </w:rPr>
        <w:t xml:space="preserve">m </w:t>
      </w:r>
      <w:r>
        <w:rPr>
          <w:rFonts w:cs="Calibri"/>
        </w:rPr>
        <w:t>ứ</w:t>
      </w:r>
      <w:r>
        <w:rPr>
          <w:rFonts w:cs="Calibri"/>
        </w:rPr>
        <w:t>ng d</w:t>
      </w:r>
      <w:r>
        <w:rPr>
          <w:rFonts w:cs="Calibri"/>
        </w:rPr>
        <w:t>ụ</w:t>
      </w:r>
      <w:r>
        <w:rPr>
          <w:rFonts w:cs="Calibri"/>
        </w:rPr>
        <w:t>ng Flutter dành cho tài x</w:t>
      </w:r>
      <w:r>
        <w:rPr>
          <w:rFonts w:cs="Calibri"/>
        </w:rPr>
        <w:t>ế</w:t>
      </w:r>
      <w:r>
        <w:rPr>
          <w:rFonts w:cs="Calibri"/>
        </w:rPr>
        <w:t>, web qu</w:t>
      </w:r>
      <w:r>
        <w:rPr>
          <w:rFonts w:cs="Calibri"/>
        </w:rPr>
        <w:t>ả</w:t>
      </w:r>
      <w:r>
        <w:rPr>
          <w:rFonts w:cs="Calibri"/>
        </w:rPr>
        <w:t>n lý Next.js, backend Spring Boot, cơ s</w:t>
      </w:r>
      <w:r>
        <w:rPr>
          <w:rFonts w:cs="Calibri"/>
        </w:rPr>
        <w:t>ở</w:t>
      </w:r>
      <w:r>
        <w:rPr>
          <w:rFonts w:cs="Calibri"/>
        </w:rPr>
        <w:t xml:space="preserve">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MySQL, kho b</w:t>
      </w:r>
      <w:r>
        <w:rPr>
          <w:rFonts w:cs="Calibri"/>
        </w:rPr>
        <w:t>ằ</w:t>
      </w:r>
      <w:r>
        <w:rPr>
          <w:rFonts w:cs="Calibri"/>
        </w:rPr>
        <w:t>ng ch</w:t>
      </w:r>
      <w:r>
        <w:rPr>
          <w:rFonts w:cs="Calibri"/>
        </w:rPr>
        <w:t>ứ</w:t>
      </w:r>
      <w:r>
        <w:rPr>
          <w:rFonts w:cs="Calibri"/>
        </w:rPr>
        <w:t>ng MinIO, d</w:t>
      </w:r>
      <w:r>
        <w:rPr>
          <w:rFonts w:cs="Calibri"/>
        </w:rPr>
        <w:t>ị</w:t>
      </w:r>
      <w:r>
        <w:rPr>
          <w:rFonts w:cs="Calibri"/>
        </w:rPr>
        <w:t>ch v</w:t>
      </w:r>
      <w:r>
        <w:rPr>
          <w:rFonts w:cs="Calibri"/>
        </w:rPr>
        <w:t>ụ</w:t>
      </w:r>
      <w:r>
        <w:rPr>
          <w:rFonts w:cs="Calibri"/>
        </w:rPr>
        <w:t xml:space="preserve"> AI FastAPI và cơ s</w:t>
      </w:r>
      <w:r>
        <w:rPr>
          <w:rFonts w:cs="Calibri"/>
        </w:rPr>
        <w:t>ở</w:t>
      </w:r>
      <w:r>
        <w:rPr>
          <w:rFonts w:cs="Calibri"/>
        </w:rPr>
        <w:t xml:space="preserve">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SQLite trên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i.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thu nh</w:t>
      </w:r>
      <w:r>
        <w:rPr>
          <w:rFonts w:cs="Calibri"/>
        </w:rPr>
        <w:t>ậ</w:t>
      </w:r>
      <w:r>
        <w:rPr>
          <w:rFonts w:cs="Calibri"/>
        </w:rPr>
        <w:t>n v</w:t>
      </w:r>
      <w:r>
        <w:rPr>
          <w:rFonts w:cs="Calibri"/>
        </w:rPr>
        <w:t>ị</w:t>
      </w:r>
      <w:r>
        <w:rPr>
          <w:rFonts w:cs="Calibri"/>
        </w:rPr>
        <w:t xml:space="preserve"> trí GPS, qu</w:t>
      </w:r>
      <w:r>
        <w:rPr>
          <w:rFonts w:cs="Calibri"/>
        </w:rPr>
        <w:t>ả</w:t>
      </w:r>
      <w:r>
        <w:rPr>
          <w:rFonts w:cs="Calibri"/>
        </w:rPr>
        <w:t>n lý vòng đ</w:t>
      </w:r>
      <w:r>
        <w:rPr>
          <w:rFonts w:cs="Calibri"/>
        </w:rPr>
        <w:t>ờ</w:t>
      </w:r>
      <w:r>
        <w:rPr>
          <w:rFonts w:cs="Calibri"/>
        </w:rPr>
        <w:t>i chuy</w:t>
      </w:r>
      <w:r>
        <w:rPr>
          <w:rFonts w:cs="Calibri"/>
        </w:rPr>
        <w:t>ế</w:t>
      </w:r>
      <w:r>
        <w:rPr>
          <w:rFonts w:cs="Calibri"/>
        </w:rPr>
        <w:t>n đi, c</w:t>
      </w:r>
      <w:r>
        <w:rPr>
          <w:rFonts w:cs="Calibri"/>
        </w:rPr>
        <w:t>ả</w:t>
      </w:r>
      <w:r>
        <w:rPr>
          <w:rFonts w:cs="Calibri"/>
        </w:rPr>
        <w:t>nh báo hành vi nguy hi</w:t>
      </w:r>
      <w:r>
        <w:rPr>
          <w:rFonts w:cs="Calibri"/>
        </w:rPr>
        <w:t>ể</w:t>
      </w:r>
      <w:r>
        <w:rPr>
          <w:rFonts w:cs="Calibri"/>
        </w:rPr>
        <w:t>m, ti</w:t>
      </w:r>
      <w:r>
        <w:rPr>
          <w:rFonts w:cs="Calibri"/>
        </w:rPr>
        <w:t>ế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n SOS và đi</w:t>
      </w:r>
      <w:r>
        <w:rPr>
          <w:rFonts w:cs="Calibri"/>
        </w:rPr>
        <w:t>ể</w:t>
      </w:r>
      <w:r>
        <w:rPr>
          <w:rFonts w:cs="Calibri"/>
        </w:rPr>
        <w:t>m ng</w:t>
      </w:r>
      <w:r>
        <w:rPr>
          <w:rFonts w:cs="Calibri"/>
        </w:rPr>
        <w:t>ậ</w:t>
      </w:r>
      <w:r>
        <w:rPr>
          <w:rFonts w:cs="Calibri"/>
        </w:rPr>
        <w:t>p,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khi m</w:t>
      </w:r>
      <w:r>
        <w:rPr>
          <w:rFonts w:cs="Calibri"/>
        </w:rPr>
        <w:t>ấ</w:t>
      </w:r>
      <w:r>
        <w:rPr>
          <w:rFonts w:cs="Calibri"/>
        </w:rPr>
        <w:t>t m</w:t>
      </w:r>
      <w:r>
        <w:rPr>
          <w:rFonts w:cs="Calibri"/>
        </w:rPr>
        <w:t>ạ</w:t>
      </w:r>
      <w:r>
        <w:rPr>
          <w:rFonts w:cs="Calibri"/>
        </w:rPr>
        <w:t>ng,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lý gi</w:t>
      </w:r>
      <w:r>
        <w:rPr>
          <w:rFonts w:cs="Calibri"/>
        </w:rPr>
        <w:t>ọ</w:t>
      </w:r>
      <w:r>
        <w:rPr>
          <w:rFonts w:cs="Calibri"/>
        </w:rPr>
        <w:t>ng nói có xác nh</w:t>
      </w:r>
      <w:r>
        <w:rPr>
          <w:rFonts w:cs="Calibri"/>
        </w:rPr>
        <w:t>ậ</w:t>
      </w:r>
      <w:r>
        <w:rPr>
          <w:rFonts w:cs="Calibri"/>
        </w:rPr>
        <w:t>n, đ</w:t>
      </w:r>
      <w:r>
        <w:rPr>
          <w:rFonts w:cs="Calibri"/>
        </w:rPr>
        <w:t>ồ</w:t>
      </w:r>
      <w:r>
        <w:rPr>
          <w:rFonts w:cs="Calibri"/>
        </w:rPr>
        <w:t>ng th</w:t>
      </w:r>
      <w:r>
        <w:rPr>
          <w:rFonts w:cs="Calibri"/>
        </w:rPr>
        <w:t>ờ</w:t>
      </w:r>
      <w:r>
        <w:rPr>
          <w:rFonts w:cs="Calibri"/>
        </w:rPr>
        <w:t>i s</w:t>
      </w:r>
      <w:r>
        <w:rPr>
          <w:rFonts w:cs="Calibri"/>
        </w:rPr>
        <w:t>ố</w:t>
      </w:r>
      <w:r>
        <w:rPr>
          <w:rFonts w:cs="Calibri"/>
        </w:rPr>
        <w:t xml:space="preserve"> hóa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t trình b</w:t>
      </w:r>
      <w:r>
        <w:rPr>
          <w:rFonts w:cs="Calibri"/>
        </w:rPr>
        <w:t>ằ</w:t>
      </w:r>
      <w:r>
        <w:rPr>
          <w:rFonts w:cs="Calibri"/>
        </w:rPr>
        <w:t>ng OCR.</w:t>
      </w:r>
    </w:p>
    <w:p w14:paraId="07134297" w14:textId="77777777" w:rsidR="00C844A2" w:rsidRDefault="00850D81">
      <w:r>
        <w:rPr>
          <w:rFonts w:cs="Calibri"/>
        </w:rPr>
        <w:t>Đóng góp chính c</w:t>
      </w:r>
      <w:r>
        <w:rPr>
          <w:rFonts w:cs="Calibri"/>
        </w:rPr>
        <w:t>ủ</w:t>
      </w:r>
      <w:r>
        <w:rPr>
          <w:rFonts w:cs="Calibri"/>
        </w:rPr>
        <w:t>a đ</w:t>
      </w:r>
      <w:r>
        <w:rPr>
          <w:rFonts w:cs="Calibri"/>
        </w:rPr>
        <w:t>ề</w:t>
      </w:r>
      <w:r>
        <w:rPr>
          <w:rFonts w:cs="Calibri"/>
        </w:rPr>
        <w:t xml:space="preserve"> tài là k</w:t>
      </w:r>
      <w:r>
        <w:rPr>
          <w:rFonts w:cs="Calibri"/>
        </w:rPr>
        <w:t>ế</w:t>
      </w:r>
      <w:r>
        <w:rPr>
          <w:rFonts w:cs="Calibri"/>
        </w:rPr>
        <w:t>t h</w:t>
      </w:r>
      <w:r>
        <w:rPr>
          <w:rFonts w:cs="Calibri"/>
        </w:rPr>
        <w:t>ợ</w:t>
      </w:r>
      <w:r>
        <w:rPr>
          <w:rFonts w:cs="Calibri"/>
        </w:rPr>
        <w:t>p hai hư</w:t>
      </w:r>
      <w:r>
        <w:rPr>
          <w:rFonts w:cs="Calibri"/>
        </w:rPr>
        <w:t>ớ</w:t>
      </w:r>
      <w:r>
        <w:rPr>
          <w:rFonts w:cs="Calibri"/>
        </w:rPr>
        <w:t>ng v</w:t>
      </w:r>
      <w:r>
        <w:rPr>
          <w:rFonts w:cs="Calibri"/>
        </w:rPr>
        <w:t>ố</w:t>
      </w:r>
      <w:r>
        <w:rPr>
          <w:rFonts w:cs="Calibri"/>
        </w:rPr>
        <w:t>n thư</w:t>
      </w:r>
      <w:r>
        <w:rPr>
          <w:rFonts w:cs="Calibri"/>
        </w:rPr>
        <w:t>ờ</w:t>
      </w:r>
      <w:r>
        <w:rPr>
          <w:rFonts w:cs="Calibri"/>
        </w:rPr>
        <w:t>ng tách r</w:t>
      </w:r>
      <w:r>
        <w:rPr>
          <w:rFonts w:cs="Calibri"/>
        </w:rPr>
        <w:t>ờ</w:t>
      </w:r>
      <w:r>
        <w:rPr>
          <w:rFonts w:cs="Calibri"/>
        </w:rPr>
        <w:t>i: (1) giám sát an toàn tài x</w:t>
      </w:r>
      <w:r>
        <w:rPr>
          <w:rFonts w:cs="Calibri"/>
        </w:rPr>
        <w:t>ế</w:t>
      </w:r>
      <w:r>
        <w:rPr>
          <w:rFonts w:cs="Calibri"/>
        </w:rPr>
        <w:t xml:space="preserve"> theo th</w:t>
      </w:r>
      <w:r>
        <w:rPr>
          <w:rFonts w:cs="Calibri"/>
        </w:rPr>
        <w:t>ờ</w:t>
      </w:r>
      <w:r>
        <w:rPr>
          <w:rFonts w:cs="Calibri"/>
        </w:rPr>
        <w:t>i gian th</w:t>
      </w:r>
      <w:r>
        <w:rPr>
          <w:rFonts w:cs="Calibri"/>
        </w:rPr>
        <w:t>ự</w:t>
      </w:r>
      <w:r>
        <w:rPr>
          <w:rFonts w:cs="Calibri"/>
        </w:rPr>
        <w:t>c trên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 xml:space="preserve"> di đ</w:t>
      </w:r>
      <w:r>
        <w:rPr>
          <w:rFonts w:cs="Calibri"/>
        </w:rPr>
        <w:t>ộ</w:t>
      </w:r>
      <w:r>
        <w:rPr>
          <w:rFonts w:cs="Calibri"/>
        </w:rPr>
        <w:t>ng và (2) chuy</w:t>
      </w:r>
      <w:r>
        <w:rPr>
          <w:rFonts w:cs="Calibri"/>
        </w:rPr>
        <w:t>ể</w:t>
      </w:r>
      <w:r>
        <w:rPr>
          <w:rFonts w:cs="Calibri"/>
        </w:rPr>
        <w:t>n đ</w:t>
      </w:r>
      <w:r>
        <w:rPr>
          <w:rFonts w:cs="Calibri"/>
        </w:rPr>
        <w:t>ổ</w:t>
      </w:r>
      <w:r>
        <w:rPr>
          <w:rFonts w:cs="Calibri"/>
        </w:rPr>
        <w:t>i quy trình v</w:t>
      </w:r>
      <w:r>
        <w:rPr>
          <w:rFonts w:cs="Calibri"/>
        </w:rPr>
        <w:t>ậ</w:t>
      </w:r>
      <w:r>
        <w:rPr>
          <w:rFonts w:cs="Calibri"/>
        </w:rPr>
        <w:t>n hành doanh nghi</w:t>
      </w:r>
      <w:r>
        <w:rPr>
          <w:rFonts w:cs="Calibri"/>
        </w:rPr>
        <w:t>ệ</w:t>
      </w:r>
      <w:r>
        <w:rPr>
          <w:rFonts w:cs="Calibri"/>
        </w:rPr>
        <w:t>p t</w:t>
      </w:r>
      <w:r>
        <w:rPr>
          <w:rFonts w:cs="Calibri"/>
        </w:rPr>
        <w:t>ừ</w:t>
      </w:r>
      <w:r>
        <w:rPr>
          <w:rFonts w:cs="Calibri"/>
        </w:rPr>
        <w:t xml:space="preserve"> gi</w:t>
      </w:r>
      <w:r>
        <w:rPr>
          <w:rFonts w:cs="Calibri"/>
        </w:rPr>
        <w:t>ấ</w:t>
      </w:r>
      <w:r>
        <w:rPr>
          <w:rFonts w:cs="Calibri"/>
        </w:rPr>
        <w:t>y t</w:t>
      </w:r>
      <w:r>
        <w:rPr>
          <w:rFonts w:cs="Calibri"/>
        </w:rPr>
        <w:t>ờ</w:t>
      </w:r>
      <w:r>
        <w:rPr>
          <w:rFonts w:cs="Calibri"/>
        </w:rPr>
        <w:t xml:space="preserve"> th</w:t>
      </w:r>
      <w:r>
        <w:rPr>
          <w:rFonts w:cs="Calibri"/>
        </w:rPr>
        <w:t>ủ</w:t>
      </w:r>
      <w:r>
        <w:rPr>
          <w:rFonts w:cs="Calibri"/>
        </w:rPr>
        <w:t xml:space="preserve"> công sang lu</w:t>
      </w:r>
      <w:r>
        <w:rPr>
          <w:rFonts w:cs="Calibri"/>
        </w:rPr>
        <w:t>ồ</w:t>
      </w:r>
      <w:r>
        <w:rPr>
          <w:rFonts w:cs="Calibri"/>
        </w:rPr>
        <w:t>ng web–mobile có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t</w:t>
      </w:r>
      <w:r>
        <w:rPr>
          <w:rFonts w:cs="Calibri"/>
        </w:rPr>
        <w:t>ậ</w:t>
      </w:r>
      <w:r>
        <w:rPr>
          <w:rFonts w:cs="Calibri"/>
        </w:rPr>
        <w:t>p trung. Camera cabin đư</w:t>
      </w:r>
      <w:r>
        <w:rPr>
          <w:rFonts w:cs="Calibri"/>
        </w:rPr>
        <w:t>ợ</w:t>
      </w:r>
      <w:r>
        <w:rPr>
          <w:rFonts w:cs="Calibri"/>
        </w:rPr>
        <w:t>c x</w:t>
      </w:r>
      <w:r>
        <w:rPr>
          <w:rFonts w:cs="Calibri"/>
        </w:rPr>
        <w:t>ử</w:t>
      </w:r>
      <w:r>
        <w:rPr>
          <w:rFonts w:cs="Calibri"/>
        </w:rPr>
        <w:t xml:space="preserve"> lý c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ộ</w:t>
      </w:r>
      <w:r>
        <w:rPr>
          <w:rFonts w:cs="Calibri"/>
        </w:rPr>
        <w:t xml:space="preserve"> nh</w:t>
      </w:r>
      <w:r>
        <w:rPr>
          <w:rFonts w:cs="Calibri"/>
        </w:rPr>
        <w:t>ằ</w:t>
      </w:r>
      <w:r>
        <w:rPr>
          <w:rFonts w:cs="Calibri"/>
        </w:rPr>
        <w:t>m gi</w:t>
      </w:r>
      <w:r>
        <w:rPr>
          <w:rFonts w:cs="Calibri"/>
        </w:rPr>
        <w:t>ả</w:t>
      </w:r>
      <w:r>
        <w:rPr>
          <w:rFonts w:cs="Calibri"/>
        </w:rPr>
        <w:t>m đ</w:t>
      </w:r>
      <w:r>
        <w:rPr>
          <w:rFonts w:cs="Calibri"/>
        </w:rPr>
        <w:t>ộ</w:t>
      </w:r>
      <w:r>
        <w:rPr>
          <w:rFonts w:cs="Calibri"/>
        </w:rPr>
        <w:t xml:space="preserve"> tr</w:t>
      </w:r>
      <w:r>
        <w:rPr>
          <w:rFonts w:cs="Calibri"/>
        </w:rPr>
        <w:t>ễ</w:t>
      </w:r>
      <w:r>
        <w:rPr>
          <w:rFonts w:cs="Calibri"/>
        </w:rPr>
        <w:t xml:space="preserve"> và h</w:t>
      </w:r>
      <w:r>
        <w:rPr>
          <w:rFonts w:cs="Calibri"/>
        </w:rPr>
        <w:t>ạ</w:t>
      </w:r>
      <w:r>
        <w:rPr>
          <w:rFonts w:cs="Calibri"/>
        </w:rPr>
        <w:t>n ch</w:t>
      </w:r>
      <w:r>
        <w:rPr>
          <w:rFonts w:cs="Calibri"/>
        </w:rPr>
        <w:t>ế</w:t>
      </w:r>
      <w:r>
        <w:rPr>
          <w:rFonts w:cs="Calibri"/>
        </w:rPr>
        <w:t xml:space="preserve"> truy</w:t>
      </w:r>
      <w:r>
        <w:rPr>
          <w:rFonts w:cs="Calibri"/>
        </w:rPr>
        <w:t>ề</w:t>
      </w:r>
      <w:r>
        <w:rPr>
          <w:rFonts w:cs="Calibri"/>
        </w:rPr>
        <w:t>n video nh</w:t>
      </w:r>
      <w:r>
        <w:rPr>
          <w:rFonts w:cs="Calibri"/>
        </w:rPr>
        <w:t>ạ</w:t>
      </w:r>
      <w:r>
        <w:rPr>
          <w:rFonts w:cs="Calibri"/>
        </w:rPr>
        <w:t>y c</w:t>
      </w:r>
      <w:r>
        <w:rPr>
          <w:rFonts w:cs="Calibri"/>
        </w:rPr>
        <w:t>ả</w:t>
      </w:r>
      <w:r>
        <w:rPr>
          <w:rFonts w:cs="Calibri"/>
        </w:rPr>
        <w:t>m. V</w:t>
      </w:r>
      <w:r>
        <w:rPr>
          <w:rFonts w:cs="Calibri"/>
        </w:rPr>
        <w:t>ớ</w:t>
      </w:r>
      <w:r>
        <w:rPr>
          <w:rFonts w:cs="Calibri"/>
        </w:rPr>
        <w:t>i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t trình,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th</w:t>
      </w:r>
      <w:r>
        <w:rPr>
          <w:rFonts w:cs="Calibri"/>
        </w:rPr>
        <w:t>ự</w:t>
      </w:r>
      <w:r>
        <w:rPr>
          <w:rFonts w:cs="Calibri"/>
        </w:rPr>
        <w:t>c hi</w:t>
      </w:r>
      <w:r>
        <w:rPr>
          <w:rFonts w:cs="Calibri"/>
        </w:rPr>
        <w:t>ệ</w:t>
      </w:r>
      <w:r>
        <w:rPr>
          <w:rFonts w:cs="Calibri"/>
        </w:rPr>
        <w:t>n ch</w:t>
      </w:r>
      <w:r>
        <w:rPr>
          <w:rFonts w:cs="Calibri"/>
        </w:rPr>
        <w:t>ụ</w:t>
      </w:r>
      <w:r>
        <w:rPr>
          <w:rFonts w:cs="Calibri"/>
        </w:rPr>
        <w:t>p, ki</w:t>
      </w:r>
      <w:r>
        <w:rPr>
          <w:rFonts w:cs="Calibri"/>
        </w:rPr>
        <w:t>ể</w:t>
      </w:r>
      <w:r>
        <w:rPr>
          <w:rFonts w:cs="Calibri"/>
        </w:rPr>
        <w:t>m tra ch</w:t>
      </w:r>
      <w:r>
        <w:rPr>
          <w:rFonts w:cs="Calibri"/>
        </w:rPr>
        <w:t>ấ</w:t>
      </w:r>
      <w:r>
        <w:rPr>
          <w:rFonts w:cs="Calibri"/>
        </w:rPr>
        <w:t>t lư</w:t>
      </w:r>
      <w:r>
        <w:rPr>
          <w:rFonts w:cs="Calibri"/>
        </w:rPr>
        <w:t>ợ</w:t>
      </w:r>
      <w:r>
        <w:rPr>
          <w:rFonts w:cs="Calibri"/>
        </w:rPr>
        <w:t>ng và lưu b</w:t>
      </w:r>
      <w:r>
        <w:rPr>
          <w:rFonts w:cs="Calibri"/>
        </w:rPr>
        <w:t>ả</w:t>
      </w:r>
      <w:r>
        <w:rPr>
          <w:rFonts w:cs="Calibri"/>
        </w:rPr>
        <w:t xml:space="preserve">n nháp; </w:t>
      </w:r>
      <w:r>
        <w:rPr>
          <w:rFonts w:cs="Calibri"/>
        </w:rPr>
        <w:t>ả</w:t>
      </w:r>
      <w:r>
        <w:rPr>
          <w:rFonts w:cs="Calibri"/>
        </w:rPr>
        <w:t>nh sau đó đư</w:t>
      </w:r>
      <w:r>
        <w:rPr>
          <w:rFonts w:cs="Calibri"/>
        </w:rPr>
        <w:t>ợ</w:t>
      </w:r>
      <w:r>
        <w:rPr>
          <w:rFonts w:cs="Calibri"/>
        </w:rPr>
        <w:t>c đưa vào hàng đ</w:t>
      </w:r>
      <w:r>
        <w:rPr>
          <w:rFonts w:cs="Calibri"/>
        </w:rPr>
        <w:t>ợ</w:t>
      </w:r>
      <w:r>
        <w:rPr>
          <w:rFonts w:cs="Calibri"/>
        </w:rPr>
        <w:t>i b</w:t>
      </w:r>
      <w:r>
        <w:rPr>
          <w:rFonts w:cs="Calibri"/>
        </w:rPr>
        <w:t>ấ</w:t>
      </w:r>
      <w:r>
        <w:rPr>
          <w:rFonts w:cs="Calibri"/>
        </w:rPr>
        <w:t>t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máy ch</w:t>
      </w:r>
      <w:r>
        <w:rPr>
          <w:rFonts w:cs="Calibri"/>
        </w:rPr>
        <w:t>ủ</w:t>
      </w:r>
      <w:r>
        <w:rPr>
          <w:rFonts w:cs="Calibri"/>
        </w:rPr>
        <w:t xml:space="preserve"> ch</w:t>
      </w:r>
      <w:r>
        <w:rPr>
          <w:rFonts w:cs="Calibri"/>
        </w:rPr>
        <w:t>ạ</w:t>
      </w:r>
      <w:r>
        <w:rPr>
          <w:rFonts w:cs="Calibri"/>
        </w:rPr>
        <w:t xml:space="preserve">y pipeline Tesseract </w:t>
      </w:r>
      <w:r>
        <w:rPr>
          <w:rFonts w:ascii="Consolas" w:eastAsia="Consolas" w:hAnsi="Consolas" w:cs="Consolas"/>
          <w:color w:val="1F4D78"/>
          <w:sz w:val="21"/>
        </w:rPr>
        <w:t>vie_best</w:t>
      </w:r>
      <w:r>
        <w:rPr>
          <w:rFonts w:cs="Calibri"/>
        </w:rPr>
        <w:t xml:space="preserve"> k</w:t>
      </w:r>
      <w:r>
        <w:rPr>
          <w:rFonts w:cs="Calibri"/>
        </w:rPr>
        <w:t>ế</w:t>
      </w:r>
      <w:r>
        <w:rPr>
          <w:rFonts w:cs="Calibri"/>
        </w:rPr>
        <w:t>t h</w:t>
      </w:r>
      <w:r>
        <w:rPr>
          <w:rFonts w:cs="Calibri"/>
        </w:rPr>
        <w:t>ợ</w:t>
      </w:r>
      <w:r>
        <w:rPr>
          <w:rFonts w:cs="Calibri"/>
        </w:rPr>
        <w:t>p VietOCR, tr</w:t>
      </w:r>
      <w:r>
        <w:rPr>
          <w:rFonts w:cs="Calibri"/>
        </w:rPr>
        <w:t>ả</w:t>
      </w:r>
      <w:r>
        <w:rPr>
          <w:rFonts w:cs="Calibri"/>
        </w:rPr>
        <w:t xml:space="preserve">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v</w:t>
      </w:r>
      <w:r>
        <w:rPr>
          <w:rFonts w:cs="Calibri"/>
        </w:rPr>
        <w:t>ề</w:t>
      </w:r>
      <w:r>
        <w:rPr>
          <w:rFonts w:cs="Calibri"/>
        </w:rPr>
        <w:t xml:space="preserve"> app và phát thông báo. Cách t</w:t>
      </w:r>
      <w:r>
        <w:rPr>
          <w:rFonts w:cs="Calibri"/>
        </w:rPr>
        <w:t>ổ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c này cho phép tài x</w:t>
      </w:r>
      <w:r>
        <w:rPr>
          <w:rFonts w:cs="Calibri"/>
        </w:rPr>
        <w:t>ế</w:t>
      </w:r>
      <w:r>
        <w:rPr>
          <w:rFonts w:cs="Calibri"/>
        </w:rPr>
        <w:t xml:space="preserve"> g</w:t>
      </w:r>
      <w:r>
        <w:rPr>
          <w:rFonts w:cs="Calibri"/>
        </w:rPr>
        <w:t>ử</w:t>
      </w:r>
      <w:r>
        <w:rPr>
          <w:rFonts w:cs="Calibri"/>
        </w:rPr>
        <w:t>i nhi</w:t>
      </w:r>
      <w:r>
        <w:rPr>
          <w:rFonts w:cs="Calibri"/>
        </w:rPr>
        <w:t>ề</w:t>
      </w:r>
      <w:r>
        <w:rPr>
          <w:rFonts w:cs="Calibri"/>
        </w:rPr>
        <w:t xml:space="preserve">u </w:t>
      </w:r>
      <w:r>
        <w:rPr>
          <w:rFonts w:cs="Calibri"/>
        </w:rPr>
        <w:t>ả</w:t>
      </w:r>
      <w:r>
        <w:rPr>
          <w:rFonts w:cs="Calibri"/>
        </w:rPr>
        <w:t>nh, ti</w:t>
      </w:r>
      <w:r>
        <w:rPr>
          <w:rFonts w:cs="Calibri"/>
        </w:rPr>
        <w:t>ế</w:t>
      </w:r>
      <w:r>
        <w:rPr>
          <w:rFonts w:cs="Calibri"/>
        </w:rPr>
        <w:t>p t</w:t>
      </w:r>
      <w:r>
        <w:rPr>
          <w:rFonts w:cs="Calibri"/>
        </w:rPr>
        <w:t>ụ</w:t>
      </w:r>
      <w:r>
        <w:rPr>
          <w:rFonts w:cs="Calibri"/>
        </w:rPr>
        <w:t>c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 xml:space="preserve">ng </w:t>
      </w:r>
      <w:r>
        <w:rPr>
          <w:rFonts w:cs="Calibri"/>
        </w:rPr>
        <w:t>ứ</w:t>
      </w:r>
      <w:r>
        <w:rPr>
          <w:rFonts w:cs="Calibri"/>
        </w:rPr>
        <w:t>ng d</w:t>
      </w:r>
      <w:r>
        <w:rPr>
          <w:rFonts w:cs="Calibri"/>
        </w:rPr>
        <w:t>ụ</w:t>
      </w:r>
      <w:r>
        <w:rPr>
          <w:rFonts w:cs="Calibri"/>
        </w:rPr>
        <w:t>ng và x</w:t>
      </w:r>
      <w:r>
        <w:rPr>
          <w:rFonts w:cs="Calibri"/>
        </w:rPr>
        <w:t>ử</w:t>
      </w:r>
      <w:r>
        <w:rPr>
          <w:rFonts w:cs="Calibri"/>
        </w:rPr>
        <w:t xml:space="preserve"> lý ngo</w:t>
      </w:r>
      <w:r>
        <w:rPr>
          <w:rFonts w:cs="Calibri"/>
        </w:rPr>
        <w:t>ạ</w:t>
      </w:r>
      <w:r>
        <w:rPr>
          <w:rFonts w:cs="Calibri"/>
        </w:rPr>
        <w:t>i tuy</w:t>
      </w:r>
      <w:r>
        <w:rPr>
          <w:rFonts w:cs="Calibri"/>
        </w:rPr>
        <w:t>ế</w:t>
      </w:r>
      <w:r>
        <w:rPr>
          <w:rFonts w:cs="Calibri"/>
        </w:rPr>
        <w:t>n khi m</w:t>
      </w:r>
      <w:r>
        <w:rPr>
          <w:rFonts w:cs="Calibri"/>
        </w:rPr>
        <w:t>ạ</w:t>
      </w:r>
      <w:r>
        <w:rPr>
          <w:rFonts w:cs="Calibri"/>
        </w:rPr>
        <w:t>ng gián đo</w:t>
      </w:r>
      <w:r>
        <w:rPr>
          <w:rFonts w:cs="Calibri"/>
        </w:rPr>
        <w:t>ạ</w:t>
      </w:r>
      <w:r>
        <w:rPr>
          <w:rFonts w:cs="Calibri"/>
        </w:rPr>
        <w:t>n.</w:t>
      </w:r>
    </w:p>
    <w:p w14:paraId="08EE5F7E" w14:textId="77777777" w:rsidR="00C844A2" w:rsidRDefault="00850D81">
      <w:r>
        <w:rPr>
          <w:rFonts w:cs="Calibri"/>
        </w:rPr>
        <w:t>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ki</w:t>
      </w:r>
      <w:r>
        <w:rPr>
          <w:rFonts w:cs="Calibri"/>
        </w:rPr>
        <w:t>ể</w:t>
      </w:r>
      <w:r>
        <w:rPr>
          <w:rFonts w:cs="Calibri"/>
        </w:rPr>
        <w:t>m th</w:t>
      </w:r>
      <w:r>
        <w:rPr>
          <w:rFonts w:cs="Calibri"/>
        </w:rPr>
        <w:t>ử</w:t>
      </w:r>
      <w:r>
        <w:rPr>
          <w:rFonts w:cs="Calibri"/>
        </w:rPr>
        <w:t xml:space="preserve"> ngày 11/08/2026 cho th</w:t>
      </w:r>
      <w:r>
        <w:rPr>
          <w:rFonts w:cs="Calibri"/>
        </w:rPr>
        <w:t>ấ</w:t>
      </w:r>
      <w:r>
        <w:rPr>
          <w:rFonts w:cs="Calibri"/>
        </w:rPr>
        <w:t>y frontend build production thành công; Flutter không có l</w:t>
      </w:r>
      <w:r>
        <w:rPr>
          <w:rFonts w:cs="Calibri"/>
        </w:rPr>
        <w:t>ỗ</w:t>
      </w:r>
      <w:r>
        <w:rPr>
          <w:rFonts w:cs="Calibri"/>
        </w:rPr>
        <w:t>i phân tích tĩnh và vư</w:t>
      </w:r>
      <w:r>
        <w:rPr>
          <w:rFonts w:cs="Calibri"/>
        </w:rPr>
        <w:t>ợ</w:t>
      </w:r>
      <w:r>
        <w:rPr>
          <w:rFonts w:cs="Calibri"/>
        </w:rPr>
        <w:t>t qua 42/42 test; b</w:t>
      </w:r>
      <w:r>
        <w:rPr>
          <w:rFonts w:cs="Calibri"/>
        </w:rPr>
        <w:t>ộ</w:t>
      </w:r>
      <w:r>
        <w:rPr>
          <w:rFonts w:cs="Calibri"/>
        </w:rPr>
        <w:t xml:space="preserve"> OCR vư</w:t>
      </w:r>
      <w:r>
        <w:rPr>
          <w:rFonts w:cs="Calibri"/>
        </w:rPr>
        <w:t>ợ</w:t>
      </w:r>
      <w:r>
        <w:rPr>
          <w:rFonts w:cs="Calibri"/>
        </w:rPr>
        <w:t>t qua 5/5 test, trong đó pipeline server nh</w:t>
      </w:r>
      <w:r>
        <w:rPr>
          <w:rFonts w:cs="Calibri"/>
        </w:rPr>
        <w:t>ậ</w:t>
      </w:r>
      <w:r>
        <w:rPr>
          <w:rFonts w:cs="Calibri"/>
        </w:rPr>
        <w:t>n đúng trư</w:t>
      </w:r>
      <w:r>
        <w:rPr>
          <w:rFonts w:cs="Calibri"/>
        </w:rPr>
        <w:t>ờ</w:t>
      </w:r>
      <w:r>
        <w:rPr>
          <w:rFonts w:cs="Calibri"/>
        </w:rPr>
        <w:t xml:space="preserve">ng công trình trên hai </w:t>
      </w:r>
      <w:r>
        <w:rPr>
          <w:rFonts w:cs="Calibri"/>
        </w:rPr>
        <w:t>ả</w:t>
      </w:r>
      <w:r>
        <w:rPr>
          <w:rFonts w:cs="Calibri"/>
        </w:rPr>
        <w:t>nh nghi</w:t>
      </w:r>
      <w:r>
        <w:rPr>
          <w:rFonts w:cs="Calibri"/>
        </w:rPr>
        <w:t>ệ</w:t>
      </w:r>
      <w:r>
        <w:rPr>
          <w:rFonts w:cs="Calibri"/>
        </w:rPr>
        <w:t>m thu; backend có 23 test vư</w:t>
      </w:r>
      <w:r>
        <w:rPr>
          <w:rFonts w:cs="Calibri"/>
        </w:rPr>
        <w:t>ợ</w:t>
      </w:r>
      <w:r>
        <w:rPr>
          <w:rFonts w:cs="Calibri"/>
        </w:rPr>
        <w:t>t qua, còn m</w:t>
      </w:r>
      <w:r>
        <w:rPr>
          <w:rFonts w:cs="Calibri"/>
        </w:rPr>
        <w:t>ộ</w:t>
      </w:r>
      <w:r>
        <w:rPr>
          <w:rFonts w:cs="Calibri"/>
        </w:rPr>
        <w:t>t test Testcontainers không kh</w:t>
      </w:r>
      <w:r>
        <w:rPr>
          <w:rFonts w:cs="Calibri"/>
        </w:rPr>
        <w:t>ở</w:t>
      </w:r>
      <w:r>
        <w:rPr>
          <w:rFonts w:cs="Calibri"/>
        </w:rPr>
        <w:t>i t</w:t>
      </w:r>
      <w:r>
        <w:rPr>
          <w:rFonts w:cs="Calibri"/>
        </w:rPr>
        <w:t>ạ</w:t>
      </w:r>
      <w:r>
        <w:rPr>
          <w:rFonts w:cs="Calibri"/>
        </w:rPr>
        <w:t>o đư</w:t>
      </w:r>
      <w:r>
        <w:rPr>
          <w:rFonts w:cs="Calibri"/>
        </w:rPr>
        <w:t>ợ</w:t>
      </w:r>
      <w:r>
        <w:rPr>
          <w:rFonts w:cs="Calibri"/>
        </w:rPr>
        <w:t>c do Docker Desktop không kh</w:t>
      </w:r>
      <w:r>
        <w:rPr>
          <w:rFonts w:cs="Calibri"/>
        </w:rPr>
        <w:t>ả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 trong phiên ki</w:t>
      </w:r>
      <w:r>
        <w:rPr>
          <w:rFonts w:cs="Calibri"/>
        </w:rPr>
        <w:t>ể</w:t>
      </w:r>
      <w:r>
        <w:rPr>
          <w:rFonts w:cs="Calibri"/>
        </w:rPr>
        <w:t>m th</w:t>
      </w:r>
      <w:r>
        <w:rPr>
          <w:rFonts w:cs="Calibri"/>
        </w:rPr>
        <w:t>ử</w:t>
      </w:r>
      <w:r>
        <w:rPr>
          <w:rFonts w:cs="Calibri"/>
        </w:rPr>
        <w:t>.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trên ch</w:t>
      </w:r>
      <w:r>
        <w:rPr>
          <w:rFonts w:cs="Calibri"/>
        </w:rPr>
        <w:t>ứ</w:t>
      </w:r>
      <w:r>
        <w:rPr>
          <w:rFonts w:cs="Calibri"/>
        </w:rPr>
        <w:t>ng minh tính kh</w:t>
      </w:r>
      <w:r>
        <w:rPr>
          <w:rFonts w:cs="Calibri"/>
        </w:rPr>
        <w:t>ả</w:t>
      </w:r>
      <w:r>
        <w:rPr>
          <w:rFonts w:cs="Calibri"/>
        </w:rPr>
        <w:t xml:space="preserve"> thi c</w:t>
      </w:r>
      <w:r>
        <w:rPr>
          <w:rFonts w:cs="Calibri"/>
        </w:rPr>
        <w:t>ủ</w:t>
      </w:r>
      <w:r>
        <w:rPr>
          <w:rFonts w:cs="Calibri"/>
        </w:rPr>
        <w:t>a prototype nhưng chưa thay th</w:t>
      </w:r>
      <w:r>
        <w:rPr>
          <w:rFonts w:cs="Calibri"/>
        </w:rPr>
        <w:t>ế</w:t>
      </w:r>
      <w:r>
        <w:rPr>
          <w:rFonts w:cs="Calibri"/>
        </w:rPr>
        <w:t xml:space="preserve"> đánh giá th</w:t>
      </w:r>
      <w:r>
        <w:rPr>
          <w:rFonts w:cs="Calibri"/>
        </w:rPr>
        <w:t>ự</w:t>
      </w:r>
      <w:r>
        <w:rPr>
          <w:rFonts w:cs="Calibri"/>
        </w:rPr>
        <w:t>c đ</w:t>
      </w:r>
      <w:r>
        <w:rPr>
          <w:rFonts w:cs="Calibri"/>
        </w:rPr>
        <w:t>ị</w:t>
      </w:r>
      <w:r>
        <w:rPr>
          <w:rFonts w:cs="Calibri"/>
        </w:rPr>
        <w:t>a v</w:t>
      </w:r>
      <w:r>
        <w:rPr>
          <w:rFonts w:cs="Calibri"/>
        </w:rPr>
        <w:t>ề</w:t>
      </w:r>
      <w:r>
        <w:rPr>
          <w:rFonts w:cs="Calibri"/>
        </w:rPr>
        <w:t xml:space="preserve"> đ</w:t>
      </w:r>
      <w:r>
        <w:rPr>
          <w:rFonts w:cs="Calibri"/>
        </w:rPr>
        <w:t>ộ</w:t>
      </w:r>
      <w:r>
        <w:rPr>
          <w:rFonts w:cs="Calibri"/>
        </w:rPr>
        <w:t xml:space="preserve"> chính xác AI cabin, nhi</w:t>
      </w:r>
      <w:r>
        <w:rPr>
          <w:rFonts w:cs="Calibri"/>
        </w:rPr>
        <w:t>ệ</w:t>
      </w:r>
      <w:r>
        <w:rPr>
          <w:rFonts w:cs="Calibri"/>
        </w:rPr>
        <w:t>t đ</w:t>
      </w:r>
      <w:r>
        <w:rPr>
          <w:rFonts w:cs="Calibri"/>
        </w:rPr>
        <w:t>ộ</w:t>
      </w:r>
      <w:r>
        <w:rPr>
          <w:rFonts w:cs="Calibri"/>
        </w:rPr>
        <w:t>, pin, đ</w:t>
      </w:r>
      <w:r>
        <w:rPr>
          <w:rFonts w:cs="Calibri"/>
        </w:rPr>
        <w:t>ộ</w:t>
      </w:r>
      <w:r>
        <w:rPr>
          <w:rFonts w:cs="Calibri"/>
        </w:rPr>
        <w:t xml:space="preserve"> </w:t>
      </w:r>
      <w:r>
        <w:rPr>
          <w:rFonts w:cs="Calibri"/>
        </w:rPr>
        <w:t>ổ</w:t>
      </w:r>
      <w:r>
        <w:rPr>
          <w:rFonts w:cs="Calibri"/>
        </w:rPr>
        <w:t>n đ</w:t>
      </w:r>
      <w:r>
        <w:rPr>
          <w:rFonts w:cs="Calibri"/>
        </w:rPr>
        <w:t>ị</w:t>
      </w:r>
      <w:r>
        <w:rPr>
          <w:rFonts w:cs="Calibri"/>
        </w:rPr>
        <w:t>nh m</w:t>
      </w:r>
      <w:r>
        <w:rPr>
          <w:rFonts w:cs="Calibri"/>
        </w:rPr>
        <w:t>ạ</w:t>
      </w:r>
      <w:r>
        <w:rPr>
          <w:rFonts w:cs="Calibri"/>
        </w:rPr>
        <w:t>ng và đ</w:t>
      </w:r>
      <w:r>
        <w:rPr>
          <w:rFonts w:cs="Calibri"/>
        </w:rPr>
        <w:t>ộ</w:t>
      </w:r>
      <w:r>
        <w:rPr>
          <w:rFonts w:cs="Calibri"/>
        </w:rPr>
        <w:t xml:space="preserve"> t</w:t>
      </w:r>
      <w:r>
        <w:rPr>
          <w:rFonts w:cs="Calibri"/>
        </w:rPr>
        <w:t>ổ</w:t>
      </w:r>
      <w:r>
        <w:rPr>
          <w:rFonts w:cs="Calibri"/>
        </w:rPr>
        <w:t>ng quát OCR trên t</w:t>
      </w:r>
      <w:r>
        <w:rPr>
          <w:rFonts w:cs="Calibri"/>
        </w:rPr>
        <w:t>ậ</w:t>
      </w:r>
      <w:r>
        <w:rPr>
          <w:rFonts w:cs="Calibri"/>
        </w:rPr>
        <w:t>p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doanh nghi</w:t>
      </w:r>
      <w:r>
        <w:rPr>
          <w:rFonts w:cs="Calibri"/>
        </w:rPr>
        <w:t>ệ</w:t>
      </w:r>
      <w:r>
        <w:rPr>
          <w:rFonts w:cs="Calibri"/>
        </w:rPr>
        <w:t>p đ</w:t>
      </w:r>
      <w:r>
        <w:rPr>
          <w:rFonts w:cs="Calibri"/>
        </w:rPr>
        <w:t>ủ</w:t>
      </w:r>
      <w:r>
        <w:rPr>
          <w:rFonts w:cs="Calibri"/>
        </w:rPr>
        <w:t xml:space="preserve"> l</w:t>
      </w:r>
      <w:r>
        <w:rPr>
          <w:rFonts w:cs="Calibri"/>
        </w:rPr>
        <w:t>ớ</w:t>
      </w:r>
      <w:r>
        <w:rPr>
          <w:rFonts w:cs="Calibri"/>
        </w:rPr>
        <w:t>n.</w:t>
      </w:r>
    </w:p>
    <w:p w14:paraId="3BD226F0" w14:textId="77777777" w:rsidR="00C844A2" w:rsidRDefault="00850D81">
      <w:r>
        <w:rPr>
          <w:rFonts w:cs="Calibri"/>
          <w:b/>
        </w:rPr>
        <w:t>T</w:t>
      </w:r>
      <w:r>
        <w:rPr>
          <w:rFonts w:cs="Calibri"/>
          <w:b/>
        </w:rPr>
        <w:t>ừ</w:t>
      </w:r>
      <w:r>
        <w:rPr>
          <w:rFonts w:cs="Calibri"/>
          <w:b/>
        </w:rPr>
        <w:t xml:space="preserve"> khóa:</w:t>
      </w:r>
      <w:r>
        <w:rPr>
          <w:rFonts w:cs="Calibri"/>
        </w:rPr>
        <w:t xml:space="preserve"> an toàn lái xe, drowsiness detection, Agentic AI, qu</w:t>
      </w:r>
      <w:r>
        <w:rPr>
          <w:rFonts w:cs="Calibri"/>
        </w:rPr>
        <w:t>ả</w:t>
      </w:r>
      <w:r>
        <w:rPr>
          <w:rFonts w:cs="Calibri"/>
        </w:rPr>
        <w:t>n lý đ</w:t>
      </w:r>
      <w:r>
        <w:rPr>
          <w:rFonts w:cs="Calibri"/>
        </w:rPr>
        <w:t>ộ</w:t>
      </w:r>
      <w:r>
        <w:rPr>
          <w:rFonts w:cs="Calibri"/>
        </w:rPr>
        <w:t>i xe, OCR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>t, VietOCR, Tesseract, Flutter, Spring Boot, Next.js, offline-first.</w:t>
      </w:r>
    </w:p>
    <w:p w14:paraId="082C8794" w14:textId="77777777" w:rsidR="00C844A2" w:rsidRDefault="00C844A2">
      <w:pPr>
        <w:pBdr>
          <w:bottom w:val="single" w:sz="4" w:space="2" w:color="D8DEE7"/>
        </w:pBdr>
        <w:spacing w:before="60" w:after="120"/>
      </w:pPr>
    </w:p>
    <w:p w14:paraId="2F59E9B2" w14:textId="77777777" w:rsidR="00C844A2" w:rsidRDefault="00850D81">
      <w:pPr>
        <w:pStyle w:val="Heading2"/>
      </w:pPr>
      <w:bookmarkStart w:id="2" w:name="_Toc237384166"/>
      <w:r>
        <w:t>Danh m</w:t>
      </w:r>
      <w:r>
        <w:t>ụ</w:t>
      </w:r>
      <w:r>
        <w:t>c t</w:t>
      </w:r>
      <w:r>
        <w:t>ừ</w:t>
      </w:r>
      <w:r>
        <w:t xml:space="preserve"> vi</w:t>
      </w:r>
      <w:r>
        <w:t>ế</w:t>
      </w:r>
      <w:r>
        <w:t>t t</w:t>
      </w:r>
      <w:r>
        <w:t>ắ</w:t>
      </w:r>
      <w:r>
        <w:t>t</w:t>
      </w:r>
      <w:bookmarkEnd w:id="2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844A2" w14:paraId="3276A1EB" w14:textId="77777777">
        <w:trPr>
          <w:tblHeader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1C9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Vi</w:t>
            </w:r>
            <w:r>
              <w:rPr>
                <w:rFonts w:cs="Calibri"/>
                <w:b/>
                <w:color w:val="17365D"/>
                <w:sz w:val="17"/>
              </w:rPr>
              <w:t>ế</w:t>
            </w:r>
            <w:r>
              <w:rPr>
                <w:rFonts w:cs="Calibri"/>
                <w:b/>
                <w:color w:val="17365D"/>
                <w:sz w:val="17"/>
              </w:rPr>
              <w:t>t t</w:t>
            </w:r>
            <w:r>
              <w:rPr>
                <w:rFonts w:cs="Calibri"/>
                <w:b/>
                <w:color w:val="17365D"/>
                <w:sz w:val="17"/>
              </w:rPr>
              <w:t>ắ</w:t>
            </w:r>
            <w:r>
              <w:rPr>
                <w:rFonts w:cs="Calibri"/>
                <w:b/>
                <w:color w:val="17365D"/>
                <w:sz w:val="17"/>
              </w:rPr>
              <w:t>t</w:t>
            </w:r>
          </w:p>
        </w:tc>
        <w:tc>
          <w:tcPr>
            <w:tcW w:w="7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0BF4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Di</w:t>
            </w:r>
            <w:r>
              <w:rPr>
                <w:rFonts w:cs="Calibri"/>
                <w:b/>
                <w:color w:val="17365D"/>
                <w:sz w:val="17"/>
              </w:rPr>
              <w:t>ễ</w:t>
            </w:r>
            <w:r>
              <w:rPr>
                <w:rFonts w:cs="Calibri"/>
                <w:b/>
                <w:color w:val="17365D"/>
                <w:sz w:val="17"/>
              </w:rPr>
              <w:t>n gi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>i</w:t>
            </w:r>
          </w:p>
        </w:tc>
      </w:tr>
      <w:tr w:rsidR="00C844A2" w14:paraId="2701F50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E84C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AI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84F9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Artificial Intelligence – Trí tu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 xml:space="preserve"> nhân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o</w:t>
            </w:r>
          </w:p>
        </w:tc>
      </w:tr>
      <w:tr w:rsidR="00C844A2" w14:paraId="7F8AC0A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B92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API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7022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Application Programming Interface</w:t>
            </w:r>
          </w:p>
        </w:tc>
      </w:tr>
      <w:tr w:rsidR="00C844A2" w14:paraId="130C368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E885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CER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11CD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Character Error Rate – T</w:t>
            </w:r>
            <w:r>
              <w:rPr>
                <w:rFonts w:cs="Calibri"/>
                <w:sz w:val="17"/>
              </w:rPr>
              <w:t>ỷ</w:t>
            </w:r>
            <w:r>
              <w:rPr>
                <w:rFonts w:cs="Calibri"/>
                <w:sz w:val="17"/>
              </w:rPr>
              <w:t xml:space="preserve">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 xml:space="preserve"> l</w:t>
            </w:r>
            <w:r>
              <w:rPr>
                <w:rFonts w:cs="Calibri"/>
                <w:sz w:val="17"/>
              </w:rPr>
              <w:t>ỗ</w:t>
            </w:r>
            <w:r>
              <w:rPr>
                <w:rFonts w:cs="Calibri"/>
                <w:sz w:val="17"/>
              </w:rPr>
              <w:t>i ký t</w:t>
            </w:r>
            <w:r>
              <w:rPr>
                <w:rFonts w:cs="Calibri"/>
                <w:sz w:val="17"/>
              </w:rPr>
              <w:t>ự</w:t>
            </w:r>
          </w:p>
        </w:tc>
      </w:tr>
      <w:tr w:rsidR="00C844A2" w14:paraId="65C27D4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4AB6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WER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FE6B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Word Error Rate – T</w:t>
            </w:r>
            <w:r>
              <w:rPr>
                <w:rFonts w:cs="Calibri"/>
                <w:sz w:val="17"/>
              </w:rPr>
              <w:t>ỷ</w:t>
            </w:r>
            <w:r>
              <w:rPr>
                <w:rFonts w:cs="Calibri"/>
                <w:sz w:val="17"/>
              </w:rPr>
              <w:t xml:space="preserve">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 xml:space="preserve"> l</w:t>
            </w:r>
            <w:r>
              <w:rPr>
                <w:rFonts w:cs="Calibri"/>
                <w:sz w:val="17"/>
              </w:rPr>
              <w:t>ỗ</w:t>
            </w:r>
            <w:r>
              <w:rPr>
                <w:rFonts w:cs="Calibri"/>
                <w:sz w:val="17"/>
              </w:rPr>
              <w:t>i t</w:t>
            </w:r>
            <w:r>
              <w:rPr>
                <w:rFonts w:cs="Calibri"/>
                <w:sz w:val="17"/>
              </w:rPr>
              <w:t>ừ</w:t>
            </w:r>
          </w:p>
        </w:tc>
      </w:tr>
      <w:tr w:rsidR="00C844A2" w14:paraId="680D65A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F5B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F264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Optical Character Recognition –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 xml:space="preserve">n </w:t>
            </w:r>
            <w:r>
              <w:rPr>
                <w:rFonts w:cs="Calibri"/>
                <w:sz w:val="17"/>
              </w:rPr>
              <w:t>d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ký t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quang 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c</w:t>
            </w:r>
          </w:p>
        </w:tc>
      </w:tr>
      <w:tr w:rsidR="00C844A2" w14:paraId="661280F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1F0B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PERCLOS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D758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Percentage of Eye Closure – T</w:t>
            </w:r>
            <w:r>
              <w:rPr>
                <w:rFonts w:cs="Calibri"/>
                <w:sz w:val="17"/>
              </w:rPr>
              <w:t>ỷ</w:t>
            </w:r>
            <w:r>
              <w:rPr>
                <w:rFonts w:cs="Calibri"/>
                <w:sz w:val="17"/>
              </w:rPr>
              <w:t xml:space="preserve">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 xml:space="preserve">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 m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t đóng trong c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a s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 xml:space="preserve"> quan sát</w:t>
            </w:r>
          </w:p>
        </w:tc>
      </w:tr>
      <w:tr w:rsidR="00C844A2" w14:paraId="62BD509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AD4D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EAR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ADD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Eye Aspect Ratio/đ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m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m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t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 chu</w:t>
            </w:r>
            <w:r>
              <w:rPr>
                <w:rFonts w:cs="Calibri"/>
                <w:sz w:val="17"/>
              </w:rPr>
              <w:t>ẩ</w:t>
            </w:r>
            <w:r>
              <w:rPr>
                <w:rFonts w:cs="Calibri"/>
                <w:sz w:val="17"/>
              </w:rPr>
              <w:t>n hóa</w:t>
            </w:r>
          </w:p>
        </w:tc>
      </w:tr>
      <w:tr w:rsidR="00C844A2" w14:paraId="16D080A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A20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MAR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8981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Mouth Aspect Ratio/đ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m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mi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ng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 chu</w:t>
            </w:r>
            <w:r>
              <w:rPr>
                <w:rFonts w:cs="Calibri"/>
                <w:sz w:val="17"/>
              </w:rPr>
              <w:t>ẩ</w:t>
            </w:r>
            <w:r>
              <w:rPr>
                <w:rFonts w:cs="Calibri"/>
                <w:sz w:val="17"/>
              </w:rPr>
              <w:t>n hóa</w:t>
            </w:r>
          </w:p>
        </w:tc>
      </w:tr>
      <w:tr w:rsidR="00C844A2" w14:paraId="1C035BB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3702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lastRenderedPageBreak/>
              <w:t>GPS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1CBC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Global Positioning System</w:t>
            </w:r>
          </w:p>
        </w:tc>
      </w:tr>
      <w:tr w:rsidR="00C844A2" w14:paraId="4B8E597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A3A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JWT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8F1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 xml:space="preserve">JSON Web </w:t>
            </w:r>
            <w:r>
              <w:rPr>
                <w:rFonts w:cs="Calibri"/>
                <w:sz w:val="17"/>
              </w:rPr>
              <w:t>Token</w:t>
            </w:r>
          </w:p>
        </w:tc>
      </w:tr>
      <w:tr w:rsidR="00C844A2" w14:paraId="652B7EB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C257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RBAC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544C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Role-Based Access Control</w:t>
            </w:r>
          </w:p>
        </w:tc>
      </w:tr>
      <w:tr w:rsidR="00C844A2" w14:paraId="1091126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A4F0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STOMP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6F85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Simple Text Oriented Messaging Protocol</w:t>
            </w:r>
          </w:p>
        </w:tc>
      </w:tr>
      <w:tr w:rsidR="00C844A2" w14:paraId="3B57DE3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C684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TFLite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BB6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TensorFlow Lite</w:t>
            </w:r>
          </w:p>
        </w:tc>
      </w:tr>
      <w:tr w:rsidR="00C844A2" w14:paraId="2284D60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50F3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STGT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4A68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Spatio-Temporal Graph Transformer</w:t>
            </w:r>
          </w:p>
        </w:tc>
      </w:tr>
      <w:tr w:rsidR="00C844A2" w14:paraId="17E1BCD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33CE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SOS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67D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Tín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yêu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u h</w:t>
            </w:r>
            <w:r>
              <w:rPr>
                <w:rFonts w:cs="Calibri"/>
                <w:sz w:val="17"/>
              </w:rPr>
              <w:t>ỗ</w:t>
            </w:r>
            <w:r>
              <w:rPr>
                <w:rFonts w:cs="Calibri"/>
                <w:sz w:val="17"/>
              </w:rPr>
              <w:t xml:space="preserve"> tr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 xml:space="preserve"> kh</w:t>
            </w:r>
            <w:r>
              <w:rPr>
                <w:rFonts w:cs="Calibri"/>
                <w:sz w:val="17"/>
              </w:rPr>
              <w:t>ẩ</w:t>
            </w:r>
            <w:r>
              <w:rPr>
                <w:rFonts w:cs="Calibri"/>
                <w:sz w:val="17"/>
              </w:rPr>
              <w:t>n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p</w:t>
            </w:r>
          </w:p>
        </w:tc>
      </w:tr>
      <w:tr w:rsidR="00C844A2" w14:paraId="02382DF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597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ERD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7202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Entity–Relationship Diagram</w:t>
            </w:r>
          </w:p>
        </w:tc>
      </w:tr>
      <w:tr w:rsidR="00C844A2" w14:paraId="2106464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7208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FCM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710A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Firebase Cloud </w:t>
            </w:r>
            <w:r>
              <w:rPr>
                <w:rFonts w:cs="Calibri"/>
                <w:sz w:val="17"/>
              </w:rPr>
              <w:t>Messaging</w:t>
            </w:r>
          </w:p>
        </w:tc>
      </w:tr>
      <w:tr w:rsidR="00C844A2" w14:paraId="03A5FE9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344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MVP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C93F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Minimum Viable Product</w:t>
            </w:r>
          </w:p>
        </w:tc>
      </w:tr>
    </w:tbl>
    <w:p w14:paraId="1225C599" w14:textId="77777777" w:rsidR="00C844A2" w:rsidRDefault="00C844A2">
      <w:pPr>
        <w:spacing w:after="60"/>
      </w:pPr>
    </w:p>
    <w:p w14:paraId="4E1A3C06" w14:textId="77777777" w:rsidR="00C844A2" w:rsidRDefault="00C844A2">
      <w:pPr>
        <w:pBdr>
          <w:bottom w:val="single" w:sz="4" w:space="2" w:color="D8DEE7"/>
        </w:pBdr>
        <w:spacing w:before="60" w:after="120"/>
      </w:pPr>
    </w:p>
    <w:p w14:paraId="5F7D89EB" w14:textId="77777777" w:rsidR="00C844A2" w:rsidRDefault="00850D81">
      <w:pPr>
        <w:pStyle w:val="Heading1"/>
        <w:pageBreakBefore/>
      </w:pPr>
      <w:bookmarkStart w:id="3" w:name="_Toc237384167"/>
      <w:r>
        <w:lastRenderedPageBreak/>
        <w:t>M</w:t>
      </w:r>
      <w:r>
        <w:t>Ở</w:t>
      </w:r>
      <w:r>
        <w:t xml:space="preserve"> Đ</w:t>
      </w:r>
      <w:r>
        <w:t>Ầ</w:t>
      </w:r>
      <w:r>
        <w:t>U</w:t>
      </w:r>
      <w:bookmarkEnd w:id="3"/>
    </w:p>
    <w:p w14:paraId="6E20F11B" w14:textId="77777777" w:rsidR="00C844A2" w:rsidRDefault="00850D81">
      <w:pPr>
        <w:pStyle w:val="Heading2"/>
      </w:pPr>
      <w:bookmarkStart w:id="4" w:name="_Toc237384168"/>
      <w:r>
        <w:t>1. Lý do ch</w:t>
      </w:r>
      <w:r>
        <w:t>ọ</w:t>
      </w:r>
      <w:r>
        <w:t>n đ</w:t>
      </w:r>
      <w:r>
        <w:t>ề</w:t>
      </w:r>
      <w:r>
        <w:t xml:space="preserve"> tài</w:t>
      </w:r>
      <w:bookmarkEnd w:id="4"/>
    </w:p>
    <w:p w14:paraId="00CE98DD" w14:textId="77777777" w:rsidR="00C844A2" w:rsidRDefault="00850D81">
      <w:r>
        <w:rPr>
          <w:rFonts w:cs="Calibri"/>
        </w:rPr>
        <w:t>Ho</w:t>
      </w:r>
      <w:r>
        <w:rPr>
          <w:rFonts w:cs="Calibri"/>
        </w:rPr>
        <w:t>ạ</w:t>
      </w:r>
      <w:r>
        <w:rPr>
          <w:rFonts w:cs="Calibri"/>
        </w:rPr>
        <w:t>t đ</w:t>
      </w:r>
      <w:r>
        <w:rPr>
          <w:rFonts w:cs="Calibri"/>
        </w:rPr>
        <w:t>ộ</w:t>
      </w:r>
      <w:r>
        <w:rPr>
          <w:rFonts w:cs="Calibri"/>
        </w:rPr>
        <w:t>ng v</w:t>
      </w:r>
      <w:r>
        <w:rPr>
          <w:rFonts w:cs="Calibri"/>
        </w:rPr>
        <w:t>ậ</w:t>
      </w:r>
      <w:r>
        <w:rPr>
          <w:rFonts w:cs="Calibri"/>
        </w:rPr>
        <w:t>n t</w:t>
      </w:r>
      <w:r>
        <w:rPr>
          <w:rFonts w:cs="Calibri"/>
        </w:rPr>
        <w:t>ả</w:t>
      </w:r>
      <w:r>
        <w:rPr>
          <w:rFonts w:cs="Calibri"/>
        </w:rPr>
        <w:t>i đư</w:t>
      </w:r>
      <w:r>
        <w:rPr>
          <w:rFonts w:cs="Calibri"/>
        </w:rPr>
        <w:t>ờ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 đ</w:t>
      </w:r>
      <w:r>
        <w:rPr>
          <w:rFonts w:cs="Calibri"/>
        </w:rPr>
        <w:t>ặ</w:t>
      </w:r>
      <w:r>
        <w:rPr>
          <w:rFonts w:cs="Calibri"/>
        </w:rPr>
        <w:t>t ra đ</w:t>
      </w:r>
      <w:r>
        <w:rPr>
          <w:rFonts w:cs="Calibri"/>
        </w:rPr>
        <w:t>ồ</w:t>
      </w:r>
      <w:r>
        <w:rPr>
          <w:rFonts w:cs="Calibri"/>
        </w:rPr>
        <w:t>ng th</w:t>
      </w:r>
      <w:r>
        <w:rPr>
          <w:rFonts w:cs="Calibri"/>
        </w:rPr>
        <w:t>ờ</w:t>
      </w:r>
      <w:r>
        <w:rPr>
          <w:rFonts w:cs="Calibri"/>
        </w:rPr>
        <w:t>i hai nhóm v</w:t>
      </w:r>
      <w:r>
        <w:rPr>
          <w:rFonts w:cs="Calibri"/>
        </w:rPr>
        <w:t>ấ</w:t>
      </w:r>
      <w:r>
        <w:rPr>
          <w:rFonts w:cs="Calibri"/>
        </w:rPr>
        <w:t>n đ</w:t>
      </w:r>
      <w:r>
        <w:rPr>
          <w:rFonts w:cs="Calibri"/>
        </w:rPr>
        <w:t>ề</w:t>
      </w:r>
      <w:r>
        <w:rPr>
          <w:rFonts w:cs="Calibri"/>
        </w:rPr>
        <w:t>. Nhóm th</w:t>
      </w:r>
      <w:r>
        <w:rPr>
          <w:rFonts w:cs="Calibri"/>
        </w:rPr>
        <w:t>ứ</w:t>
      </w:r>
      <w:r>
        <w:rPr>
          <w:rFonts w:cs="Calibri"/>
        </w:rPr>
        <w:t xml:space="preserve"> nh</w:t>
      </w:r>
      <w:r>
        <w:rPr>
          <w:rFonts w:cs="Calibri"/>
        </w:rPr>
        <w:t>ấ</w:t>
      </w:r>
      <w:r>
        <w:rPr>
          <w:rFonts w:cs="Calibri"/>
        </w:rPr>
        <w:t>t liên quan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 đ</w:t>
      </w:r>
      <w:r>
        <w:rPr>
          <w:rFonts w:cs="Calibri"/>
        </w:rPr>
        <w:t>ế</w:t>
      </w:r>
      <w:r>
        <w:rPr>
          <w:rFonts w:cs="Calibri"/>
        </w:rPr>
        <w:t>n an toàn: tài x</w:t>
      </w:r>
      <w:r>
        <w:rPr>
          <w:rFonts w:cs="Calibri"/>
        </w:rPr>
        <w:t>ế</w:t>
      </w:r>
      <w:r>
        <w:rPr>
          <w:rFonts w:cs="Calibri"/>
        </w:rPr>
        <w:t xml:space="preserve"> có th</w:t>
      </w:r>
      <w:r>
        <w:rPr>
          <w:rFonts w:cs="Calibri"/>
        </w:rPr>
        <w:t>ể</w:t>
      </w:r>
      <w:r>
        <w:rPr>
          <w:rFonts w:cs="Calibri"/>
        </w:rPr>
        <w:t xml:space="preserve"> bu</w:t>
      </w:r>
      <w:r>
        <w:rPr>
          <w:rFonts w:cs="Calibri"/>
        </w:rPr>
        <w:t>ồ</w:t>
      </w:r>
      <w:r>
        <w:rPr>
          <w:rFonts w:cs="Calibri"/>
        </w:rPr>
        <w:t>n ng</w:t>
      </w:r>
      <w:r>
        <w:rPr>
          <w:rFonts w:cs="Calibri"/>
        </w:rPr>
        <w:t>ủ</w:t>
      </w:r>
      <w:r>
        <w:rPr>
          <w:rFonts w:cs="Calibri"/>
        </w:rPr>
        <w:t>, m</w:t>
      </w:r>
      <w:r>
        <w:rPr>
          <w:rFonts w:cs="Calibri"/>
        </w:rPr>
        <w:t>ấ</w:t>
      </w:r>
      <w:r>
        <w:rPr>
          <w:rFonts w:cs="Calibri"/>
        </w:rPr>
        <w:t>t t</w:t>
      </w:r>
      <w:r>
        <w:rPr>
          <w:rFonts w:cs="Calibri"/>
        </w:rPr>
        <w:t>ậ</w:t>
      </w:r>
      <w:r>
        <w:rPr>
          <w:rFonts w:cs="Calibri"/>
        </w:rPr>
        <w:t>p trung,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i, đi vào tuy</w:t>
      </w:r>
      <w:r>
        <w:rPr>
          <w:rFonts w:cs="Calibri"/>
        </w:rPr>
        <w:t>ế</w:t>
      </w:r>
      <w:r>
        <w:rPr>
          <w:rFonts w:cs="Calibri"/>
        </w:rPr>
        <w:t xml:space="preserve">n </w:t>
      </w:r>
      <w:r>
        <w:rPr>
          <w:rFonts w:cs="Calibri"/>
        </w:rPr>
        <w:t>ng</w:t>
      </w:r>
      <w:r>
        <w:rPr>
          <w:rFonts w:cs="Calibri"/>
        </w:rPr>
        <w:t>ậ</w:t>
      </w:r>
      <w:r>
        <w:rPr>
          <w:rFonts w:cs="Calibri"/>
        </w:rPr>
        <w:t>p ho</w:t>
      </w:r>
      <w:r>
        <w:rPr>
          <w:rFonts w:cs="Calibri"/>
        </w:rPr>
        <w:t>ặ</w:t>
      </w:r>
      <w:r>
        <w:rPr>
          <w:rFonts w:cs="Calibri"/>
        </w:rPr>
        <w:t>c g</w:t>
      </w:r>
      <w:r>
        <w:rPr>
          <w:rFonts w:cs="Calibri"/>
        </w:rPr>
        <w:t>ặ</w:t>
      </w:r>
      <w:r>
        <w:rPr>
          <w:rFonts w:cs="Calibri"/>
        </w:rPr>
        <w:t>p tình hu</w:t>
      </w:r>
      <w:r>
        <w:rPr>
          <w:rFonts w:cs="Calibri"/>
        </w:rPr>
        <w:t>ố</w:t>
      </w:r>
      <w:r>
        <w:rPr>
          <w:rFonts w:cs="Calibri"/>
        </w:rPr>
        <w:t>ng c</w:t>
      </w:r>
      <w:r>
        <w:rPr>
          <w:rFonts w:cs="Calibri"/>
        </w:rPr>
        <w:t>ầ</w:t>
      </w:r>
      <w:r>
        <w:rPr>
          <w:rFonts w:cs="Calibri"/>
        </w:rPr>
        <w:t>n c</w:t>
      </w:r>
      <w:r>
        <w:rPr>
          <w:rFonts w:cs="Calibri"/>
        </w:rPr>
        <w:t>ứ</w:t>
      </w:r>
      <w:r>
        <w:rPr>
          <w:rFonts w:cs="Calibri"/>
        </w:rPr>
        <w:t>u h</w:t>
      </w:r>
      <w:r>
        <w:rPr>
          <w:rFonts w:cs="Calibri"/>
        </w:rPr>
        <w:t>ộ</w:t>
      </w:r>
      <w:r>
        <w:rPr>
          <w:rFonts w:cs="Calibri"/>
        </w:rPr>
        <w:t>. N</w:t>
      </w:r>
      <w:r>
        <w:rPr>
          <w:rFonts w:cs="Calibri"/>
        </w:rPr>
        <w:t>ế</w:t>
      </w:r>
      <w:r>
        <w:rPr>
          <w:rFonts w:cs="Calibri"/>
        </w:rPr>
        <w:t>u vi</w:t>
      </w:r>
      <w:r>
        <w:rPr>
          <w:rFonts w:cs="Calibri"/>
        </w:rPr>
        <w:t>ệ</w:t>
      </w:r>
      <w:r>
        <w:rPr>
          <w:rFonts w:cs="Calibri"/>
        </w:rPr>
        <w:t>c phát hi</w:t>
      </w:r>
      <w:r>
        <w:rPr>
          <w:rFonts w:cs="Calibri"/>
        </w:rPr>
        <w:t>ệ</w:t>
      </w:r>
      <w:r>
        <w:rPr>
          <w:rFonts w:cs="Calibri"/>
        </w:rPr>
        <w:t>n và truy</w:t>
      </w:r>
      <w:r>
        <w:rPr>
          <w:rFonts w:cs="Calibri"/>
        </w:rPr>
        <w:t>ề</w:t>
      </w:r>
      <w:r>
        <w:rPr>
          <w:rFonts w:cs="Calibri"/>
        </w:rPr>
        <w:t>n thông tin v</w:t>
      </w:r>
      <w:r>
        <w:rPr>
          <w:rFonts w:cs="Calibri"/>
        </w:rPr>
        <w:t>ề</w:t>
      </w:r>
      <w:r>
        <w:rPr>
          <w:rFonts w:cs="Calibri"/>
        </w:rPr>
        <w:t xml:space="preserve"> trung tâm ch</w:t>
      </w:r>
      <w:r>
        <w:rPr>
          <w:rFonts w:cs="Calibri"/>
        </w:rPr>
        <w:t>ậ</w:t>
      </w:r>
      <w:r>
        <w:rPr>
          <w:rFonts w:cs="Calibri"/>
        </w:rPr>
        <w:t>m, m</w:t>
      </w:r>
      <w:r>
        <w:rPr>
          <w:rFonts w:cs="Calibri"/>
        </w:rPr>
        <w:t>ứ</w:t>
      </w:r>
      <w:r>
        <w:rPr>
          <w:rFonts w:cs="Calibri"/>
        </w:rPr>
        <w:t>c đ</w:t>
      </w:r>
      <w:r>
        <w:rPr>
          <w:rFonts w:cs="Calibri"/>
        </w:rPr>
        <w:t>ộ</w:t>
      </w:r>
      <w:r>
        <w:rPr>
          <w:rFonts w:cs="Calibri"/>
        </w:rPr>
        <w:t xml:space="preserve"> thi</w:t>
      </w:r>
      <w:r>
        <w:rPr>
          <w:rFonts w:cs="Calibri"/>
        </w:rPr>
        <w:t>ệ</w:t>
      </w:r>
      <w:r>
        <w:rPr>
          <w:rFonts w:cs="Calibri"/>
        </w:rPr>
        <w:t>t h</w:t>
      </w:r>
      <w:r>
        <w:rPr>
          <w:rFonts w:cs="Calibri"/>
        </w:rPr>
        <w:t>ạ</w:t>
      </w:r>
      <w:r>
        <w:rPr>
          <w:rFonts w:cs="Calibri"/>
        </w:rPr>
        <w:t>i có th</w:t>
      </w:r>
      <w:r>
        <w:rPr>
          <w:rFonts w:cs="Calibri"/>
        </w:rPr>
        <w:t>ể</w:t>
      </w:r>
      <w:r>
        <w:rPr>
          <w:rFonts w:cs="Calibri"/>
        </w:rPr>
        <w:t xml:space="preserve"> tăng nhanh. Nhóm th</w:t>
      </w:r>
      <w:r>
        <w:rPr>
          <w:rFonts w:cs="Calibri"/>
        </w:rPr>
        <w:t>ứ</w:t>
      </w:r>
      <w:r>
        <w:rPr>
          <w:rFonts w:cs="Calibri"/>
        </w:rPr>
        <w:t xml:space="preserve"> hai liên quan đ</w:t>
      </w:r>
      <w:r>
        <w:rPr>
          <w:rFonts w:cs="Calibri"/>
        </w:rPr>
        <w:t>ế</w:t>
      </w:r>
      <w:r>
        <w:rPr>
          <w:rFonts w:cs="Calibri"/>
        </w:rPr>
        <w:t>n v</w:t>
      </w:r>
      <w:r>
        <w:rPr>
          <w:rFonts w:cs="Calibri"/>
        </w:rPr>
        <w:t>ậ</w:t>
      </w:r>
      <w:r>
        <w:rPr>
          <w:rFonts w:cs="Calibri"/>
        </w:rPr>
        <w:t>n hành: v</w:t>
      </w:r>
      <w:r>
        <w:rPr>
          <w:rFonts w:cs="Calibri"/>
        </w:rPr>
        <w:t>ị</w:t>
      </w:r>
      <w:r>
        <w:rPr>
          <w:rFonts w:cs="Calibri"/>
        </w:rPr>
        <w:t xml:space="preserve"> trí xe, tình tr</w:t>
      </w:r>
      <w:r>
        <w:rPr>
          <w:rFonts w:cs="Calibri"/>
        </w:rPr>
        <w:t>ạ</w:t>
      </w:r>
      <w:r>
        <w:rPr>
          <w:rFonts w:cs="Calibri"/>
        </w:rPr>
        <w:t>ng chuy</w:t>
      </w:r>
      <w:r>
        <w:rPr>
          <w:rFonts w:cs="Calibri"/>
        </w:rPr>
        <w:t>ế</w:t>
      </w:r>
      <w:r>
        <w:rPr>
          <w:rFonts w:cs="Calibri"/>
        </w:rPr>
        <w:t>n, h</w:t>
      </w:r>
      <w:r>
        <w:rPr>
          <w:rFonts w:cs="Calibri"/>
        </w:rPr>
        <w:t>ồ</w:t>
      </w:r>
      <w:r>
        <w:rPr>
          <w:rFonts w:cs="Calibri"/>
        </w:rPr>
        <w:t xml:space="preserve"> sơ phương ti</w:t>
      </w:r>
      <w:r>
        <w:rPr>
          <w:rFonts w:cs="Calibri"/>
        </w:rPr>
        <w:t>ệ</w:t>
      </w:r>
      <w:r>
        <w:rPr>
          <w:rFonts w:cs="Calibri"/>
        </w:rPr>
        <w:t>n, b</w:t>
      </w:r>
      <w:r>
        <w:rPr>
          <w:rFonts w:cs="Calibri"/>
        </w:rPr>
        <w:t>ả</w:t>
      </w:r>
      <w:r>
        <w:rPr>
          <w:rFonts w:cs="Calibri"/>
        </w:rPr>
        <w:t>o trì, c</w:t>
      </w:r>
      <w:r>
        <w:rPr>
          <w:rFonts w:cs="Calibri"/>
        </w:rPr>
        <w:t>ả</w:t>
      </w:r>
      <w:r>
        <w:rPr>
          <w:rFonts w:cs="Calibri"/>
        </w:rPr>
        <w:t>nh báo và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t trình thư</w:t>
      </w:r>
      <w:r>
        <w:rPr>
          <w:rFonts w:cs="Calibri"/>
        </w:rPr>
        <w:t>ờ</w:t>
      </w:r>
      <w:r>
        <w:rPr>
          <w:rFonts w:cs="Calibri"/>
        </w:rPr>
        <w:t>ng n</w:t>
      </w:r>
      <w:r>
        <w:rPr>
          <w:rFonts w:cs="Calibri"/>
        </w:rPr>
        <w:t>ằ</w:t>
      </w:r>
      <w:r>
        <w:rPr>
          <w:rFonts w:cs="Calibri"/>
        </w:rPr>
        <w:t xml:space="preserve">m </w:t>
      </w:r>
      <w:r>
        <w:rPr>
          <w:rFonts w:cs="Calibri"/>
        </w:rPr>
        <w:t>ở</w:t>
      </w:r>
      <w:r>
        <w:rPr>
          <w:rFonts w:cs="Calibri"/>
        </w:rPr>
        <w:t xml:space="preserve"> nhi</w:t>
      </w:r>
      <w:r>
        <w:rPr>
          <w:rFonts w:cs="Calibri"/>
        </w:rPr>
        <w:t>ề</w:t>
      </w:r>
      <w:r>
        <w:rPr>
          <w:rFonts w:cs="Calibri"/>
        </w:rPr>
        <w:t>u ngu</w:t>
      </w:r>
      <w:r>
        <w:rPr>
          <w:rFonts w:cs="Calibri"/>
        </w:rPr>
        <w:t>ồ</w:t>
      </w:r>
      <w:r>
        <w:rPr>
          <w:rFonts w:cs="Calibri"/>
        </w:rPr>
        <w:t>n r</w:t>
      </w:r>
      <w:r>
        <w:rPr>
          <w:rFonts w:cs="Calibri"/>
        </w:rPr>
        <w:t>ờ</w:t>
      </w:r>
      <w:r>
        <w:rPr>
          <w:rFonts w:cs="Calibri"/>
        </w:rPr>
        <w:t>i r</w:t>
      </w:r>
      <w:r>
        <w:rPr>
          <w:rFonts w:cs="Calibri"/>
        </w:rPr>
        <w:t>ạ</w:t>
      </w:r>
      <w:r>
        <w:rPr>
          <w:rFonts w:cs="Calibri"/>
        </w:rPr>
        <w:t>c; tài x</w:t>
      </w:r>
      <w:r>
        <w:rPr>
          <w:rFonts w:cs="Calibri"/>
        </w:rPr>
        <w:t>ế</w:t>
      </w:r>
      <w:r>
        <w:rPr>
          <w:rFonts w:cs="Calibri"/>
        </w:rPr>
        <w:t xml:space="preserve"> ph</w:t>
      </w:r>
      <w:r>
        <w:rPr>
          <w:rFonts w:cs="Calibri"/>
        </w:rPr>
        <w:t>ả</w:t>
      </w:r>
      <w:r>
        <w:rPr>
          <w:rFonts w:cs="Calibri"/>
        </w:rPr>
        <w:t>i nh</w:t>
      </w:r>
      <w:r>
        <w:rPr>
          <w:rFonts w:cs="Calibri"/>
        </w:rPr>
        <w:t>ậ</w:t>
      </w:r>
      <w:r>
        <w:rPr>
          <w:rFonts w:cs="Calibri"/>
        </w:rPr>
        <w:t>p l</w:t>
      </w:r>
      <w:r>
        <w:rPr>
          <w:rFonts w:cs="Calibri"/>
        </w:rPr>
        <w:t>ạ</w:t>
      </w:r>
      <w:r>
        <w:rPr>
          <w:rFonts w:cs="Calibri"/>
        </w:rPr>
        <w:t>i Excel b</w:t>
      </w:r>
      <w:r>
        <w:rPr>
          <w:rFonts w:cs="Calibri"/>
        </w:rPr>
        <w:t>ằ</w:t>
      </w:r>
      <w:r>
        <w:rPr>
          <w:rFonts w:cs="Calibri"/>
        </w:rPr>
        <w:t>ng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ho</w:t>
      </w:r>
      <w:r>
        <w:rPr>
          <w:rFonts w:cs="Calibri"/>
        </w:rPr>
        <w:t>ặ</w:t>
      </w:r>
      <w:r>
        <w:rPr>
          <w:rFonts w:cs="Calibri"/>
        </w:rPr>
        <w:t>c t</w:t>
      </w:r>
      <w:r>
        <w:rPr>
          <w:rFonts w:cs="Calibri"/>
        </w:rPr>
        <w:t>ổ</w:t>
      </w:r>
      <w:r>
        <w:rPr>
          <w:rFonts w:cs="Calibri"/>
        </w:rPr>
        <w:t>ng h</w:t>
      </w:r>
      <w:r>
        <w:rPr>
          <w:rFonts w:cs="Calibri"/>
        </w:rPr>
        <w:t>ợ</w:t>
      </w:r>
      <w:r>
        <w:rPr>
          <w:rFonts w:cs="Calibri"/>
        </w:rPr>
        <w:t>p gi</w:t>
      </w:r>
      <w:r>
        <w:rPr>
          <w:rFonts w:cs="Calibri"/>
        </w:rPr>
        <w:t>ấ</w:t>
      </w:r>
      <w:r>
        <w:rPr>
          <w:rFonts w:cs="Calibri"/>
        </w:rPr>
        <w:t>y vào cu</w:t>
      </w:r>
      <w:r>
        <w:rPr>
          <w:rFonts w:cs="Calibri"/>
        </w:rPr>
        <w:t>ố</w:t>
      </w:r>
      <w:r>
        <w:rPr>
          <w:rFonts w:cs="Calibri"/>
        </w:rPr>
        <w:t>i tháng, v</w:t>
      </w:r>
      <w:r>
        <w:rPr>
          <w:rFonts w:cs="Calibri"/>
        </w:rPr>
        <w:t>ừ</w:t>
      </w:r>
      <w:r>
        <w:rPr>
          <w:rFonts w:cs="Calibri"/>
        </w:rPr>
        <w:t>a t</w:t>
      </w:r>
      <w:r>
        <w:rPr>
          <w:rFonts w:cs="Calibri"/>
        </w:rPr>
        <w:t>ố</w:t>
      </w:r>
      <w:r>
        <w:rPr>
          <w:rFonts w:cs="Calibri"/>
        </w:rPr>
        <w:t>n th</w:t>
      </w:r>
      <w:r>
        <w:rPr>
          <w:rFonts w:cs="Calibri"/>
        </w:rPr>
        <w:t>ờ</w:t>
      </w:r>
      <w:r>
        <w:rPr>
          <w:rFonts w:cs="Calibri"/>
        </w:rPr>
        <w:t>i gian v</w:t>
      </w:r>
      <w:r>
        <w:rPr>
          <w:rFonts w:cs="Calibri"/>
        </w:rPr>
        <w:t>ừ</w:t>
      </w:r>
      <w:r>
        <w:rPr>
          <w:rFonts w:cs="Calibri"/>
        </w:rPr>
        <w:t>a d</w:t>
      </w:r>
      <w:r>
        <w:rPr>
          <w:rFonts w:cs="Calibri"/>
        </w:rPr>
        <w:t>ễ</w:t>
      </w:r>
      <w:r>
        <w:rPr>
          <w:rFonts w:cs="Calibri"/>
        </w:rPr>
        <w:t xml:space="preserve"> sai.</w:t>
      </w:r>
    </w:p>
    <w:p w14:paraId="10CB1A19" w14:textId="77777777" w:rsidR="00C844A2" w:rsidRDefault="00850D81">
      <w:r>
        <w:rPr>
          <w:rFonts w:cs="Calibri"/>
        </w:rPr>
        <w:t xml:space="preserve">Các </w:t>
      </w:r>
      <w:r>
        <w:rPr>
          <w:rFonts w:cs="Calibri"/>
        </w:rPr>
        <w:t>ứ</w:t>
      </w:r>
      <w:r>
        <w:rPr>
          <w:rFonts w:cs="Calibri"/>
        </w:rPr>
        <w:t>ng d</w:t>
      </w:r>
      <w:r>
        <w:rPr>
          <w:rFonts w:cs="Calibri"/>
        </w:rPr>
        <w:t>ụ</w:t>
      </w:r>
      <w:r>
        <w:rPr>
          <w:rFonts w:cs="Calibri"/>
        </w:rPr>
        <w:t>ng đ</w:t>
      </w:r>
      <w:r>
        <w:rPr>
          <w:rFonts w:cs="Calibri"/>
        </w:rPr>
        <w:t>ị</w:t>
      </w:r>
      <w:r>
        <w:rPr>
          <w:rFonts w:cs="Calibri"/>
        </w:rPr>
        <w:t>nh v</w:t>
      </w:r>
      <w:r>
        <w:rPr>
          <w:rFonts w:cs="Calibri"/>
        </w:rPr>
        <w:t>ị</w:t>
      </w:r>
      <w:r>
        <w:rPr>
          <w:rFonts w:cs="Calibri"/>
        </w:rPr>
        <w:t xml:space="preserve"> đơn l</w:t>
      </w:r>
      <w:r>
        <w:rPr>
          <w:rFonts w:cs="Calibri"/>
        </w:rPr>
        <w:t>ẻ</w:t>
      </w:r>
      <w:r>
        <w:rPr>
          <w:rFonts w:cs="Calibri"/>
        </w:rPr>
        <w:t xml:space="preserve"> ch</w:t>
      </w:r>
      <w:r>
        <w:rPr>
          <w:rFonts w:cs="Calibri"/>
        </w:rPr>
        <w:t>ỉ</w:t>
      </w:r>
      <w:r>
        <w:rPr>
          <w:rFonts w:cs="Calibri"/>
        </w:rPr>
        <w:t xml:space="preserve"> tr</w:t>
      </w:r>
      <w:r>
        <w:rPr>
          <w:rFonts w:cs="Calibri"/>
        </w:rPr>
        <w:t>ả</w:t>
      </w:r>
      <w:r>
        <w:rPr>
          <w:rFonts w:cs="Calibri"/>
        </w:rPr>
        <w:t xml:space="preserve"> l</w:t>
      </w:r>
      <w:r>
        <w:rPr>
          <w:rFonts w:cs="Calibri"/>
        </w:rPr>
        <w:t>ờ</w:t>
      </w:r>
      <w:r>
        <w:rPr>
          <w:rFonts w:cs="Calibri"/>
        </w:rPr>
        <w:t xml:space="preserve">i “xe đang </w:t>
      </w:r>
      <w:r>
        <w:rPr>
          <w:rFonts w:cs="Calibri"/>
        </w:rPr>
        <w:t>ở</w:t>
      </w:r>
      <w:r>
        <w:rPr>
          <w:rFonts w:cs="Calibri"/>
        </w:rPr>
        <w:t xml:space="preserve"> đâu”, trong khi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c</w:t>
      </w:r>
      <w:r>
        <w:rPr>
          <w:rFonts w:cs="Calibri"/>
        </w:rPr>
        <w:t>ả</w:t>
      </w:r>
      <w:r>
        <w:rPr>
          <w:rFonts w:cs="Calibri"/>
        </w:rPr>
        <w:t>nh báo trên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 xml:space="preserve"> đơn l</w:t>
      </w:r>
      <w:r>
        <w:rPr>
          <w:rFonts w:cs="Calibri"/>
        </w:rPr>
        <w:t>ẻ</w:t>
      </w:r>
      <w:r>
        <w:rPr>
          <w:rFonts w:cs="Calibri"/>
        </w:rPr>
        <w:t xml:space="preserve"> l</w:t>
      </w:r>
      <w:r>
        <w:rPr>
          <w:rFonts w:cs="Calibri"/>
        </w:rPr>
        <w:t>ạ</w:t>
      </w:r>
      <w:r>
        <w:rPr>
          <w:rFonts w:cs="Calibri"/>
        </w:rPr>
        <w:t>i không t</w:t>
      </w:r>
      <w:r>
        <w:rPr>
          <w:rFonts w:cs="Calibri"/>
        </w:rPr>
        <w:t>ạ</w:t>
      </w:r>
      <w:r>
        <w:rPr>
          <w:rFonts w:cs="Calibri"/>
        </w:rPr>
        <w:t>o đư</w:t>
      </w:r>
      <w:r>
        <w:rPr>
          <w:rFonts w:cs="Calibri"/>
        </w:rPr>
        <w:t>ợ</w:t>
      </w:r>
      <w:r>
        <w:rPr>
          <w:rFonts w:cs="Calibri"/>
        </w:rPr>
        <w:t>c vòng đ</w:t>
      </w:r>
      <w:r>
        <w:rPr>
          <w:rFonts w:cs="Calibri"/>
        </w:rPr>
        <w:t>ờ</w:t>
      </w:r>
      <w:r>
        <w:rPr>
          <w:rFonts w:cs="Calibri"/>
        </w:rPr>
        <w:t>i x</w:t>
      </w:r>
      <w:r>
        <w:rPr>
          <w:rFonts w:cs="Calibri"/>
        </w:rPr>
        <w:t>ử</w:t>
      </w:r>
      <w:r>
        <w:rPr>
          <w:rFonts w:cs="Calibri"/>
        </w:rPr>
        <w:t xml:space="preserve"> lý cho ngư</w:t>
      </w:r>
      <w:r>
        <w:rPr>
          <w:rFonts w:cs="Calibri"/>
        </w:rPr>
        <w:t>ờ</w:t>
      </w:r>
      <w:r>
        <w:rPr>
          <w:rFonts w:cs="Calibri"/>
        </w:rPr>
        <w:t>i qu</w:t>
      </w:r>
      <w:r>
        <w:rPr>
          <w:rFonts w:cs="Calibri"/>
        </w:rPr>
        <w:t>ả</w:t>
      </w:r>
      <w:r>
        <w:rPr>
          <w:rFonts w:cs="Calibri"/>
        </w:rPr>
        <w:t>n lý. Ngư</w:t>
      </w:r>
      <w:r>
        <w:rPr>
          <w:rFonts w:cs="Calibri"/>
        </w:rPr>
        <w:t>ợ</w:t>
      </w:r>
      <w:r>
        <w:rPr>
          <w:rFonts w:cs="Calibri"/>
        </w:rPr>
        <w:t>c l</w:t>
      </w:r>
      <w:r>
        <w:rPr>
          <w:rFonts w:cs="Calibri"/>
        </w:rPr>
        <w:t>ạ</w:t>
      </w:r>
      <w:r>
        <w:rPr>
          <w:rFonts w:cs="Calibri"/>
        </w:rPr>
        <w:t>i, m</w:t>
      </w:r>
      <w:r>
        <w:rPr>
          <w:rFonts w:cs="Calibri"/>
        </w:rPr>
        <w:t>ộ</w:t>
      </w:r>
      <w:r>
        <w:rPr>
          <w:rFonts w:cs="Calibri"/>
        </w:rPr>
        <w:t>t n</w:t>
      </w:r>
      <w:r>
        <w:rPr>
          <w:rFonts w:cs="Calibri"/>
        </w:rPr>
        <w:t>ề</w:t>
      </w:r>
      <w:r>
        <w:rPr>
          <w:rFonts w:cs="Calibri"/>
        </w:rPr>
        <w:t>n t</w:t>
      </w:r>
      <w:r>
        <w:rPr>
          <w:rFonts w:cs="Calibri"/>
        </w:rPr>
        <w:t>ả</w:t>
      </w:r>
      <w:r>
        <w:rPr>
          <w:rFonts w:cs="Calibri"/>
        </w:rPr>
        <w:t>ng ch</w:t>
      </w:r>
      <w:r>
        <w:rPr>
          <w:rFonts w:cs="Calibri"/>
        </w:rPr>
        <w:t>ỉ</w:t>
      </w:r>
      <w:r>
        <w:rPr>
          <w:rFonts w:cs="Calibri"/>
        </w:rPr>
        <w:t xml:space="preserve"> t</w:t>
      </w:r>
      <w:r>
        <w:rPr>
          <w:rFonts w:cs="Calibri"/>
        </w:rPr>
        <w:t>ậ</w:t>
      </w:r>
      <w:r>
        <w:rPr>
          <w:rFonts w:cs="Calibri"/>
        </w:rPr>
        <w:t>p trung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v</w:t>
      </w:r>
      <w:r>
        <w:rPr>
          <w:rFonts w:cs="Calibri"/>
        </w:rPr>
        <w:t>ề</w:t>
      </w:r>
      <w:r>
        <w:rPr>
          <w:rFonts w:cs="Calibri"/>
        </w:rPr>
        <w:t xml:space="preserve"> máy ch</w:t>
      </w:r>
      <w:r>
        <w:rPr>
          <w:rFonts w:cs="Calibri"/>
        </w:rPr>
        <w:t>ủ</w:t>
      </w:r>
      <w:r>
        <w:rPr>
          <w:rFonts w:cs="Calibri"/>
        </w:rPr>
        <w:t xml:space="preserve"> có th</w:t>
      </w:r>
      <w:r>
        <w:rPr>
          <w:rFonts w:cs="Calibri"/>
        </w:rPr>
        <w:t>ể</w:t>
      </w:r>
      <w:r>
        <w:rPr>
          <w:rFonts w:cs="Calibri"/>
        </w:rPr>
        <w:t xml:space="preserve"> t</w:t>
      </w:r>
      <w:r>
        <w:rPr>
          <w:rFonts w:cs="Calibri"/>
        </w:rPr>
        <w:t>ạ</w:t>
      </w:r>
      <w:r>
        <w:rPr>
          <w:rFonts w:cs="Calibri"/>
        </w:rPr>
        <w:t>o đ</w:t>
      </w:r>
      <w:r>
        <w:rPr>
          <w:rFonts w:cs="Calibri"/>
        </w:rPr>
        <w:t>ộ</w:t>
      </w:r>
      <w:r>
        <w:rPr>
          <w:rFonts w:cs="Calibri"/>
        </w:rPr>
        <w:t xml:space="preserve"> tr</w:t>
      </w:r>
      <w:r>
        <w:rPr>
          <w:rFonts w:cs="Calibri"/>
        </w:rPr>
        <w:t>ễ</w:t>
      </w:r>
      <w:r>
        <w:rPr>
          <w:rFonts w:cs="Calibri"/>
        </w:rPr>
        <w:t>, ph</w:t>
      </w:r>
      <w:r>
        <w:rPr>
          <w:rFonts w:cs="Calibri"/>
        </w:rPr>
        <w:t>ụ</w:t>
      </w:r>
      <w:r>
        <w:rPr>
          <w:rFonts w:cs="Calibri"/>
        </w:rPr>
        <w:t xml:space="preserve"> thu</w:t>
      </w:r>
      <w:r>
        <w:rPr>
          <w:rFonts w:cs="Calibri"/>
        </w:rPr>
        <w:t>ộ</w:t>
      </w:r>
      <w:r>
        <w:rPr>
          <w:rFonts w:cs="Calibri"/>
        </w:rPr>
        <w:t>c m</w:t>
      </w:r>
      <w:r>
        <w:rPr>
          <w:rFonts w:cs="Calibri"/>
        </w:rPr>
        <w:t>ạ</w:t>
      </w:r>
      <w:r>
        <w:rPr>
          <w:rFonts w:cs="Calibri"/>
        </w:rPr>
        <w:t>ng và làm tăng r</w:t>
      </w:r>
      <w:r>
        <w:rPr>
          <w:rFonts w:cs="Calibri"/>
        </w:rPr>
        <w:t>ủ</w:t>
      </w:r>
      <w:r>
        <w:rPr>
          <w:rFonts w:cs="Calibri"/>
        </w:rPr>
        <w:t>i ro riêng tư n</w:t>
      </w:r>
      <w:r>
        <w:rPr>
          <w:rFonts w:cs="Calibri"/>
        </w:rPr>
        <w:t>ế</w:t>
      </w:r>
      <w:r>
        <w:rPr>
          <w:rFonts w:cs="Calibri"/>
        </w:rPr>
        <w:t>u truy</w:t>
      </w:r>
      <w:r>
        <w:rPr>
          <w:rFonts w:cs="Calibri"/>
        </w:rPr>
        <w:t>ề</w:t>
      </w:r>
      <w:r>
        <w:rPr>
          <w:rFonts w:cs="Calibri"/>
        </w:rPr>
        <w:t>n video cabin liên t</w:t>
      </w:r>
      <w:r>
        <w:rPr>
          <w:rFonts w:cs="Calibri"/>
        </w:rPr>
        <w:t>ụ</w:t>
      </w:r>
      <w:r>
        <w:rPr>
          <w:rFonts w:cs="Calibri"/>
        </w:rPr>
        <w:t>c. Vì v</w:t>
      </w:r>
      <w:r>
        <w:rPr>
          <w:rFonts w:cs="Calibri"/>
        </w:rPr>
        <w:t>ậ</w:t>
      </w:r>
      <w:r>
        <w:rPr>
          <w:rFonts w:cs="Calibri"/>
        </w:rPr>
        <w:t>y đ</w:t>
      </w:r>
      <w:r>
        <w:rPr>
          <w:rFonts w:cs="Calibri"/>
        </w:rPr>
        <w:t>ề</w:t>
      </w:r>
      <w:r>
        <w:rPr>
          <w:rFonts w:cs="Calibri"/>
        </w:rPr>
        <w:t xml:space="preserve"> tài l</w:t>
      </w:r>
      <w:r>
        <w:rPr>
          <w:rFonts w:cs="Calibri"/>
        </w:rPr>
        <w:t>ự</w:t>
      </w:r>
      <w:r>
        <w:rPr>
          <w:rFonts w:cs="Calibri"/>
        </w:rPr>
        <w:t>a ch</w:t>
      </w:r>
      <w:r>
        <w:rPr>
          <w:rFonts w:cs="Calibri"/>
        </w:rPr>
        <w:t>ọ</w:t>
      </w:r>
      <w:r>
        <w:rPr>
          <w:rFonts w:cs="Calibri"/>
        </w:rPr>
        <w:t>n ki</w:t>
      </w:r>
      <w:r>
        <w:rPr>
          <w:rFonts w:cs="Calibri"/>
        </w:rPr>
        <w:t>ế</w:t>
      </w:r>
      <w:r>
        <w:rPr>
          <w:rFonts w:cs="Calibri"/>
        </w:rPr>
        <w:t>n trúc lai: x</w:t>
      </w:r>
      <w:r>
        <w:rPr>
          <w:rFonts w:cs="Calibri"/>
        </w:rPr>
        <w:t>ử</w:t>
      </w:r>
      <w:r>
        <w:rPr>
          <w:rFonts w:cs="Calibri"/>
        </w:rPr>
        <w:t xml:space="preserve"> lý tác v</w:t>
      </w:r>
      <w:r>
        <w:rPr>
          <w:rFonts w:cs="Calibri"/>
        </w:rPr>
        <w:t>ụ</w:t>
      </w:r>
      <w:r>
        <w:rPr>
          <w:rFonts w:cs="Calibri"/>
        </w:rPr>
        <w:t xml:space="preserve"> c</w:t>
      </w:r>
      <w:r>
        <w:rPr>
          <w:rFonts w:cs="Calibri"/>
        </w:rPr>
        <w:t>ầ</w:t>
      </w:r>
      <w:r>
        <w:rPr>
          <w:rFonts w:cs="Calibri"/>
        </w:rPr>
        <w:t>n ph</w:t>
      </w:r>
      <w:r>
        <w:rPr>
          <w:rFonts w:cs="Calibri"/>
        </w:rPr>
        <w:t>ả</w:t>
      </w:r>
      <w:r>
        <w:rPr>
          <w:rFonts w:cs="Calibri"/>
        </w:rPr>
        <w:t>n h</w:t>
      </w:r>
      <w:r>
        <w:rPr>
          <w:rFonts w:cs="Calibri"/>
        </w:rPr>
        <w:t>ồ</w:t>
      </w:r>
      <w:r>
        <w:rPr>
          <w:rFonts w:cs="Calibri"/>
        </w:rPr>
        <w:t>i t</w:t>
      </w:r>
      <w:r>
        <w:rPr>
          <w:rFonts w:cs="Calibri"/>
        </w:rPr>
        <w:t>ứ</w:t>
      </w:r>
      <w:r>
        <w:rPr>
          <w:rFonts w:cs="Calibri"/>
        </w:rPr>
        <w:t>c th</w:t>
      </w:r>
      <w:r>
        <w:rPr>
          <w:rFonts w:cs="Calibri"/>
        </w:rPr>
        <w:t>ờ</w:t>
      </w:r>
      <w:r>
        <w:rPr>
          <w:rFonts w:cs="Calibri"/>
        </w:rPr>
        <w:t>i và nh</w:t>
      </w:r>
      <w:r>
        <w:rPr>
          <w:rFonts w:cs="Calibri"/>
        </w:rPr>
        <w:t>ạ</w:t>
      </w:r>
      <w:r>
        <w:rPr>
          <w:rFonts w:cs="Calibri"/>
        </w:rPr>
        <w:t>y c</w:t>
      </w:r>
      <w:r>
        <w:rPr>
          <w:rFonts w:cs="Calibri"/>
        </w:rPr>
        <w:t>ả</w:t>
      </w:r>
      <w:r>
        <w:rPr>
          <w:rFonts w:cs="Calibri"/>
        </w:rPr>
        <w:t>m ngay trên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i; t</w:t>
      </w:r>
      <w:r>
        <w:rPr>
          <w:rFonts w:cs="Calibri"/>
        </w:rPr>
        <w:t>ậ</w:t>
      </w:r>
      <w:r>
        <w:rPr>
          <w:rFonts w:cs="Calibri"/>
        </w:rPr>
        <w:t>p trung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>, lưu tr</w:t>
      </w:r>
      <w:r>
        <w:rPr>
          <w:rFonts w:cs="Calibri"/>
        </w:rPr>
        <w:t>ữ</w:t>
      </w:r>
      <w:r>
        <w:rPr>
          <w:rFonts w:cs="Calibri"/>
        </w:rPr>
        <w:t>, đ</w:t>
      </w:r>
      <w:r>
        <w:rPr>
          <w:rFonts w:cs="Calibri"/>
        </w:rPr>
        <w:t>ố</w:t>
      </w:r>
      <w:r>
        <w:rPr>
          <w:rFonts w:cs="Calibri"/>
        </w:rPr>
        <w:t>i soát, realtime và tác v</w:t>
      </w:r>
      <w:r>
        <w:rPr>
          <w:rFonts w:cs="Calibri"/>
        </w:rPr>
        <w:t>ụ</w:t>
      </w:r>
      <w:r>
        <w:rPr>
          <w:rFonts w:cs="Calibri"/>
        </w:rPr>
        <w:t xml:space="preserve"> AI n</w:t>
      </w:r>
      <w:r>
        <w:rPr>
          <w:rFonts w:cs="Calibri"/>
        </w:rPr>
        <w:t>ặ</w:t>
      </w:r>
      <w:r>
        <w:rPr>
          <w:rFonts w:cs="Calibri"/>
        </w:rPr>
        <w:t xml:space="preserve">ng </w:t>
      </w:r>
      <w:r>
        <w:rPr>
          <w:rFonts w:cs="Calibri"/>
        </w:rPr>
        <w:t>ở</w:t>
      </w:r>
      <w:r>
        <w:rPr>
          <w:rFonts w:cs="Calibri"/>
        </w:rPr>
        <w:t xml:space="preserve"> backend/server.</w:t>
      </w:r>
    </w:p>
    <w:p w14:paraId="5AB4F352" w14:textId="77777777" w:rsidR="00C844A2" w:rsidRDefault="00850D81">
      <w:r>
        <w:rPr>
          <w:rFonts w:cs="Calibri"/>
        </w:rPr>
        <w:t>Pain point v</w:t>
      </w:r>
      <w:r>
        <w:rPr>
          <w:rFonts w:cs="Calibri"/>
        </w:rPr>
        <w:t>ề</w:t>
      </w:r>
      <w:r>
        <w:rPr>
          <w:rFonts w:cs="Calibri"/>
        </w:rPr>
        <w:t xml:space="preserve">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t trình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>n rõ nhu c</w:t>
      </w:r>
      <w:r>
        <w:rPr>
          <w:rFonts w:cs="Calibri"/>
        </w:rPr>
        <w:t>ầ</w:t>
      </w:r>
      <w:r>
        <w:rPr>
          <w:rFonts w:cs="Calibri"/>
        </w:rPr>
        <w:t>u chuy</w:t>
      </w:r>
      <w:r>
        <w:rPr>
          <w:rFonts w:cs="Calibri"/>
        </w:rPr>
        <w:t>ể</w:t>
      </w:r>
      <w:r>
        <w:rPr>
          <w:rFonts w:cs="Calibri"/>
        </w:rPr>
        <w:t>n đ</w:t>
      </w:r>
      <w:r>
        <w:rPr>
          <w:rFonts w:cs="Calibri"/>
        </w:rPr>
        <w:t>ổ</w:t>
      </w:r>
      <w:r>
        <w:rPr>
          <w:rFonts w:cs="Calibri"/>
        </w:rPr>
        <w:t>i s</w:t>
      </w:r>
      <w:r>
        <w:rPr>
          <w:rFonts w:cs="Calibri"/>
        </w:rPr>
        <w:t>ố</w:t>
      </w:r>
      <w:r>
        <w:rPr>
          <w:rFonts w:cs="Calibri"/>
        </w:rPr>
        <w:t xml:space="preserve">. </w:t>
      </w:r>
      <w:r>
        <w:rPr>
          <w:rFonts w:cs="Calibri"/>
        </w:rPr>
        <w:t>Ả</w:t>
      </w:r>
      <w:r>
        <w:rPr>
          <w:rFonts w:cs="Calibri"/>
        </w:rPr>
        <w:t>nh ch</w:t>
      </w:r>
      <w:r>
        <w:rPr>
          <w:rFonts w:cs="Calibri"/>
        </w:rPr>
        <w:t>ụ</w:t>
      </w:r>
      <w:r>
        <w:rPr>
          <w:rFonts w:cs="Calibri"/>
        </w:rPr>
        <w:t>p phi</w:t>
      </w:r>
      <w:r>
        <w:rPr>
          <w:rFonts w:cs="Calibri"/>
        </w:rPr>
        <w:t>ế</w:t>
      </w:r>
      <w:r>
        <w:rPr>
          <w:rFonts w:cs="Calibri"/>
        </w:rPr>
        <w:t>u thư</w:t>
      </w:r>
      <w:r>
        <w:rPr>
          <w:rFonts w:cs="Calibri"/>
        </w:rPr>
        <w:t>ờ</w:t>
      </w:r>
      <w:r>
        <w:rPr>
          <w:rFonts w:cs="Calibri"/>
        </w:rPr>
        <w:t>ng b</w:t>
      </w:r>
      <w:r>
        <w:rPr>
          <w:rFonts w:cs="Calibri"/>
        </w:rPr>
        <w:t>ị</w:t>
      </w:r>
      <w:r>
        <w:rPr>
          <w:rFonts w:cs="Calibri"/>
        </w:rPr>
        <w:t xml:space="preserve"> nghiêng, cong, bóng sáng, l</w:t>
      </w:r>
      <w:r>
        <w:rPr>
          <w:rFonts w:cs="Calibri"/>
        </w:rPr>
        <w:t>ẫ</w:t>
      </w:r>
      <w:r>
        <w:rPr>
          <w:rFonts w:cs="Calibri"/>
        </w:rPr>
        <w:t xml:space="preserve">n </w:t>
      </w:r>
      <w:r>
        <w:rPr>
          <w:rFonts w:cs="Calibri"/>
        </w:rPr>
        <w:t>n</w:t>
      </w:r>
      <w:r>
        <w:rPr>
          <w:rFonts w:cs="Calibri"/>
        </w:rPr>
        <w:t>ề</w:t>
      </w:r>
      <w:r>
        <w:rPr>
          <w:rFonts w:cs="Calibri"/>
        </w:rPr>
        <w:t>n và có nhi</w:t>
      </w:r>
      <w:r>
        <w:rPr>
          <w:rFonts w:cs="Calibri"/>
        </w:rPr>
        <w:t>ề</w:t>
      </w:r>
      <w:r>
        <w:rPr>
          <w:rFonts w:cs="Calibri"/>
        </w:rPr>
        <w:t>u dòng không song song. OCR ch</w:t>
      </w:r>
      <w:r>
        <w:rPr>
          <w:rFonts w:cs="Calibri"/>
        </w:rPr>
        <w:t>ạ</w:t>
      </w:r>
      <w:r>
        <w:rPr>
          <w:rFonts w:cs="Calibri"/>
        </w:rPr>
        <w:t>y nhanh trên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có th</w:t>
      </w:r>
      <w:r>
        <w:rPr>
          <w:rFonts w:cs="Calibri"/>
        </w:rPr>
        <w:t>ể</w:t>
      </w:r>
      <w:r>
        <w:rPr>
          <w:rFonts w:cs="Calibri"/>
        </w:rPr>
        <w:t xml:space="preserve"> đ</w:t>
      </w:r>
      <w:r>
        <w:rPr>
          <w:rFonts w:cs="Calibri"/>
        </w:rPr>
        <w:t>ọ</w:t>
      </w:r>
      <w:r>
        <w:rPr>
          <w:rFonts w:cs="Calibri"/>
        </w:rPr>
        <w:t>c đư</w:t>
      </w:r>
      <w:r>
        <w:rPr>
          <w:rFonts w:cs="Calibri"/>
        </w:rPr>
        <w:t>ợ</w:t>
      </w:r>
      <w:r>
        <w:rPr>
          <w:rFonts w:cs="Calibri"/>
        </w:rPr>
        <w:t>c ph</w:t>
      </w:r>
      <w:r>
        <w:rPr>
          <w:rFonts w:cs="Calibri"/>
        </w:rPr>
        <w:t>ầ</w:t>
      </w:r>
      <w:r>
        <w:rPr>
          <w:rFonts w:cs="Calibri"/>
        </w:rPr>
        <w:t>n ch</w:t>
      </w:r>
      <w:r>
        <w:rPr>
          <w:rFonts w:cs="Calibri"/>
        </w:rPr>
        <w:t>ữ</w:t>
      </w:r>
      <w:r>
        <w:rPr>
          <w:rFonts w:cs="Calibri"/>
        </w:rPr>
        <w:t xml:space="preserve"> rõ nhưng đ</w:t>
      </w:r>
      <w:r>
        <w:rPr>
          <w:rFonts w:cs="Calibri"/>
        </w:rPr>
        <w:t>ộ</w:t>
      </w:r>
      <w:r>
        <w:rPr>
          <w:rFonts w:cs="Calibri"/>
        </w:rPr>
        <w:t xml:space="preserve"> chính xác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>t dài, đ</w:t>
      </w:r>
      <w:r>
        <w:rPr>
          <w:rFonts w:cs="Calibri"/>
        </w:rPr>
        <w:t>ặ</w:t>
      </w:r>
      <w:r>
        <w:rPr>
          <w:rFonts w:cs="Calibri"/>
        </w:rPr>
        <w:t>c bi</w:t>
      </w:r>
      <w:r>
        <w:rPr>
          <w:rFonts w:cs="Calibri"/>
        </w:rPr>
        <w:t>ệ</w:t>
      </w:r>
      <w:r>
        <w:rPr>
          <w:rFonts w:cs="Calibri"/>
        </w:rPr>
        <w:t>t tên công trình và đ</w:t>
      </w:r>
      <w:r>
        <w:rPr>
          <w:rFonts w:cs="Calibri"/>
        </w:rPr>
        <w:t>ị</w:t>
      </w:r>
      <w:r>
        <w:rPr>
          <w:rFonts w:cs="Calibri"/>
        </w:rPr>
        <w:t>a ch</w:t>
      </w:r>
      <w:r>
        <w:rPr>
          <w:rFonts w:cs="Calibri"/>
        </w:rPr>
        <w:t>ỉ</w:t>
      </w:r>
      <w:r>
        <w:rPr>
          <w:rFonts w:cs="Calibri"/>
        </w:rPr>
        <w:t xml:space="preserve">, chưa </w:t>
      </w:r>
      <w:r>
        <w:rPr>
          <w:rFonts w:cs="Calibri"/>
        </w:rPr>
        <w:t>ổ</w:t>
      </w:r>
      <w:r>
        <w:rPr>
          <w:rFonts w:cs="Calibri"/>
        </w:rPr>
        <w:t>n đ</w:t>
      </w:r>
      <w:r>
        <w:rPr>
          <w:rFonts w:cs="Calibri"/>
        </w:rPr>
        <w:t>ị</w:t>
      </w:r>
      <w:r>
        <w:rPr>
          <w:rFonts w:cs="Calibri"/>
        </w:rPr>
        <w:t>nh. Đ</w:t>
      </w:r>
      <w:r>
        <w:rPr>
          <w:rFonts w:cs="Calibri"/>
        </w:rPr>
        <w:t>ề</w:t>
      </w:r>
      <w:r>
        <w:rPr>
          <w:rFonts w:cs="Calibri"/>
        </w:rPr>
        <w:t xml:space="preserve"> tài vì v</w:t>
      </w:r>
      <w:r>
        <w:rPr>
          <w:rFonts w:cs="Calibri"/>
        </w:rPr>
        <w:t>ậ</w:t>
      </w:r>
      <w:r>
        <w:rPr>
          <w:rFonts w:cs="Calibri"/>
        </w:rPr>
        <w:t>y xây d</w:t>
      </w:r>
      <w:r>
        <w:rPr>
          <w:rFonts w:cs="Calibri"/>
        </w:rPr>
        <w:t>ự</w:t>
      </w:r>
      <w:r>
        <w:rPr>
          <w:rFonts w:cs="Calibri"/>
        </w:rPr>
        <w:t>ng quy trình scan–đánh giá ch</w:t>
      </w:r>
      <w:r>
        <w:rPr>
          <w:rFonts w:cs="Calibri"/>
        </w:rPr>
        <w:t>ấ</w:t>
      </w:r>
      <w:r>
        <w:rPr>
          <w:rFonts w:cs="Calibri"/>
        </w:rPr>
        <w:t>t lư</w:t>
      </w:r>
      <w:r>
        <w:rPr>
          <w:rFonts w:cs="Calibri"/>
        </w:rPr>
        <w:t>ợ</w:t>
      </w:r>
      <w:r>
        <w:rPr>
          <w:rFonts w:cs="Calibri"/>
        </w:rPr>
        <w:t>ng–x</w:t>
      </w:r>
      <w:r>
        <w:rPr>
          <w:rFonts w:cs="Calibri"/>
        </w:rPr>
        <w:t>ế</w:t>
      </w:r>
      <w:r>
        <w:rPr>
          <w:rFonts w:cs="Calibri"/>
        </w:rPr>
        <w:t>p hàng–OCR server–đ</w:t>
      </w:r>
      <w:r>
        <w:rPr>
          <w:rFonts w:cs="Calibri"/>
        </w:rPr>
        <w:t>ố</w:t>
      </w:r>
      <w:r>
        <w:rPr>
          <w:rFonts w:cs="Calibri"/>
        </w:rPr>
        <w:t>i chi</w:t>
      </w:r>
      <w:r>
        <w:rPr>
          <w:rFonts w:cs="Calibri"/>
        </w:rPr>
        <w:t>ế</w:t>
      </w:r>
      <w:r>
        <w:rPr>
          <w:rFonts w:cs="Calibri"/>
        </w:rPr>
        <w:t>u–b</w:t>
      </w:r>
      <w:r>
        <w:rPr>
          <w:rFonts w:cs="Calibri"/>
        </w:rPr>
        <w:t>ổ</w:t>
      </w:r>
      <w:r>
        <w:rPr>
          <w:rFonts w:cs="Calibri"/>
        </w:rPr>
        <w:t xml:space="preserve"> sung–lưu–xu</w:t>
      </w:r>
      <w:r>
        <w:rPr>
          <w:rFonts w:cs="Calibri"/>
        </w:rPr>
        <w:t>ấ</w:t>
      </w:r>
      <w:r>
        <w:rPr>
          <w:rFonts w:cs="Calibri"/>
        </w:rPr>
        <w:t>t Excel, thay vì coi OCR là thao tác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 làm khóa giao di</w:t>
      </w:r>
      <w:r>
        <w:rPr>
          <w:rFonts w:cs="Calibri"/>
        </w:rPr>
        <w:t>ệ</w:t>
      </w:r>
      <w:r>
        <w:rPr>
          <w:rFonts w:cs="Calibri"/>
        </w:rPr>
        <w:t>n.</w:t>
      </w:r>
    </w:p>
    <w:p w14:paraId="6AE765A5" w14:textId="77777777" w:rsidR="00C844A2" w:rsidRDefault="00850D81">
      <w:pPr>
        <w:pStyle w:val="Heading2"/>
      </w:pPr>
      <w:bookmarkStart w:id="5" w:name="_Toc237384169"/>
      <w:r>
        <w:t>2. M</w:t>
      </w:r>
      <w:r>
        <w:t>ụ</w:t>
      </w:r>
      <w:r>
        <w:t>c tiêu nghiên c</w:t>
      </w:r>
      <w:r>
        <w:t>ứ</w:t>
      </w:r>
      <w:r>
        <w:t>u</w:t>
      </w:r>
      <w:bookmarkEnd w:id="5"/>
    </w:p>
    <w:p w14:paraId="4A334CCC" w14:textId="77777777" w:rsidR="00C844A2" w:rsidRDefault="00850D81">
      <w:pPr>
        <w:pStyle w:val="Heading3"/>
      </w:pPr>
      <w:bookmarkStart w:id="6" w:name="_Toc237384170"/>
      <w:r>
        <w:t>2.1. M</w:t>
      </w:r>
      <w:r>
        <w:t>ụ</w:t>
      </w:r>
      <w:r>
        <w:t>c tiêu t</w:t>
      </w:r>
      <w:r>
        <w:t>ổ</w:t>
      </w:r>
      <w:r>
        <w:t>ng quát</w:t>
      </w:r>
      <w:bookmarkEnd w:id="6"/>
    </w:p>
    <w:p w14:paraId="2D1610A4" w14:textId="77777777" w:rsidR="00C844A2" w:rsidRDefault="00850D81">
      <w:r>
        <w:rPr>
          <w:rFonts w:cs="Calibri"/>
        </w:rPr>
        <w:t>Nghiên c</w:t>
      </w:r>
      <w:r>
        <w:rPr>
          <w:rFonts w:cs="Calibri"/>
        </w:rPr>
        <w:t>ứ</w:t>
      </w:r>
      <w:r>
        <w:rPr>
          <w:rFonts w:cs="Calibri"/>
        </w:rPr>
        <w:t>u và xây d</w:t>
      </w:r>
      <w:r>
        <w:rPr>
          <w:rFonts w:cs="Calibri"/>
        </w:rPr>
        <w:t>ự</w:t>
      </w:r>
      <w:r>
        <w:rPr>
          <w:rFonts w:cs="Calibri"/>
        </w:rPr>
        <w:t>ng prototype SafeFleet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an toàn lái xe theo th</w:t>
      </w:r>
      <w:r>
        <w:rPr>
          <w:rFonts w:cs="Calibri"/>
        </w:rPr>
        <w:t>ờ</w:t>
      </w:r>
      <w:r>
        <w:rPr>
          <w:rFonts w:cs="Calibri"/>
        </w:rPr>
        <w:t>i gian th</w:t>
      </w:r>
      <w:r>
        <w:rPr>
          <w:rFonts w:cs="Calibri"/>
        </w:rPr>
        <w:t>ự</w:t>
      </w:r>
      <w:r>
        <w:rPr>
          <w:rFonts w:cs="Calibri"/>
        </w:rPr>
        <w:t>c, qu</w:t>
      </w:r>
      <w:r>
        <w:rPr>
          <w:rFonts w:cs="Calibri"/>
        </w:rPr>
        <w:t>ả</w:t>
      </w:r>
      <w:r>
        <w:rPr>
          <w:rFonts w:cs="Calibri"/>
        </w:rPr>
        <w:t>n lý v</w:t>
      </w:r>
      <w:r>
        <w:rPr>
          <w:rFonts w:cs="Calibri"/>
        </w:rPr>
        <w:t>ậ</w:t>
      </w:r>
      <w:r>
        <w:rPr>
          <w:rFonts w:cs="Calibri"/>
        </w:rPr>
        <w:t>n hành đ</w:t>
      </w:r>
      <w:r>
        <w:rPr>
          <w:rFonts w:cs="Calibri"/>
        </w:rPr>
        <w:t>ộ</w:t>
      </w:r>
      <w:r>
        <w:rPr>
          <w:rFonts w:cs="Calibri"/>
        </w:rPr>
        <w:t xml:space="preserve">i xe </w:t>
      </w:r>
      <w:r>
        <w:rPr>
          <w:rFonts w:cs="Calibri"/>
        </w:rPr>
        <w:t>trên web và s</w:t>
      </w:r>
      <w:r>
        <w:rPr>
          <w:rFonts w:cs="Calibri"/>
        </w:rPr>
        <w:t>ố</w:t>
      </w:r>
      <w:r>
        <w:rPr>
          <w:rFonts w:cs="Calibri"/>
        </w:rPr>
        <w:t xml:space="preserve"> hóa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gi</w:t>
      </w:r>
      <w:r>
        <w:rPr>
          <w:rFonts w:cs="Calibri"/>
        </w:rPr>
        <w:t>ấ</w:t>
      </w:r>
      <w:r>
        <w:rPr>
          <w:rFonts w:cs="Calibri"/>
        </w:rPr>
        <w:t>y t</w:t>
      </w:r>
      <w:r>
        <w:rPr>
          <w:rFonts w:cs="Calibri"/>
        </w:rPr>
        <w:t>ờ</w:t>
      </w:r>
      <w:r>
        <w:rPr>
          <w:rFonts w:cs="Calibri"/>
        </w:rPr>
        <w:t>, trong đó Agentic AI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tương tác nhưng m</w:t>
      </w:r>
      <w:r>
        <w:rPr>
          <w:rFonts w:cs="Calibri"/>
        </w:rPr>
        <w:t>ọ</w:t>
      </w:r>
      <w:r>
        <w:rPr>
          <w:rFonts w:cs="Calibri"/>
        </w:rPr>
        <w:t>i hành đ</w:t>
      </w:r>
      <w:r>
        <w:rPr>
          <w:rFonts w:cs="Calibri"/>
        </w:rPr>
        <w:t>ộ</w:t>
      </w:r>
      <w:r>
        <w:rPr>
          <w:rFonts w:cs="Calibri"/>
        </w:rPr>
        <w:t>ng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quan tr</w:t>
      </w:r>
      <w:r>
        <w:rPr>
          <w:rFonts w:cs="Calibri"/>
        </w:rPr>
        <w:t>ọ</w:t>
      </w:r>
      <w:r>
        <w:rPr>
          <w:rFonts w:cs="Calibri"/>
        </w:rPr>
        <w:t>ng v</w:t>
      </w:r>
      <w:r>
        <w:rPr>
          <w:rFonts w:cs="Calibri"/>
        </w:rPr>
        <w:t>ẫ</w:t>
      </w:r>
      <w:r>
        <w:rPr>
          <w:rFonts w:cs="Calibri"/>
        </w:rPr>
        <w:t>n ch</w:t>
      </w:r>
      <w:r>
        <w:rPr>
          <w:rFonts w:cs="Calibri"/>
        </w:rPr>
        <w:t>ị</w:t>
      </w:r>
      <w:r>
        <w:rPr>
          <w:rFonts w:cs="Calibri"/>
        </w:rPr>
        <w:t>u ki</w:t>
      </w:r>
      <w:r>
        <w:rPr>
          <w:rFonts w:cs="Calibri"/>
        </w:rPr>
        <w:t>ể</w:t>
      </w:r>
      <w:r>
        <w:rPr>
          <w:rFonts w:cs="Calibri"/>
        </w:rPr>
        <w:t>m soát quy</w:t>
      </w:r>
      <w:r>
        <w:rPr>
          <w:rFonts w:cs="Calibri"/>
        </w:rPr>
        <w:t>ề</w:t>
      </w:r>
      <w:r>
        <w:rPr>
          <w:rFonts w:cs="Calibri"/>
        </w:rPr>
        <w:t>n và xác nh</w:t>
      </w:r>
      <w:r>
        <w:rPr>
          <w:rFonts w:cs="Calibri"/>
        </w:rPr>
        <w:t>ậ</w:t>
      </w:r>
      <w:r>
        <w:rPr>
          <w:rFonts w:cs="Calibri"/>
        </w:rPr>
        <w:t>n c</w:t>
      </w:r>
      <w:r>
        <w:rPr>
          <w:rFonts w:cs="Calibri"/>
        </w:rPr>
        <w:t>ủ</w:t>
      </w:r>
      <w:r>
        <w:rPr>
          <w:rFonts w:cs="Calibri"/>
        </w:rPr>
        <w:t>a ngư</w:t>
      </w:r>
      <w:r>
        <w:rPr>
          <w:rFonts w:cs="Calibri"/>
        </w:rPr>
        <w:t>ờ</w:t>
      </w:r>
      <w:r>
        <w:rPr>
          <w:rFonts w:cs="Calibri"/>
        </w:rPr>
        <w:t>i dùng.</w:t>
      </w:r>
    </w:p>
    <w:p w14:paraId="428937F3" w14:textId="77777777" w:rsidR="00C844A2" w:rsidRDefault="00850D81">
      <w:pPr>
        <w:pStyle w:val="Heading3"/>
      </w:pPr>
      <w:bookmarkStart w:id="7" w:name="_Toc237384171"/>
      <w:r>
        <w:t>2.2. M</w:t>
      </w:r>
      <w:r>
        <w:t>ụ</w:t>
      </w:r>
      <w:r>
        <w:t>c tiêu c</w:t>
      </w:r>
      <w:r>
        <w:t>ụ</w:t>
      </w:r>
      <w:r>
        <w:t xml:space="preserve"> th</w:t>
      </w:r>
      <w:r>
        <w:t>ể</w:t>
      </w:r>
      <w:bookmarkEnd w:id="7"/>
    </w:p>
    <w:p w14:paraId="25342CFC" w14:textId="77777777" w:rsidR="00C844A2" w:rsidRDefault="00850D81">
      <w:pPr>
        <w:pStyle w:val="ListNumber"/>
      </w:pPr>
      <w:r>
        <w:rPr>
          <w:rFonts w:cs="Calibri"/>
        </w:rPr>
        <w:t>Xây d</w:t>
      </w:r>
      <w:r>
        <w:rPr>
          <w:rFonts w:cs="Calibri"/>
        </w:rPr>
        <w:t>ự</w:t>
      </w:r>
      <w:r>
        <w:rPr>
          <w:rFonts w:cs="Calibri"/>
        </w:rPr>
        <w:t xml:space="preserve">ng </w:t>
      </w:r>
      <w:r>
        <w:rPr>
          <w:rFonts w:cs="Calibri"/>
        </w:rPr>
        <w:t>ứ</w:t>
      </w:r>
      <w:r>
        <w:rPr>
          <w:rFonts w:cs="Calibri"/>
        </w:rPr>
        <w:t>ng d</w:t>
      </w:r>
      <w:r>
        <w:rPr>
          <w:rFonts w:cs="Calibri"/>
        </w:rPr>
        <w:t>ụ</w:t>
      </w:r>
      <w:r>
        <w:rPr>
          <w:rFonts w:cs="Calibri"/>
        </w:rPr>
        <w:t>ng mobile giám sát tr</w:t>
      </w:r>
      <w:r>
        <w:rPr>
          <w:rFonts w:cs="Calibri"/>
        </w:rPr>
        <w:t>ạ</w:t>
      </w:r>
      <w:r>
        <w:rPr>
          <w:rFonts w:cs="Calibri"/>
        </w:rPr>
        <w:t>ng thái tài x</w:t>
      </w:r>
      <w:r>
        <w:rPr>
          <w:rFonts w:cs="Calibri"/>
        </w:rPr>
        <w:t>ế</w:t>
      </w:r>
      <w:r>
        <w:rPr>
          <w:rFonts w:cs="Calibri"/>
        </w:rPr>
        <w:t>, t</w:t>
      </w:r>
      <w:r>
        <w:rPr>
          <w:rFonts w:cs="Calibri"/>
        </w:rPr>
        <w:t>ậ</w:t>
      </w:r>
      <w:r>
        <w:rPr>
          <w:rFonts w:cs="Calibri"/>
        </w:rPr>
        <w:t>p trung vào bu</w:t>
      </w:r>
      <w:r>
        <w:rPr>
          <w:rFonts w:cs="Calibri"/>
        </w:rPr>
        <w:t>ồ</w:t>
      </w:r>
      <w:r>
        <w:rPr>
          <w:rFonts w:cs="Calibri"/>
        </w:rPr>
        <w:t>n ng</w:t>
      </w:r>
      <w:r>
        <w:rPr>
          <w:rFonts w:cs="Calibri"/>
        </w:rPr>
        <w:t>ủ</w:t>
      </w:r>
      <w:r>
        <w:rPr>
          <w:rFonts w:cs="Calibri"/>
        </w:rPr>
        <w:t>/ng</w:t>
      </w:r>
      <w:r>
        <w:rPr>
          <w:rFonts w:cs="Calibri"/>
        </w:rPr>
        <w:t>ủ</w:t>
      </w:r>
      <w:r>
        <w:rPr>
          <w:rFonts w:cs="Calibri"/>
        </w:rPr>
        <w:t xml:space="preserve"> g</w:t>
      </w:r>
      <w:r>
        <w:rPr>
          <w:rFonts w:cs="Calibri"/>
        </w:rPr>
        <w:t>ậ</w:t>
      </w:r>
      <w:r>
        <w:rPr>
          <w:rFonts w:cs="Calibri"/>
        </w:rPr>
        <w:t>t và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khi lái xe.</w:t>
      </w:r>
    </w:p>
    <w:p w14:paraId="5DAE92DE" w14:textId="77777777" w:rsidR="00C844A2" w:rsidRDefault="00850D81">
      <w:pPr>
        <w:pStyle w:val="ListNumber"/>
      </w:pPr>
      <w:r>
        <w:rPr>
          <w:rFonts w:cs="Calibri"/>
        </w:rPr>
        <w:t>Xây d</w:t>
      </w:r>
      <w:r>
        <w:rPr>
          <w:rFonts w:cs="Calibri"/>
        </w:rPr>
        <w:t>ự</w:t>
      </w:r>
      <w:r>
        <w:rPr>
          <w:rFonts w:cs="Calibri"/>
        </w:rPr>
        <w:t>ng cơ ch</w:t>
      </w:r>
      <w:r>
        <w:rPr>
          <w:rFonts w:cs="Calibri"/>
        </w:rPr>
        <w:t>ế</w:t>
      </w:r>
      <w:r>
        <w:rPr>
          <w:rFonts w:cs="Calibri"/>
        </w:rPr>
        <w:t xml:space="preserve"> đánh giá r</w:t>
      </w:r>
      <w:r>
        <w:rPr>
          <w:rFonts w:cs="Calibri"/>
        </w:rPr>
        <w:t>ủ</w:t>
      </w:r>
      <w:r>
        <w:rPr>
          <w:rFonts w:cs="Calibri"/>
        </w:rPr>
        <w:t>i ro t</w:t>
      </w:r>
      <w:r>
        <w:rPr>
          <w:rFonts w:cs="Calibri"/>
        </w:rPr>
        <w:t>ừ</w:t>
      </w:r>
      <w:r>
        <w:rPr>
          <w:rFonts w:cs="Calibri"/>
        </w:rPr>
        <w:t xml:space="preserve"> đ</w:t>
      </w:r>
      <w:r>
        <w:rPr>
          <w:rFonts w:cs="Calibri"/>
        </w:rPr>
        <w:t>ộ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m</w:t>
      </w:r>
      <w:r>
        <w:rPr>
          <w:rFonts w:cs="Calibri"/>
        </w:rPr>
        <w:t>ắ</w:t>
      </w:r>
      <w:r>
        <w:rPr>
          <w:rFonts w:cs="Calibri"/>
        </w:rPr>
        <w:t>t, PERCLOS, tư th</w:t>
      </w:r>
      <w:r>
        <w:rPr>
          <w:rFonts w:cs="Calibri"/>
        </w:rPr>
        <w:t>ế</w:t>
      </w:r>
      <w:r>
        <w:rPr>
          <w:rFonts w:cs="Calibri"/>
        </w:rPr>
        <w:t xml:space="preserve"> đ</w:t>
      </w:r>
      <w:r>
        <w:rPr>
          <w:rFonts w:cs="Calibri"/>
        </w:rPr>
        <w:t>ầ</w:t>
      </w:r>
      <w:r>
        <w:rPr>
          <w:rFonts w:cs="Calibri"/>
        </w:rPr>
        <w:t>u, ngáp, tín hi</w:t>
      </w:r>
      <w:r>
        <w:rPr>
          <w:rFonts w:cs="Calibri"/>
        </w:rPr>
        <w:t>ệ</w:t>
      </w:r>
      <w:r>
        <w:rPr>
          <w:rFonts w:cs="Calibri"/>
        </w:rPr>
        <w:t>u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i, t</w:t>
      </w:r>
      <w:r>
        <w:rPr>
          <w:rFonts w:cs="Calibri"/>
        </w:rPr>
        <w:t>ố</w:t>
      </w:r>
      <w:r>
        <w:rPr>
          <w:rFonts w:cs="Calibri"/>
        </w:rPr>
        <w:t>c đ</w:t>
      </w:r>
      <w:r>
        <w:rPr>
          <w:rFonts w:cs="Calibri"/>
        </w:rPr>
        <w:t>ộ</w:t>
      </w:r>
      <w:r>
        <w:rPr>
          <w:rFonts w:cs="Calibri"/>
        </w:rPr>
        <w:t xml:space="preserve"> và th</w:t>
      </w:r>
      <w:r>
        <w:rPr>
          <w:rFonts w:cs="Calibri"/>
        </w:rPr>
        <w:t>ờ</w:t>
      </w:r>
      <w:r>
        <w:rPr>
          <w:rFonts w:cs="Calibri"/>
        </w:rPr>
        <w:t>i gian kéo dài; phát c</w:t>
      </w:r>
      <w:r>
        <w:rPr>
          <w:rFonts w:cs="Calibri"/>
        </w:rPr>
        <w:t>ả</w:t>
      </w:r>
      <w:r>
        <w:rPr>
          <w:rFonts w:cs="Calibri"/>
        </w:rPr>
        <w:t>nh báo nhi</w:t>
      </w:r>
      <w:r>
        <w:rPr>
          <w:rFonts w:cs="Calibri"/>
        </w:rPr>
        <w:t>ề</w:t>
      </w:r>
      <w:r>
        <w:rPr>
          <w:rFonts w:cs="Calibri"/>
        </w:rPr>
        <w:t>u c</w:t>
      </w:r>
      <w:r>
        <w:rPr>
          <w:rFonts w:cs="Calibri"/>
        </w:rPr>
        <w:t>ấ</w:t>
      </w:r>
      <w:r>
        <w:rPr>
          <w:rFonts w:cs="Calibri"/>
        </w:rPr>
        <w:t>p ngay trên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.</w:t>
      </w:r>
    </w:p>
    <w:p w14:paraId="0D4527E4" w14:textId="77777777" w:rsidR="00C844A2" w:rsidRDefault="00850D81">
      <w:pPr>
        <w:pStyle w:val="ListNumber"/>
      </w:pPr>
      <w:r>
        <w:rPr>
          <w:rFonts w:cs="Calibri"/>
        </w:rPr>
        <w:t>Cho phép tài x</w:t>
      </w:r>
      <w:r>
        <w:rPr>
          <w:rFonts w:cs="Calibri"/>
        </w:rPr>
        <w:t>ế</w:t>
      </w:r>
      <w:r>
        <w:rPr>
          <w:rFonts w:cs="Calibri"/>
        </w:rPr>
        <w:t xml:space="preserve"> nh</w:t>
      </w:r>
      <w:r>
        <w:rPr>
          <w:rFonts w:cs="Calibri"/>
        </w:rPr>
        <w:t>ậ</w:t>
      </w:r>
      <w:r>
        <w:rPr>
          <w:rFonts w:cs="Calibri"/>
        </w:rPr>
        <w:t>n chuy</w:t>
      </w:r>
      <w:r>
        <w:rPr>
          <w:rFonts w:cs="Calibri"/>
        </w:rPr>
        <w:t>ế</w:t>
      </w:r>
      <w:r>
        <w:rPr>
          <w:rFonts w:cs="Calibri"/>
        </w:rPr>
        <w:t>n, ki</w:t>
      </w:r>
      <w:r>
        <w:rPr>
          <w:rFonts w:cs="Calibri"/>
        </w:rPr>
        <w:t>ể</w:t>
      </w:r>
      <w:r>
        <w:rPr>
          <w:rFonts w:cs="Calibri"/>
        </w:rPr>
        <w:t>m tra trư</w:t>
      </w:r>
      <w:r>
        <w:rPr>
          <w:rFonts w:cs="Calibri"/>
        </w:rPr>
        <w:t>ớ</w:t>
      </w:r>
      <w:r>
        <w:rPr>
          <w:rFonts w:cs="Calibri"/>
        </w:rPr>
        <w:t>c chuy</w:t>
      </w:r>
      <w:r>
        <w:rPr>
          <w:rFonts w:cs="Calibri"/>
        </w:rPr>
        <w:t>ế</w:t>
      </w:r>
      <w:r>
        <w:rPr>
          <w:rFonts w:cs="Calibri"/>
        </w:rPr>
        <w:t>n, d</w:t>
      </w:r>
      <w:r>
        <w:rPr>
          <w:rFonts w:cs="Calibri"/>
        </w:rPr>
        <w:t>ẫ</w:t>
      </w:r>
      <w:r>
        <w:rPr>
          <w:rFonts w:cs="Calibri"/>
        </w:rPr>
        <w:t>n đư</w:t>
      </w:r>
      <w:r>
        <w:rPr>
          <w:rFonts w:cs="Calibri"/>
        </w:rPr>
        <w:t>ờ</w:t>
      </w:r>
      <w:r>
        <w:rPr>
          <w:rFonts w:cs="Calibri"/>
        </w:rPr>
        <w:t>ng, g</w:t>
      </w:r>
      <w:r>
        <w:rPr>
          <w:rFonts w:cs="Calibri"/>
        </w:rPr>
        <w:t>ử</w:t>
      </w:r>
      <w:r>
        <w:rPr>
          <w:rFonts w:cs="Calibri"/>
        </w:rPr>
        <w:t>i GPS, báo ng</w:t>
      </w:r>
      <w:r>
        <w:rPr>
          <w:rFonts w:cs="Calibri"/>
        </w:rPr>
        <w:t>ậ</w:t>
      </w:r>
      <w:r>
        <w:rPr>
          <w:rFonts w:cs="Calibri"/>
        </w:rPr>
        <w:t>p, g</w:t>
      </w:r>
      <w:r>
        <w:rPr>
          <w:rFonts w:cs="Calibri"/>
        </w:rPr>
        <w:t>ử</w:t>
      </w:r>
      <w:r>
        <w:rPr>
          <w:rFonts w:cs="Calibri"/>
        </w:rPr>
        <w:t>i SOS, xem thông báo và ho</w:t>
      </w:r>
      <w:r>
        <w:rPr>
          <w:rFonts w:cs="Calibri"/>
        </w:rPr>
        <w:t>ạ</w:t>
      </w:r>
      <w:r>
        <w:rPr>
          <w:rFonts w:cs="Calibri"/>
        </w:rPr>
        <w:t>t đ</w:t>
      </w:r>
      <w:r>
        <w:rPr>
          <w:rFonts w:cs="Calibri"/>
        </w:rPr>
        <w:t>ộ</w:t>
      </w:r>
      <w:r>
        <w:rPr>
          <w:rFonts w:cs="Calibri"/>
        </w:rPr>
        <w:t>ng khi m</w:t>
      </w:r>
      <w:r>
        <w:rPr>
          <w:rFonts w:cs="Calibri"/>
        </w:rPr>
        <w:t>ấ</w:t>
      </w:r>
      <w:r>
        <w:rPr>
          <w:rFonts w:cs="Calibri"/>
        </w:rPr>
        <w:t>t m</w:t>
      </w:r>
      <w:r>
        <w:rPr>
          <w:rFonts w:cs="Calibri"/>
        </w:rPr>
        <w:t>ạ</w:t>
      </w:r>
      <w:r>
        <w:rPr>
          <w:rFonts w:cs="Calibri"/>
        </w:rPr>
        <w:t>ng.</w:t>
      </w:r>
    </w:p>
    <w:p w14:paraId="3118161E" w14:textId="77777777" w:rsidR="00C844A2" w:rsidRDefault="00850D81">
      <w:pPr>
        <w:pStyle w:val="ListNumber"/>
      </w:pPr>
      <w:r>
        <w:rPr>
          <w:rFonts w:cs="Calibri"/>
        </w:rPr>
        <w:lastRenderedPageBreak/>
        <w:t>Xây d</w:t>
      </w:r>
      <w:r>
        <w:rPr>
          <w:rFonts w:cs="Calibri"/>
        </w:rPr>
        <w:t>ự</w:t>
      </w:r>
      <w:r>
        <w:rPr>
          <w:rFonts w:cs="Calibri"/>
        </w:rPr>
        <w:t>ng web qu</w:t>
      </w:r>
      <w:r>
        <w:rPr>
          <w:rFonts w:cs="Calibri"/>
        </w:rPr>
        <w:t>ả</w:t>
      </w:r>
      <w:r>
        <w:rPr>
          <w:rFonts w:cs="Calibri"/>
        </w:rPr>
        <w:t>n lý cho phép theo dõi xe, chuy</w:t>
      </w:r>
      <w:r>
        <w:rPr>
          <w:rFonts w:cs="Calibri"/>
        </w:rPr>
        <w:t>ế</w:t>
      </w:r>
      <w:r>
        <w:rPr>
          <w:rFonts w:cs="Calibri"/>
        </w:rPr>
        <w:t>n, tài x</w:t>
      </w:r>
      <w:r>
        <w:rPr>
          <w:rFonts w:cs="Calibri"/>
        </w:rPr>
        <w:t>ế</w:t>
      </w:r>
      <w:r>
        <w:rPr>
          <w:rFonts w:cs="Calibri"/>
        </w:rPr>
        <w:t>, c</w:t>
      </w:r>
      <w:r>
        <w:rPr>
          <w:rFonts w:cs="Calibri"/>
        </w:rPr>
        <w:t>ả</w:t>
      </w:r>
      <w:r>
        <w:rPr>
          <w:rFonts w:cs="Calibri"/>
        </w:rPr>
        <w:t>nh báo, s</w:t>
      </w:r>
      <w:r>
        <w:rPr>
          <w:rFonts w:cs="Calibri"/>
        </w:rPr>
        <w:t>ự</w:t>
      </w:r>
      <w:r>
        <w:rPr>
          <w:rFonts w:cs="Calibri"/>
        </w:rPr>
        <w:t xml:space="preserve"> c</w:t>
      </w:r>
      <w:r>
        <w:rPr>
          <w:rFonts w:cs="Calibri"/>
        </w:rPr>
        <w:t>ố</w:t>
      </w:r>
      <w:r>
        <w:rPr>
          <w:rFonts w:cs="Calibri"/>
        </w:rPr>
        <w:t>, ng</w:t>
      </w:r>
      <w:r>
        <w:rPr>
          <w:rFonts w:cs="Calibri"/>
        </w:rPr>
        <w:t>ậ</w:t>
      </w:r>
      <w:r>
        <w:rPr>
          <w:rFonts w:cs="Calibri"/>
        </w:rPr>
        <w:t>p,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, b</w:t>
      </w:r>
      <w:r>
        <w:rPr>
          <w:rFonts w:cs="Calibri"/>
        </w:rPr>
        <w:t>ả</w:t>
      </w:r>
      <w:r>
        <w:rPr>
          <w:rFonts w:cs="Calibri"/>
        </w:rPr>
        <w:t>o trì, tài kho</w:t>
      </w:r>
      <w:r>
        <w:rPr>
          <w:rFonts w:cs="Calibri"/>
        </w:rPr>
        <w:t>ả</w:t>
      </w:r>
      <w:r>
        <w:rPr>
          <w:rFonts w:cs="Calibri"/>
        </w:rPr>
        <w:t>n và báo cáo.</w:t>
      </w:r>
    </w:p>
    <w:p w14:paraId="041550E6" w14:textId="77777777" w:rsidR="00C844A2" w:rsidRDefault="00850D81">
      <w:pPr>
        <w:pStyle w:val="ListNumber"/>
      </w:pPr>
      <w:r>
        <w:rPr>
          <w:rFonts w:cs="Calibri"/>
        </w:rPr>
        <w:t>Xây d</w:t>
      </w:r>
      <w:r>
        <w:rPr>
          <w:rFonts w:cs="Calibri"/>
        </w:rPr>
        <w:t>ự</w:t>
      </w:r>
      <w:r>
        <w:rPr>
          <w:rFonts w:cs="Calibri"/>
        </w:rPr>
        <w:t>ng tr</w:t>
      </w:r>
      <w:r>
        <w:rPr>
          <w:rFonts w:cs="Calibri"/>
        </w:rPr>
        <w:t>ợ</w:t>
      </w:r>
      <w:r>
        <w:rPr>
          <w:rFonts w:cs="Calibri"/>
        </w:rPr>
        <w:t xml:space="preserve"> lý văn b</w:t>
      </w:r>
      <w:r>
        <w:rPr>
          <w:rFonts w:cs="Calibri"/>
        </w:rPr>
        <w:t>ả</w:t>
      </w:r>
      <w:r>
        <w:rPr>
          <w:rFonts w:cs="Calibri"/>
        </w:rPr>
        <w:t>n/gi</w:t>
      </w:r>
      <w:r>
        <w:rPr>
          <w:rFonts w:cs="Calibri"/>
        </w:rPr>
        <w:t>ọ</w:t>
      </w:r>
      <w:r>
        <w:rPr>
          <w:rFonts w:cs="Calibri"/>
        </w:rPr>
        <w:t>ng nói v</w:t>
      </w:r>
      <w:r>
        <w:rPr>
          <w:rFonts w:cs="Calibri"/>
        </w:rPr>
        <w:t>ớ</w:t>
      </w:r>
      <w:r>
        <w:rPr>
          <w:rFonts w:cs="Calibri"/>
        </w:rPr>
        <w:t>i phân lo</w:t>
      </w:r>
      <w:r>
        <w:rPr>
          <w:rFonts w:cs="Calibri"/>
        </w:rPr>
        <w:t>ạ</w:t>
      </w:r>
      <w:r>
        <w:rPr>
          <w:rFonts w:cs="Calibri"/>
        </w:rPr>
        <w:t>i intent theo lu</w:t>
      </w:r>
      <w:r>
        <w:rPr>
          <w:rFonts w:cs="Calibri"/>
        </w:rPr>
        <w:t>ậ</w:t>
      </w:r>
      <w:r>
        <w:rPr>
          <w:rFonts w:cs="Calibri"/>
        </w:rPr>
        <w:t>t trư</w:t>
      </w:r>
      <w:r>
        <w:rPr>
          <w:rFonts w:cs="Calibri"/>
        </w:rPr>
        <w:t>ớ</w:t>
      </w:r>
      <w:r>
        <w:rPr>
          <w:rFonts w:cs="Calibri"/>
        </w:rPr>
        <w:t>c, AI d</w:t>
      </w:r>
      <w:r>
        <w:rPr>
          <w:rFonts w:cs="Calibri"/>
        </w:rPr>
        <w:t>ự</w:t>
      </w:r>
      <w:r>
        <w:rPr>
          <w:rFonts w:cs="Calibri"/>
        </w:rPr>
        <w:t xml:space="preserve"> phòng sau; l</w:t>
      </w:r>
      <w:r>
        <w:rPr>
          <w:rFonts w:cs="Calibri"/>
        </w:rPr>
        <w:t>ệ</w:t>
      </w:r>
      <w:r>
        <w:rPr>
          <w:rFonts w:cs="Calibri"/>
        </w:rPr>
        <w:t>nh thay đ</w:t>
      </w:r>
      <w:r>
        <w:rPr>
          <w:rFonts w:cs="Calibri"/>
        </w:rPr>
        <w:t>ổ</w:t>
      </w:r>
      <w:r>
        <w:rPr>
          <w:rFonts w:cs="Calibri"/>
        </w:rPr>
        <w:t>i tr</w:t>
      </w:r>
      <w:r>
        <w:rPr>
          <w:rFonts w:cs="Calibri"/>
        </w:rPr>
        <w:t>ạ</w:t>
      </w:r>
      <w:r>
        <w:rPr>
          <w:rFonts w:cs="Calibri"/>
        </w:rPr>
        <w:t>ng thái ph</w:t>
      </w:r>
      <w:r>
        <w:rPr>
          <w:rFonts w:cs="Calibri"/>
        </w:rPr>
        <w:t>ả</w:t>
      </w:r>
      <w:r>
        <w:rPr>
          <w:rFonts w:cs="Calibri"/>
        </w:rPr>
        <w:t>i đư</w:t>
      </w:r>
      <w:r>
        <w:rPr>
          <w:rFonts w:cs="Calibri"/>
        </w:rPr>
        <w:t>ợ</w:t>
      </w:r>
      <w:r>
        <w:rPr>
          <w:rFonts w:cs="Calibri"/>
        </w:rPr>
        <w:t>c xác nh</w:t>
      </w:r>
      <w:r>
        <w:rPr>
          <w:rFonts w:cs="Calibri"/>
        </w:rPr>
        <w:t>ậ</w:t>
      </w:r>
      <w:r>
        <w:rPr>
          <w:rFonts w:cs="Calibri"/>
        </w:rPr>
        <w:t>n.</w:t>
      </w:r>
    </w:p>
    <w:p w14:paraId="40CD2C6B" w14:textId="77777777" w:rsidR="00C844A2" w:rsidRDefault="00850D81">
      <w:pPr>
        <w:pStyle w:val="ListNumber"/>
      </w:pPr>
      <w:r>
        <w:rPr>
          <w:rFonts w:cs="Calibri"/>
        </w:rPr>
        <w:t>Xây d</w:t>
      </w:r>
      <w:r>
        <w:rPr>
          <w:rFonts w:cs="Calibri"/>
        </w:rPr>
        <w:t>ự</w:t>
      </w:r>
      <w:r>
        <w:rPr>
          <w:rFonts w:cs="Calibri"/>
        </w:rPr>
        <w:t>ng pipeline OCR 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t trình có scan tài li</w:t>
      </w:r>
      <w:r>
        <w:rPr>
          <w:rFonts w:cs="Calibri"/>
        </w:rPr>
        <w:t>ệ</w:t>
      </w:r>
      <w:r>
        <w:rPr>
          <w:rFonts w:cs="Calibri"/>
        </w:rPr>
        <w:t>u, ch</w:t>
      </w:r>
      <w:r>
        <w:rPr>
          <w:rFonts w:cs="Calibri"/>
        </w:rPr>
        <w:t>ấ</w:t>
      </w:r>
      <w:r>
        <w:rPr>
          <w:rFonts w:cs="Calibri"/>
        </w:rPr>
        <w:t>m ch</w:t>
      </w:r>
      <w:r>
        <w:rPr>
          <w:rFonts w:cs="Calibri"/>
        </w:rPr>
        <w:t>ấ</w:t>
      </w:r>
      <w:r>
        <w:rPr>
          <w:rFonts w:cs="Calibri"/>
        </w:rPr>
        <w:t>t lư</w:t>
      </w:r>
      <w:r>
        <w:rPr>
          <w:rFonts w:cs="Calibri"/>
        </w:rPr>
        <w:t>ợ</w:t>
      </w:r>
      <w:r>
        <w:rPr>
          <w:rFonts w:cs="Calibri"/>
        </w:rPr>
        <w:t>ng đ</w:t>
      </w:r>
      <w:r>
        <w:rPr>
          <w:rFonts w:cs="Calibri"/>
        </w:rPr>
        <w:t>ỏ</w:t>
      </w:r>
      <w:r>
        <w:rPr>
          <w:rFonts w:cs="Calibri"/>
        </w:rPr>
        <w:t>–vàng–xanh, hàng đ</w:t>
      </w:r>
      <w:r>
        <w:rPr>
          <w:rFonts w:cs="Calibri"/>
        </w:rPr>
        <w:t>ợ</w:t>
      </w:r>
      <w:r>
        <w:rPr>
          <w:rFonts w:cs="Calibri"/>
        </w:rPr>
        <w:t>i nhi</w:t>
      </w:r>
      <w:r>
        <w:rPr>
          <w:rFonts w:cs="Calibri"/>
        </w:rPr>
        <w:t>ề</w:t>
      </w:r>
      <w:r>
        <w:rPr>
          <w:rFonts w:cs="Calibri"/>
        </w:rPr>
        <w:t xml:space="preserve">u </w:t>
      </w:r>
      <w:r>
        <w:rPr>
          <w:rFonts w:cs="Calibri"/>
        </w:rPr>
        <w:t>ả</w:t>
      </w:r>
      <w:r>
        <w:rPr>
          <w:rFonts w:cs="Calibri"/>
        </w:rPr>
        <w:t>nh, x</w:t>
      </w:r>
      <w:r>
        <w:rPr>
          <w:rFonts w:cs="Calibri"/>
        </w:rPr>
        <w:t>ử</w:t>
      </w:r>
      <w:r>
        <w:rPr>
          <w:rFonts w:cs="Calibri"/>
        </w:rPr>
        <w:t xml:space="preserve"> lý b</w:t>
      </w:r>
      <w:r>
        <w:rPr>
          <w:rFonts w:cs="Calibri"/>
        </w:rPr>
        <w:t>ấ</w:t>
      </w:r>
      <w:r>
        <w:rPr>
          <w:rFonts w:cs="Calibri"/>
        </w:rPr>
        <w:t>t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 trên server, thông báo hoàn thành, màn hình đ</w:t>
      </w:r>
      <w:r>
        <w:rPr>
          <w:rFonts w:cs="Calibri"/>
        </w:rPr>
        <w:t>ố</w:t>
      </w:r>
      <w:r>
        <w:rPr>
          <w:rFonts w:cs="Calibri"/>
        </w:rPr>
        <w:t>i chi</w:t>
      </w:r>
      <w:r>
        <w:rPr>
          <w:rFonts w:cs="Calibri"/>
        </w:rPr>
        <w:t>ế</w:t>
      </w:r>
      <w:r>
        <w:rPr>
          <w:rFonts w:cs="Calibri"/>
        </w:rPr>
        <w:t>u và xu</w:t>
      </w:r>
      <w:r>
        <w:rPr>
          <w:rFonts w:cs="Calibri"/>
        </w:rPr>
        <w:t>ấ</w:t>
      </w:r>
      <w:r>
        <w:rPr>
          <w:rFonts w:cs="Calibri"/>
        </w:rPr>
        <w:t>t Excel.</w:t>
      </w:r>
    </w:p>
    <w:p w14:paraId="1A2DECCD" w14:textId="77777777" w:rsidR="00C844A2" w:rsidRDefault="00850D81">
      <w:pPr>
        <w:pStyle w:val="ListNumber"/>
      </w:pPr>
      <w:r>
        <w:rPr>
          <w:rFonts w:cs="Calibri"/>
        </w:rPr>
        <w:t>Đánh giá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theo đ</w:t>
      </w:r>
      <w:r>
        <w:rPr>
          <w:rFonts w:cs="Calibri"/>
        </w:rPr>
        <w:t>ộ</w:t>
      </w:r>
      <w:r>
        <w:rPr>
          <w:rFonts w:cs="Calibri"/>
        </w:rPr>
        <w:t xml:space="preserve"> chính xác OCR, đ</w:t>
      </w:r>
      <w:r>
        <w:rPr>
          <w:rFonts w:cs="Calibri"/>
        </w:rPr>
        <w:t>ộ</w:t>
      </w:r>
      <w:r>
        <w:rPr>
          <w:rFonts w:cs="Calibri"/>
        </w:rPr>
        <w:t xml:space="preserve"> tr</w:t>
      </w:r>
      <w:r>
        <w:rPr>
          <w:rFonts w:cs="Calibri"/>
        </w:rPr>
        <w:t>ễ</w:t>
      </w:r>
      <w:r>
        <w:rPr>
          <w:rFonts w:cs="Calibri"/>
        </w:rPr>
        <w:t xml:space="preserve"> x</w:t>
      </w:r>
      <w:r>
        <w:rPr>
          <w:rFonts w:cs="Calibri"/>
        </w:rPr>
        <w:t>ử</w:t>
      </w:r>
      <w:r>
        <w:rPr>
          <w:rFonts w:cs="Calibri"/>
        </w:rPr>
        <w:t xml:space="preserve"> lý, tính đúng c</w:t>
      </w:r>
      <w:r>
        <w:rPr>
          <w:rFonts w:cs="Calibri"/>
        </w:rPr>
        <w:t>ủ</w:t>
      </w:r>
      <w:r>
        <w:rPr>
          <w:rFonts w:cs="Calibri"/>
        </w:rPr>
        <w:t>a tr</w:t>
      </w:r>
      <w:r>
        <w:rPr>
          <w:rFonts w:cs="Calibri"/>
        </w:rPr>
        <w:t>ạ</w:t>
      </w:r>
      <w:r>
        <w:rPr>
          <w:rFonts w:cs="Calibri"/>
        </w:rPr>
        <w:t>ng thái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>, kh</w:t>
      </w:r>
      <w:r>
        <w:rPr>
          <w:rFonts w:cs="Calibri"/>
        </w:rPr>
        <w:t>ả</w:t>
      </w:r>
      <w:r>
        <w:rPr>
          <w:rFonts w:cs="Calibri"/>
        </w:rPr>
        <w:t xml:space="preserve"> năng khôi ph</w:t>
      </w:r>
      <w:r>
        <w:rPr>
          <w:rFonts w:cs="Calibri"/>
        </w:rPr>
        <w:t>ụ</w:t>
      </w:r>
      <w:r>
        <w:rPr>
          <w:rFonts w:cs="Calibri"/>
        </w:rPr>
        <w:t>c khi offline và ch</w:t>
      </w:r>
      <w:r>
        <w:rPr>
          <w:rFonts w:cs="Calibri"/>
        </w:rPr>
        <w:t>ấ</w:t>
      </w:r>
      <w:r>
        <w:rPr>
          <w:rFonts w:cs="Calibri"/>
        </w:rPr>
        <w:t>t lư</w:t>
      </w:r>
      <w:r>
        <w:rPr>
          <w:rFonts w:cs="Calibri"/>
        </w:rPr>
        <w:t>ợ</w:t>
      </w:r>
      <w:r>
        <w:rPr>
          <w:rFonts w:cs="Calibri"/>
        </w:rPr>
        <w:t>ng build/test c</w:t>
      </w:r>
      <w:r>
        <w:rPr>
          <w:rFonts w:cs="Calibri"/>
        </w:rPr>
        <w:t>ủ</w:t>
      </w:r>
      <w:r>
        <w:rPr>
          <w:rFonts w:cs="Calibri"/>
        </w:rPr>
        <w:t>a các thành ph</w:t>
      </w:r>
      <w:r>
        <w:rPr>
          <w:rFonts w:cs="Calibri"/>
        </w:rPr>
        <w:t>ầ</w:t>
      </w:r>
      <w:r>
        <w:rPr>
          <w:rFonts w:cs="Calibri"/>
        </w:rPr>
        <w:t>n.</w:t>
      </w:r>
    </w:p>
    <w:p w14:paraId="6EE22579" w14:textId="77777777" w:rsidR="00C844A2" w:rsidRDefault="00850D81">
      <w:pPr>
        <w:pStyle w:val="Heading2"/>
      </w:pPr>
      <w:bookmarkStart w:id="8" w:name="_Toc237384172"/>
      <w:r>
        <w:t>3. Đ</w:t>
      </w:r>
      <w:r>
        <w:t>ố</w:t>
      </w:r>
      <w:r>
        <w:t>i tư</w:t>
      </w:r>
      <w:r>
        <w:t>ợ</w:t>
      </w:r>
      <w:r>
        <w:t>ng và ph</w:t>
      </w:r>
      <w:r>
        <w:t>ạ</w:t>
      </w:r>
      <w:r>
        <w:t>m vi nghiên c</w:t>
      </w:r>
      <w:r>
        <w:t>ứ</w:t>
      </w:r>
      <w:r>
        <w:t>u</w:t>
      </w:r>
      <w:bookmarkEnd w:id="8"/>
    </w:p>
    <w:p w14:paraId="74C48B37" w14:textId="77777777" w:rsidR="00C844A2" w:rsidRDefault="00850D81">
      <w:pPr>
        <w:pStyle w:val="Heading3"/>
      </w:pPr>
      <w:bookmarkStart w:id="9" w:name="_Toc237384173"/>
      <w:r>
        <w:t>3.1. Đ</w:t>
      </w:r>
      <w:r>
        <w:t>ố</w:t>
      </w:r>
      <w:r>
        <w:t>i tư</w:t>
      </w:r>
      <w:r>
        <w:t>ợ</w:t>
      </w:r>
      <w:r>
        <w:t>ng nghiên c</w:t>
      </w:r>
      <w:r>
        <w:t>ứ</w:t>
      </w:r>
      <w:r>
        <w:t>u</w:t>
      </w:r>
      <w:bookmarkEnd w:id="9"/>
    </w:p>
    <w:p w14:paraId="331DAB5A" w14:textId="77777777" w:rsidR="00C844A2" w:rsidRDefault="00850D81">
      <w:pPr>
        <w:pStyle w:val="ListBullet"/>
      </w:pPr>
      <w:r>
        <w:rPr>
          <w:rFonts w:cs="Calibri"/>
        </w:rPr>
        <w:t>Hành vi và tr</w:t>
      </w:r>
      <w:r>
        <w:rPr>
          <w:rFonts w:cs="Calibri"/>
        </w:rPr>
        <w:t>ạ</w:t>
      </w:r>
      <w:r>
        <w:rPr>
          <w:rFonts w:cs="Calibri"/>
        </w:rPr>
        <w:t>ng thái khuôn m</w:t>
      </w:r>
      <w:r>
        <w:rPr>
          <w:rFonts w:cs="Calibri"/>
        </w:rPr>
        <w:t>ặ</w:t>
      </w:r>
      <w:r>
        <w:rPr>
          <w:rFonts w:cs="Calibri"/>
        </w:rPr>
        <w:t>t liên quan đ</w:t>
      </w:r>
      <w:r>
        <w:rPr>
          <w:rFonts w:cs="Calibri"/>
        </w:rPr>
        <w:t>ế</w:t>
      </w:r>
      <w:r>
        <w:rPr>
          <w:rFonts w:cs="Calibri"/>
        </w:rPr>
        <w:t>n bu</w:t>
      </w:r>
      <w:r>
        <w:rPr>
          <w:rFonts w:cs="Calibri"/>
        </w:rPr>
        <w:t>ồ</w:t>
      </w:r>
      <w:r>
        <w:rPr>
          <w:rFonts w:cs="Calibri"/>
        </w:rPr>
        <w:t>n ng</w:t>
      </w:r>
      <w:r>
        <w:rPr>
          <w:rFonts w:cs="Calibri"/>
        </w:rPr>
        <w:t>ủ</w:t>
      </w:r>
      <w:r>
        <w:rPr>
          <w:rFonts w:cs="Calibri"/>
        </w:rPr>
        <w:t>, m</w:t>
      </w:r>
      <w:r>
        <w:rPr>
          <w:rFonts w:cs="Calibri"/>
        </w:rPr>
        <w:t>ấ</w:t>
      </w:r>
      <w:r>
        <w:rPr>
          <w:rFonts w:cs="Calibri"/>
        </w:rPr>
        <w:t>t t</w:t>
      </w:r>
      <w:r>
        <w:rPr>
          <w:rFonts w:cs="Calibri"/>
        </w:rPr>
        <w:t>ậ</w:t>
      </w:r>
      <w:r>
        <w:rPr>
          <w:rFonts w:cs="Calibri"/>
        </w:rPr>
        <w:t>p trung và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i.</w:t>
      </w:r>
    </w:p>
    <w:p w14:paraId="1443649B" w14:textId="77777777" w:rsidR="00C844A2" w:rsidRDefault="00850D81">
      <w:pPr>
        <w:pStyle w:val="ListBullet"/>
      </w:pPr>
      <w:r>
        <w:rPr>
          <w:rFonts w:cs="Calibri"/>
        </w:rPr>
        <w:t>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GPS, telemetry, tr</w:t>
      </w:r>
      <w:r>
        <w:rPr>
          <w:rFonts w:cs="Calibri"/>
        </w:rPr>
        <w:t>ạ</w:t>
      </w:r>
      <w:r>
        <w:rPr>
          <w:rFonts w:cs="Calibri"/>
        </w:rPr>
        <w:t>ng thái chuy</w:t>
      </w:r>
      <w:r>
        <w:rPr>
          <w:rFonts w:cs="Calibri"/>
        </w:rPr>
        <w:t>ế</w:t>
      </w:r>
      <w:r>
        <w:rPr>
          <w:rFonts w:cs="Calibri"/>
        </w:rPr>
        <w:t>n và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an toàn.</w:t>
      </w:r>
    </w:p>
    <w:p w14:paraId="787737AA" w14:textId="77777777" w:rsidR="00C844A2" w:rsidRDefault="00850D81">
      <w:pPr>
        <w:pStyle w:val="ListBullet"/>
      </w:pPr>
      <w:r>
        <w:rPr>
          <w:rFonts w:cs="Calibri"/>
        </w:rPr>
        <w:t>Phi</w:t>
      </w:r>
      <w:r>
        <w:rPr>
          <w:rFonts w:cs="Calibri"/>
        </w:rPr>
        <w:t>ế</w:t>
      </w:r>
      <w:r>
        <w:rPr>
          <w:rFonts w:cs="Calibri"/>
        </w:rPr>
        <w:t>u xu</w:t>
      </w:r>
      <w:r>
        <w:rPr>
          <w:rFonts w:cs="Calibri"/>
        </w:rPr>
        <w:t>ấ</w:t>
      </w:r>
      <w:r>
        <w:rPr>
          <w:rFonts w:cs="Calibri"/>
        </w:rPr>
        <w:t>t kho/phi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t trình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>t đư</w:t>
      </w:r>
      <w:r>
        <w:rPr>
          <w:rFonts w:cs="Calibri"/>
        </w:rPr>
        <w:t>ợ</w:t>
      </w:r>
      <w:r>
        <w:rPr>
          <w:rFonts w:cs="Calibri"/>
        </w:rPr>
        <w:t>c ch</w:t>
      </w:r>
      <w:r>
        <w:rPr>
          <w:rFonts w:cs="Calibri"/>
        </w:rPr>
        <w:t>ụ</w:t>
      </w:r>
      <w:r>
        <w:rPr>
          <w:rFonts w:cs="Calibri"/>
        </w:rPr>
        <w:t>p b</w:t>
      </w:r>
      <w:r>
        <w:rPr>
          <w:rFonts w:cs="Calibri"/>
        </w:rPr>
        <w:t>ằ</w:t>
      </w:r>
      <w:r>
        <w:rPr>
          <w:rFonts w:cs="Calibri"/>
        </w:rPr>
        <w:t>ng camera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i.</w:t>
      </w:r>
    </w:p>
    <w:p w14:paraId="109F7F27" w14:textId="77777777" w:rsidR="00C844A2" w:rsidRDefault="00850D81">
      <w:pPr>
        <w:pStyle w:val="ListBullet"/>
      </w:pPr>
      <w:r>
        <w:rPr>
          <w:rFonts w:cs="Calibri"/>
        </w:rPr>
        <w:t>Quy trình ph</w:t>
      </w:r>
      <w:r>
        <w:rPr>
          <w:rFonts w:cs="Calibri"/>
        </w:rPr>
        <w:t>ố</w:t>
      </w:r>
      <w:r>
        <w:rPr>
          <w:rFonts w:cs="Calibri"/>
        </w:rPr>
        <w:t>i h</w:t>
      </w:r>
      <w:r>
        <w:rPr>
          <w:rFonts w:cs="Calibri"/>
        </w:rPr>
        <w:t>ợ</w:t>
      </w:r>
      <w:r>
        <w:rPr>
          <w:rFonts w:cs="Calibri"/>
        </w:rPr>
        <w:t>p gi</w:t>
      </w:r>
      <w:r>
        <w:rPr>
          <w:rFonts w:cs="Calibri"/>
        </w:rPr>
        <w:t>ữ</w:t>
      </w:r>
      <w:r>
        <w:rPr>
          <w:rFonts w:cs="Calibri"/>
        </w:rPr>
        <w:t>a tài x</w:t>
      </w:r>
      <w:r>
        <w:rPr>
          <w:rFonts w:cs="Calibri"/>
        </w:rPr>
        <w:t>ế</w:t>
      </w:r>
      <w:r>
        <w:rPr>
          <w:rFonts w:cs="Calibri"/>
        </w:rPr>
        <w:t xml:space="preserve"> và qu</w:t>
      </w:r>
      <w:r>
        <w:rPr>
          <w:rFonts w:cs="Calibri"/>
        </w:rPr>
        <w:t>ả</w:t>
      </w:r>
      <w:r>
        <w:rPr>
          <w:rFonts w:cs="Calibri"/>
        </w:rPr>
        <w:t>n lý trong đi</w:t>
      </w:r>
      <w:r>
        <w:rPr>
          <w:rFonts w:cs="Calibri"/>
        </w:rPr>
        <w:t>ề</w:t>
      </w:r>
      <w:r>
        <w:rPr>
          <w:rFonts w:cs="Calibri"/>
        </w:rPr>
        <w:t>u ph</w:t>
      </w:r>
      <w:r>
        <w:rPr>
          <w:rFonts w:cs="Calibri"/>
        </w:rPr>
        <w:t>ố</w:t>
      </w:r>
      <w:r>
        <w:rPr>
          <w:rFonts w:cs="Calibri"/>
        </w:rPr>
        <w:t>i, c</w:t>
      </w:r>
      <w:r>
        <w:rPr>
          <w:rFonts w:cs="Calibri"/>
        </w:rPr>
        <w:t>ả</w:t>
      </w:r>
      <w:r>
        <w:rPr>
          <w:rFonts w:cs="Calibri"/>
        </w:rPr>
        <w:t>nh báo và c</w:t>
      </w:r>
      <w:r>
        <w:rPr>
          <w:rFonts w:cs="Calibri"/>
        </w:rPr>
        <w:t>ứ</w:t>
      </w:r>
      <w:r>
        <w:rPr>
          <w:rFonts w:cs="Calibri"/>
        </w:rPr>
        <w:t>u h</w:t>
      </w:r>
      <w:r>
        <w:rPr>
          <w:rFonts w:cs="Calibri"/>
        </w:rPr>
        <w:t>ộ</w:t>
      </w:r>
      <w:r>
        <w:rPr>
          <w:rFonts w:cs="Calibri"/>
        </w:rPr>
        <w:t>.</w:t>
      </w:r>
    </w:p>
    <w:p w14:paraId="51DDC186" w14:textId="77777777" w:rsidR="00C844A2" w:rsidRDefault="00850D81">
      <w:pPr>
        <w:pStyle w:val="ListBullet"/>
      </w:pPr>
      <w:r>
        <w:rPr>
          <w:rFonts w:cs="Calibri"/>
        </w:rPr>
        <w:t>Ki</w:t>
      </w:r>
      <w:r>
        <w:rPr>
          <w:rFonts w:cs="Calibri"/>
        </w:rPr>
        <w:t>ế</w:t>
      </w:r>
      <w:r>
        <w:rPr>
          <w:rFonts w:cs="Calibri"/>
        </w:rPr>
        <w:t>n trúc mobile–backend–web–AI–database có realtime và offline queue.</w:t>
      </w:r>
    </w:p>
    <w:p w14:paraId="43562106" w14:textId="77777777" w:rsidR="00C844A2" w:rsidRDefault="00850D81">
      <w:pPr>
        <w:pStyle w:val="Heading3"/>
      </w:pPr>
      <w:bookmarkStart w:id="10" w:name="_Toc237384174"/>
      <w:r>
        <w:t>3.2. Ph</w:t>
      </w:r>
      <w:r>
        <w:t>ạ</w:t>
      </w:r>
      <w:r>
        <w:t>m vi ch</w:t>
      </w:r>
      <w:r>
        <w:t>ứ</w:t>
      </w:r>
      <w:r>
        <w:t>c năng</w:t>
      </w:r>
      <w:bookmarkEnd w:id="10"/>
    </w:p>
    <w:p w14:paraId="5A3DB9DF" w14:textId="77777777" w:rsidR="00C844A2" w:rsidRDefault="00850D81">
      <w:r>
        <w:rPr>
          <w:rFonts w:cs="Calibri"/>
        </w:rPr>
        <w:t>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có hai actor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chính: </w:t>
      </w:r>
      <w:r>
        <w:rPr>
          <w:rFonts w:cs="Calibri"/>
          <w:b/>
        </w:rPr>
        <w:t>Lái xe</w:t>
      </w:r>
      <w:r>
        <w:rPr>
          <w:rFonts w:cs="Calibri"/>
        </w:rPr>
        <w:t xml:space="preserve"> và </w:t>
      </w:r>
      <w:r>
        <w:rPr>
          <w:rFonts w:cs="Calibri"/>
          <w:b/>
        </w:rPr>
        <w:t>Qu</w:t>
      </w:r>
      <w:r>
        <w:rPr>
          <w:rFonts w:cs="Calibri"/>
          <w:b/>
        </w:rPr>
        <w:t>ả</w:t>
      </w:r>
      <w:r>
        <w:rPr>
          <w:rFonts w:cs="Calibri"/>
          <w:b/>
        </w:rPr>
        <w:t>n lý</w:t>
      </w:r>
      <w:r>
        <w:rPr>
          <w:rFonts w:cs="Calibri"/>
        </w:rPr>
        <w:t>. Qu</w:t>
      </w:r>
      <w:r>
        <w:rPr>
          <w:rFonts w:cs="Calibri"/>
        </w:rPr>
        <w:t>ả</w:t>
      </w:r>
      <w:r>
        <w:rPr>
          <w:rFonts w:cs="Calibri"/>
        </w:rPr>
        <w:t>n lý là actor t</w:t>
      </w:r>
      <w:r>
        <w:rPr>
          <w:rFonts w:cs="Calibri"/>
        </w:rPr>
        <w:t>ổ</w:t>
      </w:r>
      <w:r>
        <w:rPr>
          <w:rFonts w:cs="Calibri"/>
        </w:rPr>
        <w:t>ng quát đ</w:t>
      </w:r>
      <w:r>
        <w:rPr>
          <w:rFonts w:cs="Calibri"/>
        </w:rPr>
        <w:t>ạ</w:t>
      </w:r>
      <w:r>
        <w:rPr>
          <w:rFonts w:cs="Calibri"/>
        </w:rPr>
        <w:t>i di</w:t>
      </w:r>
      <w:r>
        <w:rPr>
          <w:rFonts w:cs="Calibri"/>
        </w:rPr>
        <w:t>ệ</w:t>
      </w:r>
      <w:r>
        <w:rPr>
          <w:rFonts w:cs="Calibri"/>
        </w:rPr>
        <w:t xml:space="preserve">n cho các vai trò </w:t>
      </w:r>
      <w:r>
        <w:rPr>
          <w:rFonts w:ascii="Consolas" w:eastAsia="Consolas" w:hAnsi="Consolas" w:cs="Consolas"/>
          <w:color w:val="1F4D78"/>
          <w:sz w:val="21"/>
        </w:rPr>
        <w:t>ADMIN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FLEET_MANAGER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DISPATCHER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SAFETY_OFFICER</w:t>
      </w:r>
      <w:r>
        <w:rPr>
          <w:rFonts w:cs="Calibri"/>
        </w:rPr>
        <w:t xml:space="preserve"> và </w:t>
      </w:r>
      <w:r>
        <w:rPr>
          <w:rFonts w:ascii="Consolas" w:eastAsia="Consolas" w:hAnsi="Consolas" w:cs="Consolas"/>
          <w:color w:val="1F4D78"/>
          <w:sz w:val="21"/>
        </w:rPr>
        <w:t>RESCUE_TEAM</w:t>
      </w:r>
      <w:r>
        <w:rPr>
          <w:rFonts w:cs="Calibri"/>
        </w:rPr>
        <w:t>; backend th</w:t>
      </w:r>
      <w:r>
        <w:rPr>
          <w:rFonts w:cs="Calibri"/>
        </w:rPr>
        <w:t>ự</w:t>
      </w:r>
      <w:r>
        <w:rPr>
          <w:rFonts w:cs="Calibri"/>
        </w:rPr>
        <w:t>c thi quy</w:t>
      </w:r>
      <w:r>
        <w:rPr>
          <w:rFonts w:cs="Calibri"/>
        </w:rPr>
        <w:t>ề</w:t>
      </w:r>
      <w:r>
        <w:rPr>
          <w:rFonts w:cs="Calibri"/>
        </w:rPr>
        <w:t>n chi ti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ằ</w:t>
      </w:r>
      <w:r>
        <w:rPr>
          <w:rFonts w:cs="Calibri"/>
        </w:rPr>
        <w:t>ng RBAC.</w:t>
      </w:r>
    </w:p>
    <w:p w14:paraId="0D107FEC" w14:textId="77777777" w:rsidR="00C844A2" w:rsidRDefault="00850D81">
      <w:r>
        <w:rPr>
          <w:rFonts w:cs="Calibri"/>
        </w:rPr>
        <w:t>Ph</w:t>
      </w:r>
      <w:r>
        <w:rPr>
          <w:rFonts w:cs="Calibri"/>
        </w:rPr>
        <w:t>ạ</w:t>
      </w:r>
      <w:r>
        <w:rPr>
          <w:rFonts w:cs="Calibri"/>
        </w:rPr>
        <w:t>m vi tri</w:t>
      </w:r>
      <w:r>
        <w:rPr>
          <w:rFonts w:cs="Calibri"/>
        </w:rPr>
        <w:t>ể</w:t>
      </w:r>
      <w:r>
        <w:rPr>
          <w:rFonts w:cs="Calibri"/>
        </w:rPr>
        <w:t>n khai g</w:t>
      </w:r>
      <w:r>
        <w:rPr>
          <w:rFonts w:cs="Calibri"/>
        </w:rPr>
        <w:t>ồ</w:t>
      </w:r>
      <w:r>
        <w:rPr>
          <w:rFonts w:cs="Calibri"/>
        </w:rPr>
        <w:t>m:</w:t>
      </w:r>
    </w:p>
    <w:p w14:paraId="4D084764" w14:textId="77777777" w:rsidR="00C844A2" w:rsidRDefault="00850D81">
      <w:pPr>
        <w:pStyle w:val="ListBullet"/>
      </w:pPr>
      <w:r>
        <w:rPr>
          <w:rFonts w:cs="Calibri"/>
        </w:rPr>
        <w:t>App Android/Flutter cho tài x</w:t>
      </w:r>
      <w:r>
        <w:rPr>
          <w:rFonts w:cs="Calibri"/>
        </w:rPr>
        <w:t>ế</w:t>
      </w:r>
      <w:r>
        <w:rPr>
          <w:rFonts w:cs="Calibri"/>
        </w:rPr>
        <w:t>.</w:t>
      </w:r>
    </w:p>
    <w:p w14:paraId="51A7AC2E" w14:textId="77777777" w:rsidR="00C844A2" w:rsidRDefault="00850D81">
      <w:pPr>
        <w:pStyle w:val="ListBullet"/>
      </w:pPr>
      <w:r>
        <w:rPr>
          <w:rFonts w:cs="Calibri"/>
        </w:rPr>
        <w:t>Web qu</w:t>
      </w:r>
      <w:r>
        <w:rPr>
          <w:rFonts w:cs="Calibri"/>
        </w:rPr>
        <w:t>ả</w:t>
      </w:r>
      <w:r>
        <w:rPr>
          <w:rFonts w:cs="Calibri"/>
        </w:rPr>
        <w:t>n lý ch</w:t>
      </w:r>
      <w:r>
        <w:rPr>
          <w:rFonts w:cs="Calibri"/>
        </w:rPr>
        <w:t>ạ</w:t>
      </w:r>
      <w:r>
        <w:rPr>
          <w:rFonts w:cs="Calibri"/>
        </w:rPr>
        <w:t>y trên trình duy</w:t>
      </w:r>
      <w:r>
        <w:rPr>
          <w:rFonts w:cs="Calibri"/>
        </w:rPr>
        <w:t>ệ</w:t>
      </w:r>
      <w:r>
        <w:rPr>
          <w:rFonts w:cs="Calibri"/>
        </w:rPr>
        <w:t>t máy tính.</w:t>
      </w:r>
    </w:p>
    <w:p w14:paraId="28854D49" w14:textId="77777777" w:rsidR="00C844A2" w:rsidRDefault="00850D81">
      <w:pPr>
        <w:pStyle w:val="ListBullet"/>
      </w:pPr>
      <w:r>
        <w:rPr>
          <w:rFonts w:cs="Calibri"/>
        </w:rPr>
        <w:t>Backend REST/WebSocket và MySQL.</w:t>
      </w:r>
    </w:p>
    <w:p w14:paraId="1CF2A491" w14:textId="77777777" w:rsidR="00C844A2" w:rsidRDefault="00850D81">
      <w:pPr>
        <w:pStyle w:val="ListBullet"/>
      </w:pPr>
      <w:r>
        <w:rPr>
          <w:rFonts w:cs="Calibri"/>
        </w:rPr>
        <w:t>AI cabin c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ộ</w:t>
      </w:r>
      <w:r>
        <w:rPr>
          <w:rFonts w:cs="Calibri"/>
        </w:rPr>
        <w:t xml:space="preserve"> trên app; FastAPI cho intent và OCR server.</w:t>
      </w:r>
    </w:p>
    <w:p w14:paraId="23A00740" w14:textId="77777777" w:rsidR="00C844A2" w:rsidRDefault="00850D81">
      <w:pPr>
        <w:pStyle w:val="ListBullet"/>
      </w:pPr>
      <w:r>
        <w:rPr>
          <w:rFonts w:cs="Calibri"/>
        </w:rPr>
        <w:t>SQLite cho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c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ộ</w:t>
      </w:r>
      <w:r>
        <w:rPr>
          <w:rFonts w:cs="Calibri"/>
        </w:rPr>
        <w:t xml:space="preserve"> và hàng đ</w:t>
      </w:r>
      <w:r>
        <w:rPr>
          <w:rFonts w:cs="Calibri"/>
        </w:rPr>
        <w:t>ợ</w:t>
      </w:r>
      <w:r>
        <w:rPr>
          <w:rFonts w:cs="Calibri"/>
        </w:rPr>
        <w:t>i offline trên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i.</w:t>
      </w:r>
    </w:p>
    <w:p w14:paraId="4D42DB0C" w14:textId="77777777" w:rsidR="00C844A2" w:rsidRDefault="00850D81">
      <w:pPr>
        <w:pStyle w:val="ListBullet"/>
      </w:pPr>
      <w:r>
        <w:rPr>
          <w:rFonts w:cs="Calibri"/>
        </w:rPr>
        <w:t>Docker Compose cho môi trư</w:t>
      </w:r>
      <w:r>
        <w:rPr>
          <w:rFonts w:cs="Calibri"/>
        </w:rPr>
        <w:t>ờ</w:t>
      </w:r>
      <w:r>
        <w:rPr>
          <w:rFonts w:cs="Calibri"/>
        </w:rPr>
        <w:t>ng local.</w:t>
      </w:r>
    </w:p>
    <w:p w14:paraId="18DA2910" w14:textId="77777777" w:rsidR="00C844A2" w:rsidRDefault="00850D81">
      <w:r>
        <w:rPr>
          <w:rFonts w:cs="Calibri"/>
        </w:rPr>
        <w:t>Đ</w:t>
      </w:r>
      <w:r>
        <w:rPr>
          <w:rFonts w:cs="Calibri"/>
        </w:rPr>
        <w:t>ề</w:t>
      </w:r>
      <w:r>
        <w:rPr>
          <w:rFonts w:cs="Calibri"/>
        </w:rPr>
        <w:t xml:space="preserve"> tài chưa tuyên b</w:t>
      </w:r>
      <w:r>
        <w:rPr>
          <w:rFonts w:cs="Calibri"/>
        </w:rPr>
        <w:t>ố</w:t>
      </w:r>
      <w:r>
        <w:rPr>
          <w:rFonts w:cs="Calibri"/>
        </w:rPr>
        <w:t xml:space="preserve">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là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 xml:space="preserve"> an toàn đư</w:t>
      </w:r>
      <w:r>
        <w:rPr>
          <w:rFonts w:cs="Calibri"/>
        </w:rPr>
        <w:t>ợ</w:t>
      </w:r>
      <w:r>
        <w:rPr>
          <w:rFonts w:cs="Calibri"/>
        </w:rPr>
        <w:t>c ch</w:t>
      </w:r>
      <w:r>
        <w:rPr>
          <w:rFonts w:cs="Calibri"/>
        </w:rPr>
        <w:t>ứ</w:t>
      </w:r>
      <w:r>
        <w:rPr>
          <w:rFonts w:cs="Calibri"/>
        </w:rPr>
        <w:t>ng nh</w:t>
      </w:r>
      <w:r>
        <w:rPr>
          <w:rFonts w:cs="Calibri"/>
        </w:rPr>
        <w:t>ậ</w:t>
      </w:r>
      <w:r>
        <w:rPr>
          <w:rFonts w:cs="Calibri"/>
        </w:rPr>
        <w:t>n; chưa truy</w:t>
      </w:r>
      <w:r>
        <w:rPr>
          <w:rFonts w:cs="Calibri"/>
        </w:rPr>
        <w:t>ề</w:t>
      </w:r>
      <w:r>
        <w:rPr>
          <w:rFonts w:cs="Calibri"/>
        </w:rPr>
        <w:t>n video cabin live v</w:t>
      </w:r>
      <w:r>
        <w:rPr>
          <w:rFonts w:cs="Calibri"/>
        </w:rPr>
        <w:t>ề</w:t>
      </w:r>
      <w:r>
        <w:rPr>
          <w:rFonts w:cs="Calibri"/>
        </w:rPr>
        <w:t xml:space="preserve"> web; chưa có t</w:t>
      </w:r>
      <w:r>
        <w:rPr>
          <w:rFonts w:cs="Calibri"/>
        </w:rPr>
        <w:t>ậ</w:t>
      </w:r>
      <w:r>
        <w:rPr>
          <w:rFonts w:cs="Calibri"/>
        </w:rPr>
        <w:t>p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cabin và phi</w:t>
      </w:r>
      <w:r>
        <w:rPr>
          <w:rFonts w:cs="Calibri"/>
        </w:rPr>
        <w:t>ế</w:t>
      </w:r>
      <w:r>
        <w:rPr>
          <w:rFonts w:cs="Calibri"/>
        </w:rPr>
        <w:t>u doanh nghi</w:t>
      </w:r>
      <w:r>
        <w:rPr>
          <w:rFonts w:cs="Calibri"/>
        </w:rPr>
        <w:t>ệ</w:t>
      </w:r>
      <w:r>
        <w:rPr>
          <w:rFonts w:cs="Calibri"/>
        </w:rPr>
        <w:t>p đ</w:t>
      </w:r>
      <w:r>
        <w:rPr>
          <w:rFonts w:cs="Calibri"/>
        </w:rPr>
        <w:t>ủ</w:t>
      </w:r>
      <w:r>
        <w:rPr>
          <w:rFonts w:cs="Calibri"/>
        </w:rPr>
        <w:t xml:space="preserve"> l</w:t>
      </w:r>
      <w:r>
        <w:rPr>
          <w:rFonts w:cs="Calibri"/>
        </w:rPr>
        <w:t>ớ</w:t>
      </w:r>
      <w:r>
        <w:rPr>
          <w:rFonts w:cs="Calibri"/>
        </w:rPr>
        <w:t>n đ</w:t>
      </w:r>
      <w:r>
        <w:rPr>
          <w:rFonts w:cs="Calibri"/>
        </w:rPr>
        <w:t>ể</w:t>
      </w:r>
      <w:r>
        <w:rPr>
          <w:rFonts w:cs="Calibri"/>
        </w:rPr>
        <w:t xml:space="preserve"> kh</w:t>
      </w:r>
      <w:r>
        <w:rPr>
          <w:rFonts w:cs="Calibri"/>
        </w:rPr>
        <w:t>ẳ</w:t>
      </w:r>
      <w:r>
        <w:rPr>
          <w:rFonts w:cs="Calibri"/>
        </w:rPr>
        <w:t>ng đ</w:t>
      </w:r>
      <w:r>
        <w:rPr>
          <w:rFonts w:cs="Calibri"/>
        </w:rPr>
        <w:t>ị</w:t>
      </w:r>
      <w:r>
        <w:rPr>
          <w:rFonts w:cs="Calibri"/>
        </w:rPr>
        <w:t>nh kh</w:t>
      </w:r>
      <w:r>
        <w:rPr>
          <w:rFonts w:cs="Calibri"/>
        </w:rPr>
        <w:t>ả</w:t>
      </w:r>
      <w:r>
        <w:rPr>
          <w:rFonts w:cs="Calibri"/>
        </w:rPr>
        <w:t xml:space="preserve"> năng t</w:t>
      </w:r>
      <w:r>
        <w:rPr>
          <w:rFonts w:cs="Calibri"/>
        </w:rPr>
        <w:t>ổ</w:t>
      </w:r>
      <w:r>
        <w:rPr>
          <w:rFonts w:cs="Calibri"/>
        </w:rPr>
        <w:t xml:space="preserve">ng quát </w:t>
      </w:r>
      <w:r>
        <w:rPr>
          <w:rFonts w:cs="Calibri"/>
        </w:rPr>
        <w:t>ở</w:t>
      </w:r>
      <w:r>
        <w:rPr>
          <w:rFonts w:cs="Calibri"/>
        </w:rPr>
        <w:t xml:space="preserve"> production; FCM, HTTPS/domain và APK release ký b</w:t>
      </w:r>
      <w:r>
        <w:rPr>
          <w:rFonts w:cs="Calibri"/>
        </w:rPr>
        <w:t>ằ</w:t>
      </w:r>
      <w:r>
        <w:rPr>
          <w:rFonts w:cs="Calibri"/>
        </w:rPr>
        <w:t>ng keystore th</w:t>
      </w:r>
      <w:r>
        <w:rPr>
          <w:rFonts w:cs="Calibri"/>
        </w:rPr>
        <w:t>ậ</w:t>
      </w:r>
      <w:r>
        <w:rPr>
          <w:rFonts w:cs="Calibri"/>
        </w:rPr>
        <w:t>t v</w:t>
      </w:r>
      <w:r>
        <w:rPr>
          <w:rFonts w:cs="Calibri"/>
        </w:rPr>
        <w:t>ẫ</w:t>
      </w:r>
      <w:r>
        <w:rPr>
          <w:rFonts w:cs="Calibri"/>
        </w:rPr>
        <w:t>n c</w:t>
      </w:r>
      <w:r>
        <w:rPr>
          <w:rFonts w:cs="Calibri"/>
        </w:rPr>
        <w:t>ầ</w:t>
      </w:r>
      <w:r>
        <w:rPr>
          <w:rFonts w:cs="Calibri"/>
        </w:rPr>
        <w:t>n hoàn thi</w:t>
      </w:r>
      <w:r>
        <w:rPr>
          <w:rFonts w:cs="Calibri"/>
        </w:rPr>
        <w:t>ệ</w:t>
      </w:r>
      <w:r>
        <w:rPr>
          <w:rFonts w:cs="Calibri"/>
        </w:rPr>
        <w:t>n trư</w:t>
      </w:r>
      <w:r>
        <w:rPr>
          <w:rFonts w:cs="Calibri"/>
        </w:rPr>
        <w:t>ớ</w:t>
      </w:r>
      <w:r>
        <w:rPr>
          <w:rFonts w:cs="Calibri"/>
        </w:rPr>
        <w:t>c tri</w:t>
      </w:r>
      <w:r>
        <w:rPr>
          <w:rFonts w:cs="Calibri"/>
        </w:rPr>
        <w:t>ể</w:t>
      </w:r>
      <w:r>
        <w:rPr>
          <w:rFonts w:cs="Calibri"/>
        </w:rPr>
        <w:t>n khai thương m</w:t>
      </w:r>
      <w:r>
        <w:rPr>
          <w:rFonts w:cs="Calibri"/>
        </w:rPr>
        <w:t>ạ</w:t>
      </w:r>
      <w:r>
        <w:rPr>
          <w:rFonts w:cs="Calibri"/>
        </w:rPr>
        <w:t>i.</w:t>
      </w:r>
    </w:p>
    <w:p w14:paraId="04660C27" w14:textId="77777777" w:rsidR="00C844A2" w:rsidRDefault="00850D81">
      <w:pPr>
        <w:pStyle w:val="Heading2"/>
      </w:pPr>
      <w:bookmarkStart w:id="11" w:name="_Toc237384175"/>
      <w:r>
        <w:t>4. Phương pháp nghiên c</w:t>
      </w:r>
      <w:r>
        <w:t>ứ</w:t>
      </w:r>
      <w:r>
        <w:t>u</w:t>
      </w:r>
      <w:bookmarkEnd w:id="11"/>
    </w:p>
    <w:p w14:paraId="59ECF6A1" w14:textId="77777777" w:rsidR="00C844A2" w:rsidRDefault="00850D81">
      <w:pPr>
        <w:pStyle w:val="ListNumber"/>
      </w:pPr>
      <w:r>
        <w:rPr>
          <w:rFonts w:cs="Calibri"/>
          <w:b/>
        </w:rPr>
        <w:t>Kh</w:t>
      </w:r>
      <w:r>
        <w:rPr>
          <w:rFonts w:cs="Calibri"/>
          <w:b/>
        </w:rPr>
        <w:t>ả</w:t>
      </w:r>
      <w:r>
        <w:rPr>
          <w:rFonts w:cs="Calibri"/>
          <w:b/>
        </w:rPr>
        <w:t>o sát tài li</w:t>
      </w:r>
      <w:r>
        <w:rPr>
          <w:rFonts w:cs="Calibri"/>
          <w:b/>
        </w:rPr>
        <w:t>ệ</w:t>
      </w:r>
      <w:r>
        <w:rPr>
          <w:rFonts w:cs="Calibri"/>
          <w:b/>
        </w:rPr>
        <w:t>u:</w:t>
      </w:r>
      <w:r>
        <w:rPr>
          <w:rFonts w:cs="Calibri"/>
        </w:rPr>
        <w:t xml:space="preserve"> nghiên c</w:t>
      </w:r>
      <w:r>
        <w:rPr>
          <w:rFonts w:cs="Calibri"/>
        </w:rPr>
        <w:t>ứ</w:t>
      </w:r>
      <w:r>
        <w:rPr>
          <w:rFonts w:cs="Calibri"/>
        </w:rPr>
        <w:t>u PERCLOS, nh</w:t>
      </w:r>
      <w:r>
        <w:rPr>
          <w:rFonts w:cs="Calibri"/>
        </w:rPr>
        <w:t>ậ</w:t>
      </w:r>
      <w:r>
        <w:rPr>
          <w:rFonts w:cs="Calibri"/>
        </w:rPr>
        <w:t>n di</w:t>
      </w:r>
      <w:r>
        <w:rPr>
          <w:rFonts w:cs="Calibri"/>
        </w:rPr>
        <w:t>ệ</w:t>
      </w:r>
      <w:r>
        <w:rPr>
          <w:rFonts w:cs="Calibri"/>
        </w:rPr>
        <w:t>n khuôn m</w:t>
      </w:r>
      <w:r>
        <w:rPr>
          <w:rFonts w:cs="Calibri"/>
        </w:rPr>
        <w:t>ặ</w:t>
      </w:r>
      <w:r>
        <w:rPr>
          <w:rFonts w:cs="Calibri"/>
        </w:rPr>
        <w:t>t on-device, mô hình th</w:t>
      </w:r>
      <w:r>
        <w:rPr>
          <w:rFonts w:cs="Calibri"/>
        </w:rPr>
        <w:t>ờ</w:t>
      </w:r>
      <w:r>
        <w:rPr>
          <w:rFonts w:cs="Calibri"/>
        </w:rPr>
        <w:t>i gian, OCR LSTM/Transformer, ki</w:t>
      </w:r>
      <w:r>
        <w:rPr>
          <w:rFonts w:cs="Calibri"/>
        </w:rPr>
        <w:t>ế</w:t>
      </w:r>
      <w:r>
        <w:rPr>
          <w:rFonts w:cs="Calibri"/>
        </w:rPr>
        <w:t>n trúc realtime và offline-first.</w:t>
      </w:r>
    </w:p>
    <w:p w14:paraId="72BE5CBF" w14:textId="77777777" w:rsidR="00C844A2" w:rsidRDefault="00850D81">
      <w:pPr>
        <w:pStyle w:val="ListNumber"/>
      </w:pPr>
      <w:r>
        <w:rPr>
          <w:rFonts w:cs="Calibri"/>
          <w:b/>
        </w:rPr>
        <w:lastRenderedPageBreak/>
        <w:t>Phân tích yêu c</w:t>
      </w:r>
      <w:r>
        <w:rPr>
          <w:rFonts w:cs="Calibri"/>
          <w:b/>
        </w:rPr>
        <w:t>ầ</w:t>
      </w:r>
      <w:r>
        <w:rPr>
          <w:rFonts w:cs="Calibri"/>
          <w:b/>
        </w:rPr>
        <w:t>u:</w:t>
      </w:r>
      <w:r>
        <w:rPr>
          <w:rFonts w:cs="Calibri"/>
        </w:rPr>
        <w:t xml:space="preserve"> mô hình hóa actor, use case, đ</w:t>
      </w:r>
      <w:r>
        <w:rPr>
          <w:rFonts w:cs="Calibri"/>
        </w:rPr>
        <w:t>ầ</w:t>
      </w:r>
      <w:r>
        <w:rPr>
          <w:rFonts w:cs="Calibri"/>
        </w:rPr>
        <w:t>u vào–đ</w:t>
      </w:r>
      <w:r>
        <w:rPr>
          <w:rFonts w:cs="Calibri"/>
        </w:rPr>
        <w:t>ầ</w:t>
      </w:r>
      <w:r>
        <w:rPr>
          <w:rFonts w:cs="Calibri"/>
        </w:rPr>
        <w:t>u ra, ràng bu</w:t>
      </w:r>
      <w:r>
        <w:rPr>
          <w:rFonts w:cs="Calibri"/>
        </w:rPr>
        <w:t>ộ</w:t>
      </w:r>
      <w:r>
        <w:rPr>
          <w:rFonts w:cs="Calibri"/>
        </w:rPr>
        <w:t>c và tiêu chí nghi</w:t>
      </w:r>
      <w:r>
        <w:rPr>
          <w:rFonts w:cs="Calibri"/>
        </w:rPr>
        <w:t>ệ</w:t>
      </w:r>
      <w:r>
        <w:rPr>
          <w:rFonts w:cs="Calibri"/>
        </w:rPr>
        <w:t>m thu.</w:t>
      </w:r>
    </w:p>
    <w:p w14:paraId="0BF8F890" w14:textId="77777777" w:rsidR="00C844A2" w:rsidRDefault="00850D81">
      <w:pPr>
        <w:pStyle w:val="ListNumber"/>
      </w:pPr>
      <w:r>
        <w:rPr>
          <w:rFonts w:cs="Calibri"/>
          <w:b/>
        </w:rPr>
        <w:t>Thi</w:t>
      </w:r>
      <w:r>
        <w:rPr>
          <w:rFonts w:cs="Calibri"/>
          <w:b/>
        </w:rPr>
        <w:t>ế</w:t>
      </w:r>
      <w:r>
        <w:rPr>
          <w:rFonts w:cs="Calibri"/>
          <w:b/>
        </w:rPr>
        <w:t>t k</w:t>
      </w:r>
      <w:r>
        <w:rPr>
          <w:rFonts w:cs="Calibri"/>
          <w:b/>
        </w:rPr>
        <w:t>ế</w:t>
      </w:r>
      <w:r>
        <w:rPr>
          <w:rFonts w:cs="Calibri"/>
          <w:b/>
        </w:rPr>
        <w:t xml:space="preserve"> h</w:t>
      </w:r>
      <w:r>
        <w:rPr>
          <w:rFonts w:cs="Calibri"/>
          <w:b/>
        </w:rPr>
        <w:t>ệ</w:t>
      </w:r>
      <w:r>
        <w:rPr>
          <w:rFonts w:cs="Calibri"/>
          <w:b/>
        </w:rPr>
        <w:t xml:space="preserve"> th</w:t>
      </w:r>
      <w:r>
        <w:rPr>
          <w:rFonts w:cs="Calibri"/>
          <w:b/>
        </w:rPr>
        <w:t>ố</w:t>
      </w:r>
      <w:r>
        <w:rPr>
          <w:rFonts w:cs="Calibri"/>
          <w:b/>
        </w:rPr>
        <w:t>ng:</w:t>
      </w:r>
      <w:r>
        <w:rPr>
          <w:rFonts w:cs="Calibri"/>
        </w:rPr>
        <w:t xml:space="preserve"> phân tách mobile, web, backend, AI, database và provider; mô t</w:t>
      </w:r>
      <w:r>
        <w:rPr>
          <w:rFonts w:cs="Calibri"/>
        </w:rPr>
        <w:t>ả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ki</w:t>
      </w:r>
      <w:r>
        <w:rPr>
          <w:rFonts w:cs="Calibri"/>
        </w:rPr>
        <w:t>ế</w:t>
      </w:r>
      <w:r>
        <w:rPr>
          <w:rFonts w:cs="Calibri"/>
        </w:rPr>
        <w:t>n trúc, activity, sequence, ERD và class diagram.</w:t>
      </w:r>
    </w:p>
    <w:p w14:paraId="69645273" w14:textId="77777777" w:rsidR="00C844A2" w:rsidRDefault="00850D81">
      <w:pPr>
        <w:pStyle w:val="ListNumber"/>
      </w:pPr>
      <w:r>
        <w:rPr>
          <w:rFonts w:cs="Calibri"/>
          <w:b/>
        </w:rPr>
        <w:t>Xây d</w:t>
      </w:r>
      <w:r>
        <w:rPr>
          <w:rFonts w:cs="Calibri"/>
          <w:b/>
        </w:rPr>
        <w:t>ự</w:t>
      </w:r>
      <w:r>
        <w:rPr>
          <w:rFonts w:cs="Calibri"/>
          <w:b/>
        </w:rPr>
        <w:t>ng th</w:t>
      </w:r>
      <w:r>
        <w:rPr>
          <w:rFonts w:cs="Calibri"/>
          <w:b/>
        </w:rPr>
        <w:t>ử</w:t>
      </w:r>
      <w:r>
        <w:rPr>
          <w:rFonts w:cs="Calibri"/>
          <w:b/>
        </w:rPr>
        <w:t xml:space="preserve"> nghi</w:t>
      </w:r>
      <w:r>
        <w:rPr>
          <w:rFonts w:cs="Calibri"/>
          <w:b/>
        </w:rPr>
        <w:t>ệ</w:t>
      </w:r>
      <w:r>
        <w:rPr>
          <w:rFonts w:cs="Calibri"/>
          <w:b/>
        </w:rPr>
        <w:t>m:</w:t>
      </w:r>
      <w:r>
        <w:rPr>
          <w:rFonts w:cs="Calibri"/>
        </w:rPr>
        <w:t xml:space="preserve"> tri</w:t>
      </w:r>
      <w:r>
        <w:rPr>
          <w:rFonts w:cs="Calibri"/>
        </w:rPr>
        <w:t>ể</w:t>
      </w:r>
      <w:r>
        <w:rPr>
          <w:rFonts w:cs="Calibri"/>
        </w:rPr>
        <w:t>n khai theo các module đ</w:t>
      </w:r>
      <w:r>
        <w:rPr>
          <w:rFonts w:cs="Calibri"/>
        </w:rPr>
        <w:t>ộ</w:t>
      </w:r>
      <w:r>
        <w:rPr>
          <w:rFonts w:cs="Calibri"/>
        </w:rPr>
        <w:t>c l</w:t>
      </w:r>
      <w:r>
        <w:rPr>
          <w:rFonts w:cs="Calibri"/>
        </w:rPr>
        <w:t>ậ</w:t>
      </w:r>
      <w:r>
        <w:rPr>
          <w:rFonts w:cs="Calibri"/>
        </w:rPr>
        <w:t>p nhưng dùng h</w:t>
      </w:r>
      <w:r>
        <w:rPr>
          <w:rFonts w:cs="Calibri"/>
        </w:rPr>
        <w:t>ợ</w:t>
      </w:r>
      <w:r>
        <w:rPr>
          <w:rFonts w:cs="Calibri"/>
        </w:rPr>
        <w:t>p đ</w:t>
      </w:r>
      <w:r>
        <w:rPr>
          <w:rFonts w:cs="Calibri"/>
        </w:rPr>
        <w:t>ồ</w:t>
      </w:r>
      <w:r>
        <w:rPr>
          <w:rFonts w:cs="Calibri"/>
        </w:rPr>
        <w:t>ng API chung; dùng Flyway qu</w:t>
      </w:r>
      <w:r>
        <w:rPr>
          <w:rFonts w:cs="Calibri"/>
        </w:rPr>
        <w:t>ả</w:t>
      </w:r>
      <w:r>
        <w:rPr>
          <w:rFonts w:cs="Calibri"/>
        </w:rPr>
        <w:t>n lý schema.</w:t>
      </w:r>
    </w:p>
    <w:p w14:paraId="48BBF113" w14:textId="77777777" w:rsidR="00C844A2" w:rsidRDefault="00850D81">
      <w:pPr>
        <w:pStyle w:val="ListNumber"/>
      </w:pPr>
      <w:r>
        <w:rPr>
          <w:rFonts w:cs="Calibri"/>
          <w:b/>
        </w:rPr>
        <w:t>Th</w:t>
      </w:r>
      <w:r>
        <w:rPr>
          <w:rFonts w:cs="Calibri"/>
          <w:b/>
        </w:rPr>
        <w:t>ự</w:t>
      </w:r>
      <w:r>
        <w:rPr>
          <w:rFonts w:cs="Calibri"/>
          <w:b/>
        </w:rPr>
        <w:t>c nghi</w:t>
      </w:r>
      <w:r>
        <w:rPr>
          <w:rFonts w:cs="Calibri"/>
          <w:b/>
        </w:rPr>
        <w:t>ệ</w:t>
      </w:r>
      <w:r>
        <w:rPr>
          <w:rFonts w:cs="Calibri"/>
          <w:b/>
        </w:rPr>
        <w:t>m OCR:</w:t>
      </w:r>
      <w:r>
        <w:rPr>
          <w:rFonts w:cs="Calibri"/>
        </w:rPr>
        <w:t xml:space="preserve"> so sánh mô ph</w:t>
      </w:r>
      <w:r>
        <w:rPr>
          <w:rFonts w:cs="Calibri"/>
        </w:rPr>
        <w:t>ỏ</w:t>
      </w:r>
      <w:r>
        <w:rPr>
          <w:rFonts w:cs="Calibri"/>
        </w:rPr>
        <w:t xml:space="preserve">ng mobile, Tesseract server và pipeline hybrid trên cùng </w:t>
      </w:r>
      <w:r>
        <w:rPr>
          <w:rFonts w:cs="Calibri"/>
        </w:rPr>
        <w:t>ả</w:t>
      </w:r>
      <w:r>
        <w:rPr>
          <w:rFonts w:cs="Calibri"/>
        </w:rPr>
        <w:t>nh; đo CER, WER, exact match và th</w:t>
      </w:r>
      <w:r>
        <w:rPr>
          <w:rFonts w:cs="Calibri"/>
        </w:rPr>
        <w:t>ờ</w:t>
      </w:r>
      <w:r>
        <w:rPr>
          <w:rFonts w:cs="Calibri"/>
        </w:rPr>
        <w:t>i gian.</w:t>
      </w:r>
    </w:p>
    <w:p w14:paraId="6D1C43EF" w14:textId="77777777" w:rsidR="00C844A2" w:rsidRDefault="00850D81">
      <w:pPr>
        <w:pStyle w:val="ListNumber"/>
      </w:pPr>
      <w:r>
        <w:rPr>
          <w:rFonts w:cs="Calibri"/>
          <w:b/>
        </w:rPr>
        <w:t>Ki</w:t>
      </w:r>
      <w:r>
        <w:rPr>
          <w:rFonts w:cs="Calibri"/>
          <w:b/>
        </w:rPr>
        <w:t>ể</w:t>
      </w:r>
      <w:r>
        <w:rPr>
          <w:rFonts w:cs="Calibri"/>
          <w:b/>
        </w:rPr>
        <w:t>m th</w:t>
      </w:r>
      <w:r>
        <w:rPr>
          <w:rFonts w:cs="Calibri"/>
          <w:b/>
        </w:rPr>
        <w:t>ử</w:t>
      </w:r>
      <w:r>
        <w:rPr>
          <w:rFonts w:cs="Calibri"/>
          <w:b/>
        </w:rPr>
        <w:t xml:space="preserve"> ph</w:t>
      </w:r>
      <w:r>
        <w:rPr>
          <w:rFonts w:cs="Calibri"/>
          <w:b/>
        </w:rPr>
        <w:t>ầ</w:t>
      </w:r>
      <w:r>
        <w:rPr>
          <w:rFonts w:cs="Calibri"/>
          <w:b/>
        </w:rPr>
        <w:t>n m</w:t>
      </w:r>
      <w:r>
        <w:rPr>
          <w:rFonts w:cs="Calibri"/>
          <w:b/>
        </w:rPr>
        <w:t>ề</w:t>
      </w:r>
      <w:r>
        <w:rPr>
          <w:rFonts w:cs="Calibri"/>
          <w:b/>
        </w:rPr>
        <w:t>m:</w:t>
      </w:r>
      <w:r>
        <w:rPr>
          <w:rFonts w:cs="Calibri"/>
        </w:rPr>
        <w:t xml:space="preserve"> unit/widget/integration test, phân tích tĩnh, lint và production build; ghi rõ l</w:t>
      </w:r>
      <w:r>
        <w:rPr>
          <w:rFonts w:cs="Calibri"/>
        </w:rPr>
        <w:t>ỗ</w:t>
      </w:r>
      <w:r>
        <w:rPr>
          <w:rFonts w:cs="Calibri"/>
        </w:rPr>
        <w:t>i ph</w:t>
      </w:r>
      <w:r>
        <w:rPr>
          <w:rFonts w:cs="Calibri"/>
        </w:rPr>
        <w:t>ầ</w:t>
      </w:r>
      <w:r>
        <w:rPr>
          <w:rFonts w:cs="Calibri"/>
        </w:rPr>
        <w:t>n m</w:t>
      </w:r>
      <w:r>
        <w:rPr>
          <w:rFonts w:cs="Calibri"/>
        </w:rPr>
        <w:t>ề</w:t>
      </w:r>
      <w:r>
        <w:rPr>
          <w:rFonts w:cs="Calibri"/>
        </w:rPr>
        <w:t>m và l</w:t>
      </w:r>
      <w:r>
        <w:rPr>
          <w:rFonts w:cs="Calibri"/>
        </w:rPr>
        <w:t>ỗ</w:t>
      </w:r>
      <w:r>
        <w:rPr>
          <w:rFonts w:cs="Calibri"/>
        </w:rPr>
        <w:t>i môi trư</w:t>
      </w:r>
      <w:r>
        <w:rPr>
          <w:rFonts w:cs="Calibri"/>
        </w:rPr>
        <w:t>ờ</w:t>
      </w:r>
      <w:r>
        <w:rPr>
          <w:rFonts w:cs="Calibri"/>
        </w:rPr>
        <w:t>ng.</w:t>
      </w:r>
    </w:p>
    <w:p w14:paraId="70672673" w14:textId="77777777" w:rsidR="00C844A2" w:rsidRDefault="00850D81">
      <w:pPr>
        <w:pStyle w:val="ListNumber"/>
      </w:pPr>
      <w:r>
        <w:rPr>
          <w:rFonts w:cs="Calibri"/>
          <w:b/>
        </w:rPr>
        <w:t>Đánh giá gi</w:t>
      </w:r>
      <w:r>
        <w:rPr>
          <w:rFonts w:cs="Calibri"/>
          <w:b/>
        </w:rPr>
        <w:t>ớ</w:t>
      </w:r>
      <w:r>
        <w:rPr>
          <w:rFonts w:cs="Calibri"/>
          <w:b/>
        </w:rPr>
        <w:t>i h</w:t>
      </w:r>
      <w:r>
        <w:rPr>
          <w:rFonts w:cs="Calibri"/>
          <w:b/>
        </w:rPr>
        <w:t>ạ</w:t>
      </w:r>
      <w:r>
        <w:rPr>
          <w:rFonts w:cs="Calibri"/>
          <w:b/>
        </w:rPr>
        <w:t>n:</w:t>
      </w:r>
      <w:r>
        <w:rPr>
          <w:rFonts w:cs="Calibri"/>
        </w:rPr>
        <w:t xml:space="preserve"> không suy r</w:t>
      </w:r>
      <w:r>
        <w:rPr>
          <w:rFonts w:cs="Calibri"/>
        </w:rPr>
        <w:t>ộ</w:t>
      </w:r>
      <w:r>
        <w:rPr>
          <w:rFonts w:cs="Calibri"/>
        </w:rPr>
        <w:t>ng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t</w:t>
      </w:r>
      <w:r>
        <w:rPr>
          <w:rFonts w:cs="Calibri"/>
        </w:rPr>
        <w:t>ừ</w:t>
      </w:r>
      <w:r>
        <w:rPr>
          <w:rFonts w:cs="Calibri"/>
        </w:rPr>
        <w:t xml:space="preserve"> hai </w:t>
      </w:r>
      <w:r>
        <w:rPr>
          <w:rFonts w:cs="Calibri"/>
        </w:rPr>
        <w:t>ả</w:t>
      </w:r>
      <w:r>
        <w:rPr>
          <w:rFonts w:cs="Calibri"/>
        </w:rPr>
        <w:t>nh OCR ho</w:t>
      </w:r>
      <w:r>
        <w:rPr>
          <w:rFonts w:cs="Calibri"/>
        </w:rPr>
        <w:t>ặ</w:t>
      </w:r>
      <w:r>
        <w:rPr>
          <w:rFonts w:cs="Calibri"/>
        </w:rPr>
        <w:t>c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mô ph</w:t>
      </w:r>
      <w:r>
        <w:rPr>
          <w:rFonts w:cs="Calibri"/>
        </w:rPr>
        <w:t>ỏ</w:t>
      </w:r>
      <w:r>
        <w:rPr>
          <w:rFonts w:cs="Calibri"/>
        </w:rPr>
        <w:t>ng sang m</w:t>
      </w:r>
      <w:r>
        <w:rPr>
          <w:rFonts w:cs="Calibri"/>
        </w:rPr>
        <w:t>ọ</w:t>
      </w:r>
      <w:r>
        <w:rPr>
          <w:rFonts w:cs="Calibri"/>
        </w:rPr>
        <w:t>i phi</w:t>
      </w:r>
      <w:r>
        <w:rPr>
          <w:rFonts w:cs="Calibri"/>
        </w:rPr>
        <w:t>ế</w:t>
      </w:r>
      <w:r>
        <w:rPr>
          <w:rFonts w:cs="Calibri"/>
        </w:rPr>
        <w:t>u và m</w:t>
      </w:r>
      <w:r>
        <w:rPr>
          <w:rFonts w:cs="Calibri"/>
        </w:rPr>
        <w:t>ọ</w:t>
      </w:r>
      <w:r>
        <w:rPr>
          <w:rFonts w:cs="Calibri"/>
        </w:rPr>
        <w:t>i 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>n lái xe.</w:t>
      </w:r>
    </w:p>
    <w:p w14:paraId="403B0915" w14:textId="77777777" w:rsidR="00C844A2" w:rsidRDefault="00850D81">
      <w:pPr>
        <w:pStyle w:val="Heading2"/>
      </w:pPr>
      <w:bookmarkStart w:id="12" w:name="_Toc237384176"/>
      <w:r>
        <w:t>5. Ý nghĩa khoa h</w:t>
      </w:r>
      <w:r>
        <w:t>ọ</w:t>
      </w:r>
      <w:r>
        <w:t>c và th</w:t>
      </w:r>
      <w:r>
        <w:t>ự</w:t>
      </w:r>
      <w:r>
        <w:t>c ti</w:t>
      </w:r>
      <w:r>
        <w:t>ễ</w:t>
      </w:r>
      <w:r>
        <w:t>n</w:t>
      </w:r>
      <w:bookmarkEnd w:id="12"/>
    </w:p>
    <w:p w14:paraId="33D8357C" w14:textId="77777777" w:rsidR="00C844A2" w:rsidRDefault="00850D81">
      <w:r>
        <w:rPr>
          <w:rFonts w:cs="Calibri"/>
        </w:rPr>
        <w:t>V</w:t>
      </w:r>
      <w:r>
        <w:rPr>
          <w:rFonts w:cs="Calibri"/>
        </w:rPr>
        <w:t>ề</w:t>
      </w:r>
      <w:r>
        <w:rPr>
          <w:rFonts w:cs="Calibri"/>
        </w:rPr>
        <w:t xml:space="preserve"> khoa h</w:t>
      </w:r>
      <w:r>
        <w:rPr>
          <w:rFonts w:cs="Calibri"/>
        </w:rPr>
        <w:t>ọ</w:t>
      </w:r>
      <w:r>
        <w:rPr>
          <w:rFonts w:cs="Calibri"/>
        </w:rPr>
        <w:t>c, đ</w:t>
      </w:r>
      <w:r>
        <w:rPr>
          <w:rFonts w:cs="Calibri"/>
        </w:rPr>
        <w:t>ề</w:t>
      </w:r>
      <w:r>
        <w:rPr>
          <w:rFonts w:cs="Calibri"/>
        </w:rPr>
        <w:t xml:space="preserve"> tài minh h</w:t>
      </w:r>
      <w:r>
        <w:rPr>
          <w:rFonts w:cs="Calibri"/>
        </w:rPr>
        <w:t>ọ</w:t>
      </w:r>
      <w:r>
        <w:rPr>
          <w:rFonts w:cs="Calibri"/>
        </w:rPr>
        <w:t>a cách k</w:t>
      </w:r>
      <w:r>
        <w:rPr>
          <w:rFonts w:cs="Calibri"/>
        </w:rPr>
        <w:t>ế</w:t>
      </w:r>
      <w:r>
        <w:rPr>
          <w:rFonts w:cs="Calibri"/>
        </w:rPr>
        <w:t>t h</w:t>
      </w:r>
      <w:r>
        <w:rPr>
          <w:rFonts w:cs="Calibri"/>
        </w:rPr>
        <w:t>ợ</w:t>
      </w:r>
      <w:r>
        <w:rPr>
          <w:rFonts w:cs="Calibri"/>
        </w:rPr>
        <w:t>p đ</w:t>
      </w:r>
      <w:r>
        <w:rPr>
          <w:rFonts w:cs="Calibri"/>
        </w:rPr>
        <w:t>ặ</w:t>
      </w:r>
      <w:r>
        <w:rPr>
          <w:rFonts w:cs="Calibri"/>
        </w:rPr>
        <w:t>c trưng hình h</w:t>
      </w:r>
      <w:r>
        <w:rPr>
          <w:rFonts w:cs="Calibri"/>
        </w:rPr>
        <w:t>ọ</w:t>
      </w:r>
      <w:r>
        <w:rPr>
          <w:rFonts w:cs="Calibri"/>
        </w:rPr>
        <w:t>c khuôn m</w:t>
      </w:r>
      <w:r>
        <w:rPr>
          <w:rFonts w:cs="Calibri"/>
        </w:rPr>
        <w:t>ặ</w:t>
      </w:r>
      <w:r>
        <w:rPr>
          <w:rFonts w:cs="Calibri"/>
        </w:rPr>
        <w:t>t, mô hình th</w:t>
      </w:r>
      <w:r>
        <w:rPr>
          <w:rFonts w:cs="Calibri"/>
        </w:rPr>
        <w:t>ờ</w:t>
      </w:r>
      <w:r>
        <w:rPr>
          <w:rFonts w:cs="Calibri"/>
        </w:rPr>
        <w:t>i gian và lu</w:t>
      </w:r>
      <w:r>
        <w:rPr>
          <w:rFonts w:cs="Calibri"/>
        </w:rPr>
        <w:t>ậ</w:t>
      </w:r>
      <w:r>
        <w:rPr>
          <w:rFonts w:cs="Calibri"/>
        </w:rPr>
        <w:t>t an toàn đ</w:t>
      </w:r>
      <w:r>
        <w:rPr>
          <w:rFonts w:cs="Calibri"/>
        </w:rPr>
        <w:t>ể</w:t>
      </w:r>
      <w:r>
        <w:rPr>
          <w:rFonts w:cs="Calibri"/>
        </w:rPr>
        <w:t xml:space="preserve"> tránh ph</w:t>
      </w:r>
      <w:r>
        <w:rPr>
          <w:rFonts w:cs="Calibri"/>
        </w:rPr>
        <w:t>ụ</w:t>
      </w:r>
      <w:r>
        <w:rPr>
          <w:rFonts w:cs="Calibri"/>
        </w:rPr>
        <w:t xml:space="preserve"> thu</w:t>
      </w:r>
      <w:r>
        <w:rPr>
          <w:rFonts w:cs="Calibri"/>
        </w:rPr>
        <w:t>ộ</w:t>
      </w:r>
      <w:r>
        <w:rPr>
          <w:rFonts w:cs="Calibri"/>
        </w:rPr>
        <w:t>c tuy</w:t>
      </w:r>
      <w:r>
        <w:rPr>
          <w:rFonts w:cs="Calibri"/>
        </w:rPr>
        <w:t>ệ</w:t>
      </w:r>
      <w:r>
        <w:rPr>
          <w:rFonts w:cs="Calibri"/>
        </w:rPr>
        <w:t>t đ</w:t>
      </w:r>
      <w:r>
        <w:rPr>
          <w:rFonts w:cs="Calibri"/>
        </w:rPr>
        <w:t>ố</w:t>
      </w:r>
      <w:r>
        <w:rPr>
          <w:rFonts w:cs="Calibri"/>
        </w:rPr>
        <w:t>i vào m</w:t>
      </w:r>
      <w:r>
        <w:rPr>
          <w:rFonts w:cs="Calibri"/>
        </w:rPr>
        <w:t>ộ</w:t>
      </w:r>
      <w:r>
        <w:rPr>
          <w:rFonts w:cs="Calibri"/>
        </w:rPr>
        <w:t>t mô hình; đ</w:t>
      </w:r>
      <w:r>
        <w:rPr>
          <w:rFonts w:cs="Calibri"/>
        </w:rPr>
        <w:t>ồ</w:t>
      </w:r>
      <w:r>
        <w:rPr>
          <w:rFonts w:cs="Calibri"/>
        </w:rPr>
        <w:t>ng th</w:t>
      </w:r>
      <w:r>
        <w:rPr>
          <w:rFonts w:cs="Calibri"/>
        </w:rPr>
        <w:t>ờ</w:t>
      </w:r>
      <w:r>
        <w:rPr>
          <w:rFonts w:cs="Calibri"/>
        </w:rPr>
        <w:t>i đ</w:t>
      </w:r>
      <w:r>
        <w:rPr>
          <w:rFonts w:cs="Calibri"/>
        </w:rPr>
        <w:t>ề</w:t>
      </w:r>
      <w:r>
        <w:rPr>
          <w:rFonts w:cs="Calibri"/>
        </w:rPr>
        <w:t xml:space="preserve"> xu</w:t>
      </w:r>
      <w:r>
        <w:rPr>
          <w:rFonts w:cs="Calibri"/>
        </w:rPr>
        <w:t>ấ</w:t>
      </w:r>
      <w:r>
        <w:rPr>
          <w:rFonts w:cs="Calibri"/>
        </w:rPr>
        <w:t>t pipeline OCR lai dùng hình h</w:t>
      </w:r>
      <w:r>
        <w:rPr>
          <w:rFonts w:cs="Calibri"/>
        </w:rPr>
        <w:t>ọ</w:t>
      </w:r>
      <w:r>
        <w:rPr>
          <w:rFonts w:cs="Calibri"/>
        </w:rPr>
        <w:t>c tài li</w:t>
      </w:r>
      <w:r>
        <w:rPr>
          <w:rFonts w:cs="Calibri"/>
        </w:rPr>
        <w:t>ệ</w:t>
      </w:r>
      <w:r>
        <w:rPr>
          <w:rFonts w:cs="Calibri"/>
        </w:rPr>
        <w:t>u, nh</w:t>
      </w:r>
      <w:r>
        <w:rPr>
          <w:rFonts w:cs="Calibri"/>
        </w:rPr>
        <w:t>ậ</w:t>
      </w:r>
      <w:r>
        <w:rPr>
          <w:rFonts w:cs="Calibri"/>
        </w:rPr>
        <w:t>n d</w:t>
      </w:r>
      <w:r>
        <w:rPr>
          <w:rFonts w:cs="Calibri"/>
        </w:rPr>
        <w:t>ạ</w:t>
      </w:r>
      <w:r>
        <w:rPr>
          <w:rFonts w:cs="Calibri"/>
        </w:rPr>
        <w:t>ng toàn trang và nh</w:t>
      </w:r>
      <w:r>
        <w:rPr>
          <w:rFonts w:cs="Calibri"/>
        </w:rPr>
        <w:t>ậ</w:t>
      </w:r>
      <w:r>
        <w:rPr>
          <w:rFonts w:cs="Calibri"/>
        </w:rPr>
        <w:t>n d</w:t>
      </w:r>
      <w:r>
        <w:rPr>
          <w:rFonts w:cs="Calibri"/>
        </w:rPr>
        <w:t>ạ</w:t>
      </w:r>
      <w:r>
        <w:rPr>
          <w:rFonts w:cs="Calibri"/>
        </w:rPr>
        <w:t>ng theo dòng nh</w:t>
      </w:r>
      <w:r>
        <w:rPr>
          <w:rFonts w:cs="Calibri"/>
        </w:rPr>
        <w:t>ằ</w:t>
      </w:r>
      <w:r>
        <w:rPr>
          <w:rFonts w:cs="Calibri"/>
        </w:rPr>
        <w:t>m x</w:t>
      </w:r>
      <w:r>
        <w:rPr>
          <w:rFonts w:cs="Calibri"/>
        </w:rPr>
        <w:t>ử</w:t>
      </w:r>
      <w:r>
        <w:rPr>
          <w:rFonts w:cs="Calibri"/>
        </w:rPr>
        <w:t xml:space="preserve"> lý gi</w:t>
      </w:r>
      <w:r>
        <w:rPr>
          <w:rFonts w:cs="Calibri"/>
        </w:rPr>
        <w:t>ấ</w:t>
      </w:r>
      <w:r>
        <w:rPr>
          <w:rFonts w:cs="Calibri"/>
        </w:rPr>
        <w:t>y b</w:t>
      </w:r>
      <w:r>
        <w:rPr>
          <w:rFonts w:cs="Calibri"/>
        </w:rPr>
        <w:t>ị</w:t>
      </w:r>
      <w:r>
        <w:rPr>
          <w:rFonts w:cs="Calibri"/>
        </w:rPr>
        <w:t xml:space="preserve"> cong/nghiêng. Các phép đo CER, WER và exact match đư</w:t>
      </w:r>
      <w:r>
        <w:rPr>
          <w:rFonts w:cs="Calibri"/>
        </w:rPr>
        <w:t>ợ</w:t>
      </w:r>
      <w:r>
        <w:rPr>
          <w:rFonts w:cs="Calibri"/>
        </w:rPr>
        <w:t>c tách kh</w:t>
      </w:r>
      <w:r>
        <w:rPr>
          <w:rFonts w:cs="Calibri"/>
        </w:rPr>
        <w:t>ỏ</w:t>
      </w:r>
      <w:r>
        <w:rPr>
          <w:rFonts w:cs="Calibri"/>
        </w:rPr>
        <w:t>i mã inference đ</w:t>
      </w:r>
      <w:r>
        <w:rPr>
          <w:rFonts w:cs="Calibri"/>
        </w:rPr>
        <w:t>ể</w:t>
      </w:r>
      <w:r>
        <w:rPr>
          <w:rFonts w:cs="Calibri"/>
        </w:rPr>
        <w:t xml:space="preserve"> ngăn “fix c</w:t>
      </w:r>
      <w:r>
        <w:rPr>
          <w:rFonts w:cs="Calibri"/>
        </w:rPr>
        <w:t>ứ</w:t>
      </w:r>
      <w:r>
        <w:rPr>
          <w:rFonts w:cs="Calibri"/>
        </w:rPr>
        <w:t>ng”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nghi</w:t>
      </w:r>
      <w:r>
        <w:rPr>
          <w:rFonts w:cs="Calibri"/>
        </w:rPr>
        <w:t>ệ</w:t>
      </w:r>
      <w:r>
        <w:rPr>
          <w:rFonts w:cs="Calibri"/>
        </w:rPr>
        <w:t>m thu.</w:t>
      </w:r>
    </w:p>
    <w:p w14:paraId="08889B22" w14:textId="77777777" w:rsidR="00C844A2" w:rsidRDefault="00850D81">
      <w:r>
        <w:rPr>
          <w:rFonts w:cs="Calibri"/>
        </w:rPr>
        <w:t>V</w:t>
      </w:r>
      <w:r>
        <w:rPr>
          <w:rFonts w:cs="Calibri"/>
        </w:rPr>
        <w:t>ề</w:t>
      </w:r>
      <w:r>
        <w:rPr>
          <w:rFonts w:cs="Calibri"/>
        </w:rPr>
        <w:t xml:space="preserve"> th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ễ</w:t>
      </w:r>
      <w:r>
        <w:rPr>
          <w:rFonts w:cs="Calibri"/>
        </w:rPr>
        <w:t>n, SafeFleet hình thành lu</w:t>
      </w:r>
      <w:r>
        <w:rPr>
          <w:rFonts w:cs="Calibri"/>
        </w:rPr>
        <w:t>ồ</w:t>
      </w:r>
      <w:r>
        <w:rPr>
          <w:rFonts w:cs="Calibri"/>
        </w:rPr>
        <w:t>ng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th</w:t>
      </w:r>
      <w:r>
        <w:rPr>
          <w:rFonts w:cs="Calibri"/>
        </w:rPr>
        <w:t>ố</w:t>
      </w:r>
      <w:r>
        <w:rPr>
          <w:rFonts w:cs="Calibri"/>
        </w:rPr>
        <w:t>ng nh</w:t>
      </w:r>
      <w:r>
        <w:rPr>
          <w:rFonts w:cs="Calibri"/>
        </w:rPr>
        <w:t>ấ</w:t>
      </w:r>
      <w:r>
        <w:rPr>
          <w:rFonts w:cs="Calibri"/>
        </w:rPr>
        <w:t>t t</w:t>
      </w:r>
      <w:r>
        <w:rPr>
          <w:rFonts w:cs="Calibri"/>
        </w:rPr>
        <w:t>ừ</w:t>
      </w:r>
      <w:r>
        <w:rPr>
          <w:rFonts w:cs="Calibri"/>
        </w:rPr>
        <w:t xml:space="preserve"> tài x</w:t>
      </w:r>
      <w:r>
        <w:rPr>
          <w:rFonts w:cs="Calibri"/>
        </w:rPr>
        <w:t>ế</w:t>
      </w:r>
      <w:r>
        <w:rPr>
          <w:rFonts w:cs="Calibri"/>
        </w:rPr>
        <w:t xml:space="preserve"> đ</w:t>
      </w:r>
      <w:r>
        <w:rPr>
          <w:rFonts w:cs="Calibri"/>
        </w:rPr>
        <w:t>ế</w:t>
      </w:r>
      <w:r>
        <w:rPr>
          <w:rFonts w:cs="Calibri"/>
        </w:rPr>
        <w:t>n trung tâm đi</w:t>
      </w:r>
      <w:r>
        <w:rPr>
          <w:rFonts w:cs="Calibri"/>
        </w:rPr>
        <w:t>ề</w:t>
      </w:r>
      <w:r>
        <w:rPr>
          <w:rFonts w:cs="Calibri"/>
        </w:rPr>
        <w:t>u hành, gi</w:t>
      </w:r>
      <w:r>
        <w:rPr>
          <w:rFonts w:cs="Calibri"/>
        </w:rPr>
        <w:t>ả</w:t>
      </w:r>
      <w:r>
        <w:rPr>
          <w:rFonts w:cs="Calibri"/>
        </w:rPr>
        <w:t>m thao tác gi</w:t>
      </w:r>
      <w:r>
        <w:rPr>
          <w:rFonts w:cs="Calibri"/>
        </w:rPr>
        <w:t>ấ</w:t>
      </w:r>
      <w:r>
        <w:rPr>
          <w:rFonts w:cs="Calibri"/>
        </w:rPr>
        <w:t>y/Excel, lưu đư</w:t>
      </w:r>
      <w:r>
        <w:rPr>
          <w:rFonts w:cs="Calibri"/>
        </w:rPr>
        <w:t>ợ</w:t>
      </w:r>
      <w:r>
        <w:rPr>
          <w:rFonts w:cs="Calibri"/>
        </w:rPr>
        <w:t>c l</w:t>
      </w:r>
      <w:r>
        <w:rPr>
          <w:rFonts w:cs="Calibri"/>
        </w:rPr>
        <w:t>ị</w:t>
      </w:r>
      <w:r>
        <w:rPr>
          <w:rFonts w:cs="Calibri"/>
        </w:rPr>
        <w:t>ch s</w:t>
      </w:r>
      <w:r>
        <w:rPr>
          <w:rFonts w:cs="Calibri"/>
        </w:rPr>
        <w:t>ử</w:t>
      </w:r>
      <w:r>
        <w:rPr>
          <w:rFonts w:cs="Calibri"/>
        </w:rPr>
        <w:t xml:space="preserve"> x</w:t>
      </w:r>
      <w:r>
        <w:rPr>
          <w:rFonts w:cs="Calibri"/>
        </w:rPr>
        <w:t>ử</w:t>
      </w:r>
      <w:r>
        <w:rPr>
          <w:rFonts w:cs="Calibri"/>
        </w:rPr>
        <w:t xml:space="preserve"> lý và v</w:t>
      </w:r>
      <w:r>
        <w:rPr>
          <w:rFonts w:cs="Calibri"/>
        </w:rPr>
        <w:t>ẫ</w:t>
      </w:r>
      <w:r>
        <w:rPr>
          <w:rFonts w:cs="Calibri"/>
        </w:rPr>
        <w:t>n ho</w:t>
      </w:r>
      <w:r>
        <w:rPr>
          <w:rFonts w:cs="Calibri"/>
        </w:rPr>
        <w:t>ạ</w:t>
      </w:r>
      <w:r>
        <w:rPr>
          <w:rFonts w:cs="Calibri"/>
        </w:rPr>
        <w:t>t đ</w:t>
      </w:r>
      <w:r>
        <w:rPr>
          <w:rFonts w:cs="Calibri"/>
        </w:rPr>
        <w:t>ộ</w:t>
      </w:r>
      <w:r>
        <w:rPr>
          <w:rFonts w:cs="Calibri"/>
        </w:rPr>
        <w:t>ng khi m</w:t>
      </w:r>
      <w:r>
        <w:rPr>
          <w:rFonts w:cs="Calibri"/>
        </w:rPr>
        <w:t>ấ</w:t>
      </w:r>
      <w:r>
        <w:rPr>
          <w:rFonts w:cs="Calibri"/>
        </w:rPr>
        <w:t>t m</w:t>
      </w:r>
      <w:r>
        <w:rPr>
          <w:rFonts w:cs="Calibri"/>
        </w:rPr>
        <w:t>ạ</w:t>
      </w:r>
      <w:r>
        <w:rPr>
          <w:rFonts w:cs="Calibri"/>
        </w:rPr>
        <w:t>ng. Vi</w:t>
      </w:r>
      <w:r>
        <w:rPr>
          <w:rFonts w:cs="Calibri"/>
        </w:rPr>
        <w:t>ệ</w:t>
      </w:r>
      <w:r>
        <w:rPr>
          <w:rFonts w:cs="Calibri"/>
        </w:rPr>
        <w:t>c đưa OCR vào hàng đ</w:t>
      </w:r>
      <w:r>
        <w:rPr>
          <w:rFonts w:cs="Calibri"/>
        </w:rPr>
        <w:t>ợ</w:t>
      </w:r>
      <w:r>
        <w:rPr>
          <w:rFonts w:cs="Calibri"/>
        </w:rPr>
        <w:t>i giúp th</w:t>
      </w:r>
      <w:r>
        <w:rPr>
          <w:rFonts w:cs="Calibri"/>
        </w:rPr>
        <w:t>ờ</w:t>
      </w:r>
      <w:r>
        <w:rPr>
          <w:rFonts w:cs="Calibri"/>
        </w:rPr>
        <w:t>i gian x</w:t>
      </w:r>
      <w:r>
        <w:rPr>
          <w:rFonts w:cs="Calibri"/>
        </w:rPr>
        <w:t>ử</w:t>
      </w:r>
      <w:r>
        <w:rPr>
          <w:rFonts w:cs="Calibri"/>
        </w:rPr>
        <w:t xml:space="preserve"> lý 10–30 giây không làm khóa </w:t>
      </w:r>
      <w:r>
        <w:rPr>
          <w:rFonts w:cs="Calibri"/>
        </w:rPr>
        <w:t>ứ</w:t>
      </w:r>
      <w:r>
        <w:rPr>
          <w:rFonts w:cs="Calibri"/>
        </w:rPr>
        <w:t>ng d</w:t>
      </w:r>
      <w:r>
        <w:rPr>
          <w:rFonts w:cs="Calibri"/>
        </w:rPr>
        <w:t>ụ</w:t>
      </w:r>
      <w:r>
        <w:rPr>
          <w:rFonts w:cs="Calibri"/>
        </w:rPr>
        <w:t>ng; tài x</w:t>
      </w:r>
      <w:r>
        <w:rPr>
          <w:rFonts w:cs="Calibri"/>
        </w:rPr>
        <w:t>ế</w:t>
      </w:r>
      <w:r>
        <w:rPr>
          <w:rFonts w:cs="Calibri"/>
        </w:rPr>
        <w:t xml:space="preserve"> có th</w:t>
      </w:r>
      <w:r>
        <w:rPr>
          <w:rFonts w:cs="Calibri"/>
        </w:rPr>
        <w:t>ể</w:t>
      </w:r>
      <w:r>
        <w:rPr>
          <w:rFonts w:cs="Calibri"/>
        </w:rPr>
        <w:t xml:space="preserve"> g</w:t>
      </w:r>
      <w:r>
        <w:rPr>
          <w:rFonts w:cs="Calibri"/>
        </w:rPr>
        <w:t>ử</w:t>
      </w:r>
      <w:r>
        <w:rPr>
          <w:rFonts w:cs="Calibri"/>
        </w:rPr>
        <w:t>i nhi</w:t>
      </w:r>
      <w:r>
        <w:rPr>
          <w:rFonts w:cs="Calibri"/>
        </w:rPr>
        <w:t>ề</w:t>
      </w:r>
      <w:r>
        <w:rPr>
          <w:rFonts w:cs="Calibri"/>
        </w:rPr>
        <w:t>u phi</w:t>
      </w:r>
      <w:r>
        <w:rPr>
          <w:rFonts w:cs="Calibri"/>
        </w:rPr>
        <w:t>ế</w:t>
      </w:r>
      <w:r>
        <w:rPr>
          <w:rFonts w:cs="Calibri"/>
        </w:rPr>
        <w:t>u và nh</w:t>
      </w:r>
      <w:r>
        <w:rPr>
          <w:rFonts w:cs="Calibri"/>
        </w:rPr>
        <w:t>ậ</w:t>
      </w:r>
      <w:r>
        <w:rPr>
          <w:rFonts w:cs="Calibri"/>
        </w:rPr>
        <w:t>n thông báo khi t</w:t>
      </w:r>
      <w:r>
        <w:rPr>
          <w:rFonts w:cs="Calibri"/>
        </w:rPr>
        <w:t>ừ</w:t>
      </w:r>
      <w:r>
        <w:rPr>
          <w:rFonts w:cs="Calibri"/>
        </w:rPr>
        <w:t>ng tác v</w:t>
      </w:r>
      <w:r>
        <w:rPr>
          <w:rFonts w:cs="Calibri"/>
        </w:rPr>
        <w:t>ụ</w:t>
      </w:r>
      <w:r>
        <w:rPr>
          <w:rFonts w:cs="Calibri"/>
        </w:rPr>
        <w:t xml:space="preserve"> hoàn t</w:t>
      </w:r>
      <w:r>
        <w:rPr>
          <w:rFonts w:cs="Calibri"/>
        </w:rPr>
        <w:t>ấ</w:t>
      </w:r>
      <w:r>
        <w:rPr>
          <w:rFonts w:cs="Calibri"/>
        </w:rPr>
        <w:t>t.</w:t>
      </w:r>
    </w:p>
    <w:p w14:paraId="7BB42CF5" w14:textId="77777777" w:rsidR="00C844A2" w:rsidRDefault="00850D81">
      <w:pPr>
        <w:pStyle w:val="Heading2"/>
      </w:pPr>
      <w:bookmarkStart w:id="13" w:name="_Toc237384177"/>
      <w:r>
        <w:t>6. C</w:t>
      </w:r>
      <w:r>
        <w:t>ấ</w:t>
      </w:r>
      <w:r>
        <w:t>u trúc báo cáo</w:t>
      </w:r>
      <w:bookmarkEnd w:id="13"/>
    </w:p>
    <w:p w14:paraId="4A2DA964" w14:textId="77777777" w:rsidR="00C844A2" w:rsidRDefault="00850D81">
      <w:pPr>
        <w:pStyle w:val="ListBullet"/>
      </w:pPr>
      <w:r>
        <w:rPr>
          <w:rFonts w:cs="Calibri"/>
          <w:b/>
        </w:rPr>
        <w:t>Chương 1</w:t>
      </w:r>
      <w:r>
        <w:rPr>
          <w:rFonts w:cs="Calibri"/>
        </w:rPr>
        <w:t xml:space="preserve"> trình bày bài toán, nghiên c</w:t>
      </w:r>
      <w:r>
        <w:rPr>
          <w:rFonts w:cs="Calibri"/>
        </w:rPr>
        <w:t>ứ</w:t>
      </w:r>
      <w:r>
        <w:rPr>
          <w:rFonts w:cs="Calibri"/>
        </w:rPr>
        <w:t>u liên quan, phương pháp hi</w:t>
      </w:r>
      <w:r>
        <w:rPr>
          <w:rFonts w:cs="Calibri"/>
        </w:rPr>
        <w:t>ệ</w:t>
      </w:r>
      <w:r>
        <w:rPr>
          <w:rFonts w:cs="Calibri"/>
        </w:rPr>
        <w:t>n có và kho</w:t>
      </w:r>
      <w:r>
        <w:rPr>
          <w:rFonts w:cs="Calibri"/>
        </w:rPr>
        <w:t>ả</w:t>
      </w:r>
      <w:r>
        <w:rPr>
          <w:rFonts w:cs="Calibri"/>
        </w:rPr>
        <w:t>ng tr</w:t>
      </w:r>
      <w:r>
        <w:rPr>
          <w:rFonts w:cs="Calibri"/>
        </w:rPr>
        <w:t>ố</w:t>
      </w:r>
      <w:r>
        <w:rPr>
          <w:rFonts w:cs="Calibri"/>
        </w:rPr>
        <w:t>ng nghiên c</w:t>
      </w:r>
      <w:r>
        <w:rPr>
          <w:rFonts w:cs="Calibri"/>
        </w:rPr>
        <w:t>ứ</w:t>
      </w:r>
      <w:r>
        <w:rPr>
          <w:rFonts w:cs="Calibri"/>
        </w:rPr>
        <w:t>u.</w:t>
      </w:r>
    </w:p>
    <w:p w14:paraId="54C83ADE" w14:textId="77777777" w:rsidR="00C844A2" w:rsidRDefault="00850D81">
      <w:pPr>
        <w:pStyle w:val="ListBullet"/>
      </w:pPr>
      <w:r>
        <w:rPr>
          <w:rFonts w:cs="Calibri"/>
          <w:b/>
        </w:rPr>
        <w:t>Chương 2</w:t>
      </w:r>
      <w:r>
        <w:rPr>
          <w:rFonts w:cs="Calibri"/>
        </w:rPr>
        <w:t xml:space="preserve"> phân tích yêu c</w:t>
      </w:r>
      <w:r>
        <w:rPr>
          <w:rFonts w:cs="Calibri"/>
        </w:rPr>
        <w:t>ầ</w:t>
      </w:r>
      <w:r>
        <w:rPr>
          <w:rFonts w:cs="Calibri"/>
        </w:rPr>
        <w:t>u, đ</w:t>
      </w:r>
      <w:r>
        <w:rPr>
          <w:rFonts w:cs="Calibri"/>
        </w:rPr>
        <w:t>ề</w:t>
      </w:r>
      <w:r>
        <w:rPr>
          <w:rFonts w:cs="Calibri"/>
        </w:rPr>
        <w:t xml:space="preserve"> xu</w:t>
      </w:r>
      <w:r>
        <w:rPr>
          <w:rFonts w:cs="Calibri"/>
        </w:rPr>
        <w:t>ấ</w:t>
      </w:r>
      <w:r>
        <w:rPr>
          <w:rFonts w:cs="Calibri"/>
        </w:rPr>
        <w:t>t ki</w:t>
      </w:r>
      <w:r>
        <w:rPr>
          <w:rFonts w:cs="Calibri"/>
        </w:rPr>
        <w:t>ế</w:t>
      </w:r>
      <w:r>
        <w:rPr>
          <w:rFonts w:cs="Calibri"/>
        </w:rPr>
        <w:t>n trúc, trình bày thu</w:t>
      </w:r>
      <w:r>
        <w:rPr>
          <w:rFonts w:cs="Calibri"/>
        </w:rPr>
        <w:t>ậ</w:t>
      </w:r>
      <w:r>
        <w:rPr>
          <w:rFonts w:cs="Calibri"/>
        </w:rPr>
        <w:t>t toán,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u/công c</w:t>
      </w:r>
      <w:r>
        <w:rPr>
          <w:rFonts w:cs="Calibri"/>
        </w:rPr>
        <w:t>ụ</w:t>
      </w:r>
      <w:r>
        <w:rPr>
          <w:rFonts w:cs="Calibri"/>
        </w:rPr>
        <w:t xml:space="preserve"> và thi</w:t>
      </w:r>
      <w:r>
        <w:rPr>
          <w:rFonts w:cs="Calibri"/>
        </w:rPr>
        <w:t>ế</w:t>
      </w:r>
      <w:r>
        <w:rPr>
          <w:rFonts w:cs="Calibri"/>
        </w:rPr>
        <w:t>t k</w:t>
      </w:r>
      <w:r>
        <w:rPr>
          <w:rFonts w:cs="Calibri"/>
        </w:rPr>
        <w:t>ế</w:t>
      </w:r>
      <w:r>
        <w:rPr>
          <w:rFonts w:cs="Calibri"/>
        </w:rPr>
        <w:t xml:space="preserve"> tri</w:t>
      </w:r>
      <w:r>
        <w:rPr>
          <w:rFonts w:cs="Calibri"/>
        </w:rPr>
        <w:t>ể</w:t>
      </w:r>
      <w:r>
        <w:rPr>
          <w:rFonts w:cs="Calibri"/>
        </w:rPr>
        <w:t>n khai chi ti</w:t>
      </w:r>
      <w:r>
        <w:rPr>
          <w:rFonts w:cs="Calibri"/>
        </w:rPr>
        <w:t>ế</w:t>
      </w:r>
      <w:r>
        <w:rPr>
          <w:rFonts w:cs="Calibri"/>
        </w:rPr>
        <w:t>t.</w:t>
      </w:r>
    </w:p>
    <w:p w14:paraId="208732D0" w14:textId="77777777" w:rsidR="00C844A2" w:rsidRDefault="00850D81">
      <w:pPr>
        <w:pStyle w:val="ListBullet"/>
      </w:pPr>
      <w:r>
        <w:rPr>
          <w:rFonts w:cs="Calibri"/>
          <w:b/>
        </w:rPr>
        <w:t>Chương 3</w:t>
      </w:r>
      <w:r>
        <w:rPr>
          <w:rFonts w:cs="Calibri"/>
        </w:rPr>
        <w:t xml:space="preserve"> mô t</w:t>
      </w:r>
      <w:r>
        <w:rPr>
          <w:rFonts w:cs="Calibri"/>
        </w:rPr>
        <w:t>ả</w:t>
      </w:r>
      <w:r>
        <w:rPr>
          <w:rFonts w:cs="Calibri"/>
        </w:rPr>
        <w:t xml:space="preserve"> môi trư</w:t>
      </w:r>
      <w:r>
        <w:rPr>
          <w:rFonts w:cs="Calibri"/>
        </w:rPr>
        <w:t>ờ</w:t>
      </w:r>
      <w:r>
        <w:rPr>
          <w:rFonts w:cs="Calibri"/>
        </w:rPr>
        <w:t>ng th</w:t>
      </w:r>
      <w:r>
        <w:rPr>
          <w:rFonts w:cs="Calibri"/>
        </w:rPr>
        <w:t>ự</w:t>
      </w:r>
      <w:r>
        <w:rPr>
          <w:rFonts w:cs="Calibri"/>
        </w:rPr>
        <w:t>c nghi</w:t>
      </w:r>
      <w:r>
        <w:rPr>
          <w:rFonts w:cs="Calibri"/>
        </w:rPr>
        <w:t>ệ</w:t>
      </w:r>
      <w:r>
        <w:rPr>
          <w:rFonts w:cs="Calibri"/>
        </w:rPr>
        <w:t>m,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đ</w:t>
      </w:r>
      <w:r>
        <w:rPr>
          <w:rFonts w:cs="Calibri"/>
        </w:rPr>
        <w:t>ạ</w:t>
      </w:r>
      <w:r>
        <w:rPr>
          <w:rFonts w:cs="Calibri"/>
        </w:rPr>
        <w:t>t đư</w:t>
      </w:r>
      <w:r>
        <w:rPr>
          <w:rFonts w:cs="Calibri"/>
        </w:rPr>
        <w:t>ợ</w:t>
      </w:r>
      <w:r>
        <w:rPr>
          <w:rFonts w:cs="Calibri"/>
        </w:rPr>
        <w:t>c, đánh giá và th</w:t>
      </w:r>
      <w:r>
        <w:rPr>
          <w:rFonts w:cs="Calibri"/>
        </w:rPr>
        <w:t>ả</w:t>
      </w:r>
      <w:r>
        <w:rPr>
          <w:rFonts w:cs="Calibri"/>
        </w:rPr>
        <w:t>o lu</w:t>
      </w:r>
      <w:r>
        <w:rPr>
          <w:rFonts w:cs="Calibri"/>
        </w:rPr>
        <w:t>ậ</w:t>
      </w:r>
      <w:r>
        <w:rPr>
          <w:rFonts w:cs="Calibri"/>
        </w:rPr>
        <w:t>n.</w:t>
      </w:r>
    </w:p>
    <w:p w14:paraId="7DB51912" w14:textId="77777777" w:rsidR="00C844A2" w:rsidRDefault="00850D81">
      <w:pPr>
        <w:pStyle w:val="ListBullet"/>
      </w:pPr>
      <w:r>
        <w:rPr>
          <w:rFonts w:cs="Calibri"/>
        </w:rPr>
        <w:t>Sau Chương 3 là K</w:t>
      </w:r>
      <w:r>
        <w:rPr>
          <w:rFonts w:cs="Calibri"/>
        </w:rPr>
        <w:t>ế</w:t>
      </w:r>
      <w:r>
        <w:rPr>
          <w:rFonts w:cs="Calibri"/>
        </w:rPr>
        <w:t>t lu</w:t>
      </w:r>
      <w:r>
        <w:rPr>
          <w:rFonts w:cs="Calibri"/>
        </w:rPr>
        <w:t>ậ</w:t>
      </w:r>
      <w:r>
        <w:rPr>
          <w:rFonts w:cs="Calibri"/>
        </w:rPr>
        <w:t>n và hư</w:t>
      </w:r>
      <w:r>
        <w:rPr>
          <w:rFonts w:cs="Calibri"/>
        </w:rPr>
        <w:t>ớ</w:t>
      </w:r>
      <w:r>
        <w:rPr>
          <w:rFonts w:cs="Calibri"/>
        </w:rPr>
        <w:t>ng phát tri</w:t>
      </w:r>
      <w:r>
        <w:rPr>
          <w:rFonts w:cs="Calibri"/>
        </w:rPr>
        <w:t>ể</w:t>
      </w:r>
      <w:r>
        <w:rPr>
          <w:rFonts w:cs="Calibri"/>
        </w:rPr>
        <w:t>n, Tài li</w:t>
      </w:r>
      <w:r>
        <w:rPr>
          <w:rFonts w:cs="Calibri"/>
        </w:rPr>
        <w:t>ệ</w:t>
      </w:r>
      <w:r>
        <w:rPr>
          <w:rFonts w:cs="Calibri"/>
        </w:rPr>
        <w:t>u tham kh</w:t>
      </w:r>
      <w:r>
        <w:rPr>
          <w:rFonts w:cs="Calibri"/>
        </w:rPr>
        <w:t>ả</w:t>
      </w:r>
      <w:r>
        <w:rPr>
          <w:rFonts w:cs="Calibri"/>
        </w:rPr>
        <w:t>o và Ph</w:t>
      </w:r>
      <w:r>
        <w:rPr>
          <w:rFonts w:cs="Calibri"/>
        </w:rPr>
        <w:t>ụ</w:t>
      </w:r>
      <w:r>
        <w:rPr>
          <w:rFonts w:cs="Calibri"/>
        </w:rPr>
        <w:t xml:space="preserve"> l</w:t>
      </w:r>
      <w:r>
        <w:rPr>
          <w:rFonts w:cs="Calibri"/>
        </w:rPr>
        <w:t>ụ</w:t>
      </w:r>
      <w:r>
        <w:rPr>
          <w:rFonts w:cs="Calibri"/>
        </w:rPr>
        <w:t>c. Báo cáo không t</w:t>
      </w:r>
      <w:r>
        <w:rPr>
          <w:rFonts w:cs="Calibri"/>
        </w:rPr>
        <w:t>ạ</w:t>
      </w:r>
      <w:r>
        <w:rPr>
          <w:rFonts w:cs="Calibri"/>
        </w:rPr>
        <w:t>o Chương 4.</w:t>
      </w:r>
    </w:p>
    <w:p w14:paraId="278FBAA1" w14:textId="77777777" w:rsidR="00C844A2" w:rsidRDefault="00C844A2">
      <w:pPr>
        <w:pBdr>
          <w:bottom w:val="single" w:sz="4" w:space="2" w:color="D8DEE7"/>
        </w:pBdr>
        <w:spacing w:before="60" w:after="120"/>
      </w:pPr>
    </w:p>
    <w:p w14:paraId="4FF78C54" w14:textId="77777777" w:rsidR="00C844A2" w:rsidRDefault="00850D81">
      <w:pPr>
        <w:pStyle w:val="Heading1"/>
        <w:pageBreakBefore/>
      </w:pPr>
      <w:bookmarkStart w:id="14" w:name="_Toc237384178"/>
      <w:r>
        <w:lastRenderedPageBreak/>
        <w:t>CHƯƠNG 1: T</w:t>
      </w:r>
      <w:r>
        <w:t>Ổ</w:t>
      </w:r>
      <w:r>
        <w:t>NG QUAN V</w:t>
      </w:r>
      <w:r>
        <w:t>Ề</w:t>
      </w:r>
      <w:r>
        <w:t xml:space="preserve"> V</w:t>
      </w:r>
      <w:r>
        <w:t>Ấ</w:t>
      </w:r>
      <w:r>
        <w:t>N Đ</w:t>
      </w:r>
      <w:r>
        <w:t>Ề</w:t>
      </w:r>
      <w:r>
        <w:t xml:space="preserve"> NGHIÊN C</w:t>
      </w:r>
      <w:r>
        <w:t>Ứ</w:t>
      </w:r>
      <w:r>
        <w:t>U</w:t>
      </w:r>
      <w:bookmarkEnd w:id="14"/>
    </w:p>
    <w:p w14:paraId="66CF442F" w14:textId="77777777" w:rsidR="00C844A2" w:rsidRDefault="00850D81">
      <w:pPr>
        <w:pStyle w:val="Heading2"/>
      </w:pPr>
      <w:bookmarkStart w:id="15" w:name="_Toc237384179"/>
      <w:r>
        <w:t>1.1. Gi</w:t>
      </w:r>
      <w:r>
        <w:t>ớ</w:t>
      </w:r>
      <w:r>
        <w:t>i thi</w:t>
      </w:r>
      <w:r>
        <w:t>ệ</w:t>
      </w:r>
      <w:r>
        <w:t>u bài toán và lĩnh v</w:t>
      </w:r>
      <w:r>
        <w:t>ự</w:t>
      </w:r>
      <w:r>
        <w:t>c</w:t>
      </w:r>
      <w:bookmarkEnd w:id="15"/>
    </w:p>
    <w:p w14:paraId="3877BED4" w14:textId="77777777" w:rsidR="00C844A2" w:rsidRDefault="00850D81">
      <w:pPr>
        <w:pStyle w:val="Heading3"/>
      </w:pPr>
      <w:bookmarkStart w:id="16" w:name="_Toc237384180"/>
      <w:r>
        <w:t>1.1.1. Bài toán an toàn lái xe</w:t>
      </w:r>
      <w:bookmarkEnd w:id="16"/>
    </w:p>
    <w:p w14:paraId="64E0993D" w14:textId="77777777" w:rsidR="00C844A2" w:rsidRDefault="00850D81">
      <w:r>
        <w:rPr>
          <w:rFonts w:cs="Calibri"/>
        </w:rPr>
        <w:t>Bu</w:t>
      </w:r>
      <w:r>
        <w:rPr>
          <w:rFonts w:cs="Calibri"/>
        </w:rPr>
        <w:t>ồ</w:t>
      </w:r>
      <w:r>
        <w:rPr>
          <w:rFonts w:cs="Calibri"/>
        </w:rPr>
        <w:t>n ng</w:t>
      </w:r>
      <w:r>
        <w:rPr>
          <w:rFonts w:cs="Calibri"/>
        </w:rPr>
        <w:t>ủ</w:t>
      </w:r>
      <w:r>
        <w:rPr>
          <w:rFonts w:cs="Calibri"/>
        </w:rPr>
        <w:t xml:space="preserve"> không ph</w:t>
      </w:r>
      <w:r>
        <w:rPr>
          <w:rFonts w:cs="Calibri"/>
        </w:rPr>
        <w:t>ả</w:t>
      </w:r>
      <w:r>
        <w:rPr>
          <w:rFonts w:cs="Calibri"/>
        </w:rPr>
        <w:t>i m</w:t>
      </w:r>
      <w:r>
        <w:rPr>
          <w:rFonts w:cs="Calibri"/>
        </w:rPr>
        <w:t>ộ</w:t>
      </w:r>
      <w:r>
        <w:rPr>
          <w:rFonts w:cs="Calibri"/>
        </w:rPr>
        <w:t>t tr</w:t>
      </w:r>
      <w:r>
        <w:rPr>
          <w:rFonts w:cs="Calibri"/>
        </w:rPr>
        <w:t>ạ</w:t>
      </w:r>
      <w:r>
        <w:rPr>
          <w:rFonts w:cs="Calibri"/>
        </w:rPr>
        <w:t>ng thái nh</w:t>
      </w:r>
      <w:r>
        <w:rPr>
          <w:rFonts w:cs="Calibri"/>
        </w:rPr>
        <w:t>ị</w:t>
      </w:r>
      <w:r>
        <w:rPr>
          <w:rFonts w:cs="Calibri"/>
        </w:rPr>
        <w:t xml:space="preserve"> phân xu</w:t>
      </w:r>
      <w:r>
        <w:rPr>
          <w:rFonts w:cs="Calibri"/>
        </w:rPr>
        <w:t>ấ</w:t>
      </w:r>
      <w:r>
        <w:rPr>
          <w:rFonts w:cs="Calibri"/>
        </w:rPr>
        <w:t>t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ứ</w:t>
      </w:r>
      <w:r>
        <w:rPr>
          <w:rFonts w:cs="Calibri"/>
        </w:rPr>
        <w:t>c th</w:t>
      </w:r>
      <w:r>
        <w:rPr>
          <w:rFonts w:cs="Calibri"/>
        </w:rPr>
        <w:t>ờ</w:t>
      </w:r>
      <w:r>
        <w:rPr>
          <w:rFonts w:cs="Calibri"/>
        </w:rPr>
        <w:t>i mà có tính tích lũy và bi</w:t>
      </w:r>
      <w:r>
        <w:rPr>
          <w:rFonts w:cs="Calibri"/>
        </w:rPr>
        <w:t>ế</w:t>
      </w:r>
      <w:r>
        <w:rPr>
          <w:rFonts w:cs="Calibri"/>
        </w:rPr>
        <w:t>n đ</w:t>
      </w:r>
      <w:r>
        <w:rPr>
          <w:rFonts w:cs="Calibri"/>
        </w:rPr>
        <w:t>ổ</w:t>
      </w:r>
      <w:r>
        <w:rPr>
          <w:rFonts w:cs="Calibri"/>
        </w:rPr>
        <w:t>i theo th</w:t>
      </w:r>
      <w:r>
        <w:rPr>
          <w:rFonts w:cs="Calibri"/>
        </w:rPr>
        <w:t>ờ</w:t>
      </w:r>
      <w:r>
        <w:rPr>
          <w:rFonts w:cs="Calibri"/>
        </w:rPr>
        <w:t>i gian. M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cs="Calibri"/>
        </w:rPr>
        <w:t>ả</w:t>
      </w:r>
      <w:r>
        <w:rPr>
          <w:rFonts w:cs="Calibri"/>
        </w:rPr>
        <w:t>nh đơn có th</w:t>
      </w:r>
      <w:r>
        <w:rPr>
          <w:rFonts w:cs="Calibri"/>
        </w:rPr>
        <w:t>ể</w:t>
      </w:r>
      <w:r>
        <w:rPr>
          <w:rFonts w:cs="Calibri"/>
        </w:rPr>
        <w:t xml:space="preserve"> cho th</w:t>
      </w:r>
      <w:r>
        <w:rPr>
          <w:rFonts w:cs="Calibri"/>
        </w:rPr>
        <w:t>ấ</w:t>
      </w:r>
      <w:r>
        <w:rPr>
          <w:rFonts w:cs="Calibri"/>
        </w:rPr>
        <w:t>y m</w:t>
      </w:r>
      <w:r>
        <w:rPr>
          <w:rFonts w:cs="Calibri"/>
        </w:rPr>
        <w:t>ắ</w:t>
      </w:r>
      <w:r>
        <w:rPr>
          <w:rFonts w:cs="Calibri"/>
        </w:rPr>
        <w:t>t nh</w:t>
      </w:r>
      <w:r>
        <w:rPr>
          <w:rFonts w:cs="Calibri"/>
        </w:rPr>
        <w:t>ắ</w:t>
      </w:r>
      <w:r>
        <w:rPr>
          <w:rFonts w:cs="Calibri"/>
        </w:rPr>
        <w:t>m do ch</w:t>
      </w:r>
      <w:r>
        <w:rPr>
          <w:rFonts w:cs="Calibri"/>
        </w:rPr>
        <w:t>ớ</w:t>
      </w:r>
      <w:r>
        <w:rPr>
          <w:rFonts w:cs="Calibri"/>
        </w:rPr>
        <w:t>p t</w:t>
      </w:r>
      <w:r>
        <w:rPr>
          <w:rFonts w:cs="Calibri"/>
        </w:rPr>
        <w:t>ự</w:t>
      </w:r>
      <w:r>
        <w:rPr>
          <w:rFonts w:cs="Calibri"/>
        </w:rPr>
        <w:t xml:space="preserve"> nhiên; vì v</w:t>
      </w:r>
      <w:r>
        <w:rPr>
          <w:rFonts w:cs="Calibri"/>
        </w:rPr>
        <w:t>ậ</w:t>
      </w:r>
      <w:r>
        <w:rPr>
          <w:rFonts w:cs="Calibri"/>
        </w:rPr>
        <w:t>y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c</w:t>
      </w:r>
      <w:r>
        <w:rPr>
          <w:rFonts w:cs="Calibri"/>
        </w:rPr>
        <w:t>ầ</w:t>
      </w:r>
      <w:r>
        <w:rPr>
          <w:rFonts w:cs="Calibri"/>
        </w:rPr>
        <w:t>n quan sát chu</w:t>
      </w:r>
      <w:r>
        <w:rPr>
          <w:rFonts w:cs="Calibri"/>
        </w:rPr>
        <w:t>ỗ</w:t>
      </w:r>
      <w:r>
        <w:rPr>
          <w:rFonts w:cs="Calibri"/>
        </w:rPr>
        <w:t>i frame, t</w:t>
      </w:r>
      <w:r>
        <w:rPr>
          <w:rFonts w:cs="Calibri"/>
        </w:rPr>
        <w:t>ỷ</w:t>
      </w:r>
      <w:r>
        <w:rPr>
          <w:rFonts w:cs="Calibri"/>
        </w:rPr>
        <w:t xml:space="preserve"> l</w:t>
      </w:r>
      <w:r>
        <w:rPr>
          <w:rFonts w:cs="Calibri"/>
        </w:rPr>
        <w:t>ệ</w:t>
      </w:r>
      <w:r>
        <w:rPr>
          <w:rFonts w:cs="Calibri"/>
        </w:rPr>
        <w:t xml:space="preserve"> m</w:t>
      </w:r>
      <w:r>
        <w:rPr>
          <w:rFonts w:cs="Calibri"/>
        </w:rPr>
        <w:t>ắ</w:t>
      </w:r>
      <w:r>
        <w:rPr>
          <w:rFonts w:cs="Calibri"/>
        </w:rPr>
        <w:t>t đóng, tư th</w:t>
      </w:r>
      <w:r>
        <w:rPr>
          <w:rFonts w:cs="Calibri"/>
        </w:rPr>
        <w:t>ế</w:t>
      </w:r>
      <w:r>
        <w:rPr>
          <w:rFonts w:cs="Calibri"/>
        </w:rPr>
        <w:t xml:space="preserve"> đ</w:t>
      </w:r>
      <w:r>
        <w:rPr>
          <w:rFonts w:cs="Calibri"/>
        </w:rPr>
        <w:t>ầ</w:t>
      </w:r>
      <w:r>
        <w:rPr>
          <w:rFonts w:cs="Calibri"/>
        </w:rPr>
        <w:t>u, ngáp và xu hư</w:t>
      </w:r>
      <w:r>
        <w:rPr>
          <w:rFonts w:cs="Calibri"/>
        </w:rPr>
        <w:t>ớ</w:t>
      </w:r>
      <w:r>
        <w:rPr>
          <w:rFonts w:cs="Calibri"/>
        </w:rPr>
        <w:t>ng đi</w:t>
      </w:r>
      <w:r>
        <w:rPr>
          <w:rFonts w:cs="Calibri"/>
        </w:rPr>
        <w:t>ể</w:t>
      </w:r>
      <w:r>
        <w:rPr>
          <w:rFonts w:cs="Calibri"/>
        </w:rPr>
        <w:t>m r</w:t>
      </w:r>
      <w:r>
        <w:rPr>
          <w:rFonts w:cs="Calibri"/>
        </w:rPr>
        <w:t>ủ</w:t>
      </w:r>
      <w:r>
        <w:rPr>
          <w:rFonts w:cs="Calibri"/>
        </w:rPr>
        <w:t>i ro. NHTSA t</w:t>
      </w:r>
      <w:r>
        <w:rPr>
          <w:rFonts w:cs="Calibri"/>
        </w:rPr>
        <w:t>ừ</w:t>
      </w:r>
      <w:r>
        <w:rPr>
          <w:rFonts w:cs="Calibri"/>
        </w:rPr>
        <w:t>ng đánh giá PERCLOS và nhi</w:t>
      </w:r>
      <w:r>
        <w:rPr>
          <w:rFonts w:cs="Calibri"/>
        </w:rPr>
        <w:t>ề</w:t>
      </w:r>
      <w:r>
        <w:rPr>
          <w:rFonts w:cs="Calibri"/>
        </w:rPr>
        <w:t>u tín hi</w:t>
      </w:r>
      <w:r>
        <w:rPr>
          <w:rFonts w:cs="Calibri"/>
        </w:rPr>
        <w:t>ệ</w:t>
      </w:r>
      <w:r>
        <w:rPr>
          <w:rFonts w:cs="Calibri"/>
        </w:rPr>
        <w:t>u d</w:t>
      </w:r>
      <w:r>
        <w:rPr>
          <w:rFonts w:cs="Calibri"/>
        </w:rPr>
        <w:t>ự</w:t>
      </w:r>
      <w:r>
        <w:rPr>
          <w:rFonts w:cs="Calibri"/>
        </w:rPr>
        <w:t>a trên hành vi phương ti</w:t>
      </w:r>
      <w:r>
        <w:rPr>
          <w:rFonts w:cs="Calibri"/>
        </w:rPr>
        <w:t>ệ</w:t>
      </w:r>
      <w:r>
        <w:rPr>
          <w:rFonts w:cs="Calibri"/>
        </w:rPr>
        <w:t>n, đ</w:t>
      </w:r>
      <w:r>
        <w:rPr>
          <w:rFonts w:cs="Calibri"/>
        </w:rPr>
        <w:t>ồ</w:t>
      </w:r>
      <w:r>
        <w:rPr>
          <w:rFonts w:cs="Calibri"/>
        </w:rPr>
        <w:t>ng th</w:t>
      </w:r>
      <w:r>
        <w:rPr>
          <w:rFonts w:cs="Calibri"/>
        </w:rPr>
        <w:t>ờ</w:t>
      </w:r>
      <w:r>
        <w:rPr>
          <w:rFonts w:cs="Calibri"/>
        </w:rPr>
        <w:t>i ch</w:t>
      </w:r>
      <w:r>
        <w:rPr>
          <w:rFonts w:cs="Calibri"/>
        </w:rPr>
        <w:t>ỉ</w:t>
      </w:r>
      <w:r>
        <w:rPr>
          <w:rFonts w:cs="Calibri"/>
        </w:rPr>
        <w:t xml:space="preserve"> ra r</w:t>
      </w:r>
      <w:r>
        <w:rPr>
          <w:rFonts w:cs="Calibri"/>
        </w:rPr>
        <w:t>ằ</w:t>
      </w:r>
      <w:r>
        <w:rPr>
          <w:rFonts w:cs="Calibri"/>
        </w:rPr>
        <w:t>ng không nên ph</w:t>
      </w:r>
      <w:r>
        <w:rPr>
          <w:rFonts w:cs="Calibri"/>
        </w:rPr>
        <w:t>ụ</w:t>
      </w:r>
      <w:r>
        <w:rPr>
          <w:rFonts w:cs="Calibri"/>
        </w:rPr>
        <w:t xml:space="preserve"> thu</w:t>
      </w:r>
      <w:r>
        <w:rPr>
          <w:rFonts w:cs="Calibri"/>
        </w:rPr>
        <w:t>ộ</w:t>
      </w:r>
      <w:r>
        <w:rPr>
          <w:rFonts w:cs="Calibri"/>
        </w:rPr>
        <w:t>c duy nh</w:t>
      </w:r>
      <w:r>
        <w:rPr>
          <w:rFonts w:cs="Calibri"/>
        </w:rPr>
        <w:t>ấ</w:t>
      </w:r>
      <w:r>
        <w:rPr>
          <w:rFonts w:cs="Calibri"/>
        </w:rPr>
        <w:t>t vào PERCLOS cho m</w:t>
      </w:r>
      <w:r>
        <w:rPr>
          <w:rFonts w:cs="Calibri"/>
        </w:rPr>
        <w:t>ọ</w:t>
      </w:r>
      <w:r>
        <w:rPr>
          <w:rFonts w:cs="Calibri"/>
        </w:rPr>
        <w:t>i tình hu</w:t>
      </w:r>
      <w:r>
        <w:rPr>
          <w:rFonts w:cs="Calibri"/>
        </w:rPr>
        <w:t>ố</w:t>
      </w:r>
      <w:r>
        <w:rPr>
          <w:rFonts w:cs="Calibri"/>
        </w:rPr>
        <w:t>ng [1], [2].</w:t>
      </w:r>
    </w:p>
    <w:p w14:paraId="1763AB47" w14:textId="77777777" w:rsidR="00C844A2" w:rsidRDefault="00850D81">
      <w:r>
        <w:rPr>
          <w:rFonts w:cs="Calibri"/>
        </w:rPr>
        <w:t>Trong SafeFleet, camera trư</w:t>
      </w:r>
      <w:r>
        <w:rPr>
          <w:rFonts w:cs="Calibri"/>
        </w:rPr>
        <w:t>ớ</w:t>
      </w:r>
      <w:r>
        <w:rPr>
          <w:rFonts w:cs="Calibri"/>
        </w:rPr>
        <w:t>c c</w:t>
      </w:r>
      <w:r>
        <w:rPr>
          <w:rFonts w:cs="Calibri"/>
        </w:rPr>
        <w:t>ủ</w:t>
      </w:r>
      <w:r>
        <w:rPr>
          <w:rFonts w:cs="Calibri"/>
        </w:rPr>
        <w:t>a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đóng vai trò c</w:t>
      </w:r>
      <w:r>
        <w:rPr>
          <w:rFonts w:cs="Calibri"/>
        </w:rPr>
        <w:t>ả</w:t>
      </w:r>
      <w:r>
        <w:rPr>
          <w:rFonts w:cs="Calibri"/>
        </w:rPr>
        <w:t>m bi</w:t>
      </w:r>
      <w:r>
        <w:rPr>
          <w:rFonts w:cs="Calibri"/>
        </w:rPr>
        <w:t>ế</w:t>
      </w:r>
      <w:r>
        <w:rPr>
          <w:rFonts w:cs="Calibri"/>
        </w:rPr>
        <w:t>n cabin. App trích xu</w:t>
      </w:r>
      <w:r>
        <w:rPr>
          <w:rFonts w:cs="Calibri"/>
        </w:rPr>
        <w:t>ấ</w:t>
      </w:r>
      <w:r>
        <w:rPr>
          <w:rFonts w:cs="Calibri"/>
        </w:rPr>
        <w:t>t đ</w:t>
      </w:r>
      <w:r>
        <w:rPr>
          <w:rFonts w:cs="Calibri"/>
        </w:rPr>
        <w:t>ặ</w:t>
      </w:r>
      <w:r>
        <w:rPr>
          <w:rFonts w:cs="Calibri"/>
        </w:rPr>
        <w:t>c trưng khuôn m</w:t>
      </w:r>
      <w:r>
        <w:rPr>
          <w:rFonts w:cs="Calibri"/>
        </w:rPr>
        <w:t>ặ</w:t>
      </w:r>
      <w:r>
        <w:rPr>
          <w:rFonts w:cs="Calibri"/>
        </w:rPr>
        <w:t>t trên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, sau đó đưa qua STGT TFLite ho</w:t>
      </w:r>
      <w:r>
        <w:rPr>
          <w:rFonts w:cs="Calibri"/>
        </w:rPr>
        <w:t>ặ</w:t>
      </w:r>
      <w:r>
        <w:rPr>
          <w:rFonts w:cs="Calibri"/>
        </w:rPr>
        <w:t>c temporal rules. C</w:t>
      </w:r>
      <w:r>
        <w:rPr>
          <w:rFonts w:cs="Calibri"/>
        </w:rPr>
        <w:t>ả</w:t>
      </w:r>
      <w:r>
        <w:rPr>
          <w:rFonts w:cs="Calibri"/>
        </w:rPr>
        <w:t>nh báo đư</w:t>
      </w:r>
      <w:r>
        <w:rPr>
          <w:rFonts w:cs="Calibri"/>
        </w:rPr>
        <w:t>ợ</w:t>
      </w:r>
      <w:r>
        <w:rPr>
          <w:rFonts w:cs="Calibri"/>
        </w:rPr>
        <w:t>c phát t</w:t>
      </w:r>
      <w:r>
        <w:rPr>
          <w:rFonts w:cs="Calibri"/>
        </w:rPr>
        <w:t>ạ</w:t>
      </w:r>
      <w:r>
        <w:rPr>
          <w:rFonts w:cs="Calibri"/>
        </w:rPr>
        <w:t>i máy trư</w:t>
      </w:r>
      <w:r>
        <w:rPr>
          <w:rFonts w:cs="Calibri"/>
        </w:rPr>
        <w:t>ớ</w:t>
      </w:r>
      <w:r>
        <w:rPr>
          <w:rFonts w:cs="Calibri"/>
        </w:rPr>
        <w:t>c khi g</w:t>
      </w:r>
      <w:r>
        <w:rPr>
          <w:rFonts w:cs="Calibri"/>
        </w:rPr>
        <w:t>ử</w:t>
      </w:r>
      <w:r>
        <w:rPr>
          <w:rFonts w:cs="Calibri"/>
        </w:rPr>
        <w:t>i metadata lên server. Thi</w:t>
      </w:r>
      <w:r>
        <w:rPr>
          <w:rFonts w:cs="Calibri"/>
        </w:rPr>
        <w:t>ế</w:t>
      </w:r>
      <w:r>
        <w:rPr>
          <w:rFonts w:cs="Calibri"/>
        </w:rPr>
        <w:t>t k</w:t>
      </w:r>
      <w:r>
        <w:rPr>
          <w:rFonts w:cs="Calibri"/>
        </w:rPr>
        <w:t>ế</w:t>
      </w:r>
      <w:r>
        <w:rPr>
          <w:rFonts w:cs="Calibri"/>
        </w:rPr>
        <w:t xml:space="preserve"> này ưu tiên đ</w:t>
      </w:r>
      <w:r>
        <w:rPr>
          <w:rFonts w:cs="Calibri"/>
        </w:rPr>
        <w:t>ộ</w:t>
      </w:r>
      <w:r>
        <w:rPr>
          <w:rFonts w:cs="Calibri"/>
        </w:rPr>
        <w:t xml:space="preserve"> tr</w:t>
      </w:r>
      <w:r>
        <w:rPr>
          <w:rFonts w:cs="Calibri"/>
        </w:rPr>
        <w:t>ễ</w:t>
      </w:r>
      <w:r>
        <w:rPr>
          <w:rFonts w:cs="Calibri"/>
        </w:rPr>
        <w:t xml:space="preserve"> th</w:t>
      </w:r>
      <w:r>
        <w:rPr>
          <w:rFonts w:cs="Calibri"/>
        </w:rPr>
        <w:t>ấ</w:t>
      </w:r>
      <w:r>
        <w:rPr>
          <w:rFonts w:cs="Calibri"/>
        </w:rPr>
        <w:t>p và quy</w:t>
      </w:r>
      <w:r>
        <w:rPr>
          <w:rFonts w:cs="Calibri"/>
        </w:rPr>
        <w:t>ề</w:t>
      </w:r>
      <w:r>
        <w:rPr>
          <w:rFonts w:cs="Calibri"/>
        </w:rPr>
        <w:t>n riêng tư: video liên t</w:t>
      </w:r>
      <w:r>
        <w:rPr>
          <w:rFonts w:cs="Calibri"/>
        </w:rPr>
        <w:t>ụ</w:t>
      </w:r>
      <w:r>
        <w:rPr>
          <w:rFonts w:cs="Calibri"/>
        </w:rPr>
        <w:t>c không r</w:t>
      </w:r>
      <w:r>
        <w:rPr>
          <w:rFonts w:cs="Calibri"/>
        </w:rPr>
        <w:t>ờ</w:t>
      </w:r>
      <w:r>
        <w:rPr>
          <w:rFonts w:cs="Calibri"/>
        </w:rPr>
        <w:t>i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 xml:space="preserve"> theo c</w:t>
      </w:r>
      <w:r>
        <w:rPr>
          <w:rFonts w:cs="Calibri"/>
        </w:rPr>
        <w:t>ấ</w:t>
      </w:r>
      <w:r>
        <w:rPr>
          <w:rFonts w:cs="Calibri"/>
        </w:rPr>
        <w:t>u hình m</w:t>
      </w:r>
      <w:r>
        <w:rPr>
          <w:rFonts w:cs="Calibri"/>
        </w:rPr>
        <w:t>ặ</w:t>
      </w:r>
      <w:r>
        <w:rPr>
          <w:rFonts w:cs="Calibri"/>
        </w:rPr>
        <w:t>c đ</w:t>
      </w:r>
      <w:r>
        <w:rPr>
          <w:rFonts w:cs="Calibri"/>
        </w:rPr>
        <w:t>ị</w:t>
      </w:r>
      <w:r>
        <w:rPr>
          <w:rFonts w:cs="Calibri"/>
        </w:rPr>
        <w:t>nh.</w:t>
      </w:r>
    </w:p>
    <w:p w14:paraId="65AE8EC5" w14:textId="77777777" w:rsidR="00C844A2" w:rsidRDefault="00850D81">
      <w:pPr>
        <w:pStyle w:val="Heading3"/>
      </w:pPr>
      <w:bookmarkStart w:id="17" w:name="_Toc237384181"/>
      <w:r>
        <w:t>1.1.2. Bài toán qu</w:t>
      </w:r>
      <w:r>
        <w:t>ả</w:t>
      </w:r>
      <w:r>
        <w:t>n lý v</w:t>
      </w:r>
      <w:r>
        <w:t>ậ</w:t>
      </w:r>
      <w:r>
        <w:t>n hành đ</w:t>
      </w:r>
      <w:r>
        <w:t>ộ</w:t>
      </w:r>
      <w:r>
        <w:t>i xe</w:t>
      </w:r>
      <w:bookmarkEnd w:id="17"/>
    </w:p>
    <w:p w14:paraId="74A7FC72" w14:textId="77777777" w:rsidR="00C844A2" w:rsidRDefault="00850D81">
      <w:r>
        <w:rPr>
          <w:rFonts w:cs="Calibri"/>
        </w:rPr>
        <w:t>M</w:t>
      </w:r>
      <w:r>
        <w:rPr>
          <w:rFonts w:cs="Calibri"/>
        </w:rPr>
        <w:t>ộ</w:t>
      </w:r>
      <w:r>
        <w:rPr>
          <w:rFonts w:cs="Calibri"/>
        </w:rPr>
        <w:t>t chuy</w:t>
      </w:r>
      <w:r>
        <w:rPr>
          <w:rFonts w:cs="Calibri"/>
        </w:rPr>
        <w:t>ế</w:t>
      </w:r>
      <w:r>
        <w:rPr>
          <w:rFonts w:cs="Calibri"/>
        </w:rPr>
        <w:t>n v</w:t>
      </w:r>
      <w:r>
        <w:rPr>
          <w:rFonts w:cs="Calibri"/>
        </w:rPr>
        <w:t>ậ</w:t>
      </w:r>
      <w:r>
        <w:rPr>
          <w:rFonts w:cs="Calibri"/>
        </w:rPr>
        <w:t>n t</w:t>
      </w:r>
      <w:r>
        <w:rPr>
          <w:rFonts w:cs="Calibri"/>
        </w:rPr>
        <w:t>ả</w:t>
      </w:r>
      <w:r>
        <w:rPr>
          <w:rFonts w:cs="Calibri"/>
        </w:rPr>
        <w:t>i liên quan đ</w:t>
      </w:r>
      <w:r>
        <w:rPr>
          <w:rFonts w:cs="Calibri"/>
        </w:rPr>
        <w:t>ế</w:t>
      </w:r>
      <w:r>
        <w:rPr>
          <w:rFonts w:cs="Calibri"/>
        </w:rPr>
        <w:t>n nhi</w:t>
      </w:r>
      <w:r>
        <w:rPr>
          <w:rFonts w:cs="Calibri"/>
        </w:rPr>
        <w:t>ề</w:t>
      </w:r>
      <w:r>
        <w:rPr>
          <w:rFonts w:cs="Calibri"/>
        </w:rPr>
        <w:t>u tr</w:t>
      </w:r>
      <w:r>
        <w:rPr>
          <w:rFonts w:cs="Calibri"/>
        </w:rPr>
        <w:t>ạ</w:t>
      </w:r>
      <w:r>
        <w:rPr>
          <w:rFonts w:cs="Calibri"/>
        </w:rPr>
        <w:t>ng thái và ch</w:t>
      </w:r>
      <w:r>
        <w:rPr>
          <w:rFonts w:cs="Calibri"/>
        </w:rPr>
        <w:t>ủ</w:t>
      </w:r>
      <w:r>
        <w:rPr>
          <w:rFonts w:cs="Calibri"/>
        </w:rPr>
        <w:t xml:space="preserve"> th</w:t>
      </w:r>
      <w:r>
        <w:rPr>
          <w:rFonts w:cs="Calibri"/>
        </w:rPr>
        <w:t>ể</w:t>
      </w:r>
      <w:r>
        <w:rPr>
          <w:rFonts w:cs="Calibri"/>
        </w:rPr>
        <w:t>: qu</w:t>
      </w:r>
      <w:r>
        <w:rPr>
          <w:rFonts w:cs="Calibri"/>
        </w:rPr>
        <w:t>ả</w:t>
      </w:r>
      <w:r>
        <w:rPr>
          <w:rFonts w:cs="Calibri"/>
        </w:rPr>
        <w:t>n lý t</w:t>
      </w:r>
      <w:r>
        <w:rPr>
          <w:rFonts w:cs="Calibri"/>
        </w:rPr>
        <w:t>ạ</w:t>
      </w:r>
      <w:r>
        <w:rPr>
          <w:rFonts w:cs="Calibri"/>
        </w:rPr>
        <w:t>o chuy</w:t>
      </w:r>
      <w:r>
        <w:rPr>
          <w:rFonts w:cs="Calibri"/>
        </w:rPr>
        <w:t>ế</w:t>
      </w:r>
      <w:r>
        <w:rPr>
          <w:rFonts w:cs="Calibri"/>
        </w:rPr>
        <w:t>n, ch</w:t>
      </w:r>
      <w:r>
        <w:rPr>
          <w:rFonts w:cs="Calibri"/>
        </w:rPr>
        <w:t>ọ</w:t>
      </w:r>
      <w:r>
        <w:rPr>
          <w:rFonts w:cs="Calibri"/>
        </w:rPr>
        <w:t>n tài x</w:t>
      </w:r>
      <w:r>
        <w:rPr>
          <w:rFonts w:cs="Calibri"/>
        </w:rPr>
        <w:t>ế</w:t>
      </w:r>
      <w:r>
        <w:rPr>
          <w:rFonts w:cs="Calibri"/>
        </w:rPr>
        <w:t>–xe, phát hành phi</w:t>
      </w:r>
      <w:r>
        <w:rPr>
          <w:rFonts w:cs="Calibri"/>
        </w:rPr>
        <w:t>ế</w:t>
      </w:r>
      <w:r>
        <w:rPr>
          <w:rFonts w:cs="Calibri"/>
        </w:rPr>
        <w:t>u; tài x</w:t>
      </w:r>
      <w:r>
        <w:rPr>
          <w:rFonts w:cs="Calibri"/>
        </w:rPr>
        <w:t>ế</w:t>
      </w:r>
      <w:r>
        <w:rPr>
          <w:rFonts w:cs="Calibri"/>
        </w:rPr>
        <w:t xml:space="preserve"> ki</w:t>
      </w:r>
      <w:r>
        <w:rPr>
          <w:rFonts w:cs="Calibri"/>
        </w:rPr>
        <w:t>ể</w:t>
      </w:r>
      <w:r>
        <w:rPr>
          <w:rFonts w:cs="Calibri"/>
        </w:rPr>
        <w:t>m tra trư</w:t>
      </w:r>
      <w:r>
        <w:rPr>
          <w:rFonts w:cs="Calibri"/>
        </w:rPr>
        <w:t>ớ</w:t>
      </w:r>
      <w:r>
        <w:rPr>
          <w:rFonts w:cs="Calibri"/>
        </w:rPr>
        <w:t>c chuy</w:t>
      </w:r>
      <w:r>
        <w:rPr>
          <w:rFonts w:cs="Calibri"/>
        </w:rPr>
        <w:t>ế</w:t>
      </w:r>
      <w:r>
        <w:rPr>
          <w:rFonts w:cs="Calibri"/>
        </w:rPr>
        <w:t>n, ch</w:t>
      </w:r>
      <w:r>
        <w:rPr>
          <w:rFonts w:cs="Calibri"/>
        </w:rPr>
        <w:t>ấ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n, b</w:t>
      </w:r>
      <w:r>
        <w:rPr>
          <w:rFonts w:cs="Calibri"/>
        </w:rPr>
        <w:t>ắ</w:t>
      </w:r>
      <w:r>
        <w:rPr>
          <w:rFonts w:cs="Calibri"/>
        </w:rPr>
        <w:t>t đ</w:t>
      </w:r>
      <w:r>
        <w:rPr>
          <w:rFonts w:cs="Calibri"/>
        </w:rPr>
        <w:t>ầ</w:t>
      </w:r>
      <w:r>
        <w:rPr>
          <w:rFonts w:cs="Calibri"/>
        </w:rPr>
        <w:t>u, t</w:t>
      </w:r>
      <w:r>
        <w:rPr>
          <w:rFonts w:cs="Calibri"/>
        </w:rPr>
        <w:t>ạ</w:t>
      </w:r>
      <w:r>
        <w:rPr>
          <w:rFonts w:cs="Calibri"/>
        </w:rPr>
        <w:t>m d</w:t>
      </w:r>
      <w:r>
        <w:rPr>
          <w:rFonts w:cs="Calibri"/>
        </w:rPr>
        <w:t>ừ</w:t>
      </w:r>
      <w:r>
        <w:rPr>
          <w:rFonts w:cs="Calibri"/>
        </w:rPr>
        <w:t>ng, ti</w:t>
      </w:r>
      <w:r>
        <w:rPr>
          <w:rFonts w:cs="Calibri"/>
        </w:rPr>
        <w:t>ế</w:t>
      </w:r>
      <w:r>
        <w:rPr>
          <w:rFonts w:cs="Calibri"/>
        </w:rPr>
        <w:t>p t</w:t>
      </w:r>
      <w:r>
        <w:rPr>
          <w:rFonts w:cs="Calibri"/>
        </w:rPr>
        <w:t>ụ</w:t>
      </w:r>
      <w:r>
        <w:rPr>
          <w:rFonts w:cs="Calibri"/>
        </w:rPr>
        <w:t>c và hoàn thành; GPS và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an toàn ph</w:t>
      </w:r>
      <w:r>
        <w:rPr>
          <w:rFonts w:cs="Calibri"/>
        </w:rPr>
        <w:t>ả</w:t>
      </w:r>
      <w:r>
        <w:rPr>
          <w:rFonts w:cs="Calibri"/>
        </w:rPr>
        <w:t>i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cho trung tâm. N</w:t>
      </w:r>
      <w:r>
        <w:rPr>
          <w:rFonts w:cs="Calibri"/>
        </w:rPr>
        <w:t>ế</w:t>
      </w:r>
      <w:r>
        <w:rPr>
          <w:rFonts w:cs="Calibri"/>
        </w:rPr>
        <w:t>u m</w:t>
      </w:r>
      <w:r>
        <w:rPr>
          <w:rFonts w:cs="Calibri"/>
        </w:rPr>
        <w:t>ỗ</w:t>
      </w:r>
      <w:r>
        <w:rPr>
          <w:rFonts w:cs="Calibri"/>
        </w:rPr>
        <w:t>i nhóm dùng m</w:t>
      </w:r>
      <w:r>
        <w:rPr>
          <w:rFonts w:cs="Calibri"/>
        </w:rPr>
        <w:t>ộ</w:t>
      </w:r>
      <w:r>
        <w:rPr>
          <w:rFonts w:cs="Calibri"/>
        </w:rPr>
        <w:t>t công c</w:t>
      </w:r>
      <w:r>
        <w:rPr>
          <w:rFonts w:cs="Calibri"/>
        </w:rPr>
        <w:t>ụ</w:t>
      </w:r>
      <w:r>
        <w:rPr>
          <w:rFonts w:cs="Calibri"/>
        </w:rPr>
        <w:t xml:space="preserve"> riêng,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khó đ</w:t>
      </w:r>
      <w:r>
        <w:rPr>
          <w:rFonts w:cs="Calibri"/>
        </w:rPr>
        <w:t>ố</w:t>
      </w:r>
      <w:r>
        <w:rPr>
          <w:rFonts w:cs="Calibri"/>
        </w:rPr>
        <w:t>i soát, không có ngu</w:t>
      </w:r>
      <w:r>
        <w:rPr>
          <w:rFonts w:cs="Calibri"/>
        </w:rPr>
        <w:t>ồ</w:t>
      </w:r>
      <w:r>
        <w:rPr>
          <w:rFonts w:cs="Calibri"/>
        </w:rPr>
        <w:t>n s</w:t>
      </w:r>
      <w:r>
        <w:rPr>
          <w:rFonts w:cs="Calibri"/>
        </w:rPr>
        <w:t>ự</w:t>
      </w:r>
      <w:r>
        <w:rPr>
          <w:rFonts w:cs="Calibri"/>
        </w:rPr>
        <w:t xml:space="preserve"> th</w:t>
      </w:r>
      <w:r>
        <w:rPr>
          <w:rFonts w:cs="Calibri"/>
        </w:rPr>
        <w:t>ậ</w:t>
      </w:r>
      <w:r>
        <w:rPr>
          <w:rFonts w:cs="Calibri"/>
        </w:rPr>
        <w:t>t duy nh</w:t>
      </w:r>
      <w:r>
        <w:rPr>
          <w:rFonts w:cs="Calibri"/>
        </w:rPr>
        <w:t>ấ</w:t>
      </w:r>
      <w:r>
        <w:rPr>
          <w:rFonts w:cs="Calibri"/>
        </w:rPr>
        <w:t>t và thao tác l</w:t>
      </w:r>
      <w:r>
        <w:rPr>
          <w:rFonts w:cs="Calibri"/>
        </w:rPr>
        <w:t>ặ</w:t>
      </w:r>
      <w:r>
        <w:rPr>
          <w:rFonts w:cs="Calibri"/>
        </w:rPr>
        <w:t>p l</w:t>
      </w:r>
      <w:r>
        <w:rPr>
          <w:rFonts w:cs="Calibri"/>
        </w:rPr>
        <w:t>ạ</w:t>
      </w:r>
      <w:r>
        <w:rPr>
          <w:rFonts w:cs="Calibri"/>
        </w:rPr>
        <w:t>i nhi</w:t>
      </w:r>
      <w:r>
        <w:rPr>
          <w:rFonts w:cs="Calibri"/>
        </w:rPr>
        <w:t>ề</w:t>
      </w:r>
      <w:r>
        <w:rPr>
          <w:rFonts w:cs="Calibri"/>
        </w:rPr>
        <w:t>u l</w:t>
      </w:r>
      <w:r>
        <w:rPr>
          <w:rFonts w:cs="Calibri"/>
        </w:rPr>
        <w:t>ầ</w:t>
      </w:r>
      <w:r>
        <w:rPr>
          <w:rFonts w:cs="Calibri"/>
        </w:rPr>
        <w:t>n.</w:t>
      </w:r>
    </w:p>
    <w:p w14:paraId="6B8C9C4B" w14:textId="77777777" w:rsidR="00C844A2" w:rsidRDefault="00850D81">
      <w:r>
        <w:rPr>
          <w:rFonts w:cs="Calibri"/>
        </w:rPr>
        <w:t>SafeFleet t</w:t>
      </w:r>
      <w:r>
        <w:rPr>
          <w:rFonts w:cs="Calibri"/>
        </w:rPr>
        <w:t>ổ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c backend theo modular monolith: xác th</w:t>
      </w:r>
      <w:r>
        <w:rPr>
          <w:rFonts w:cs="Calibri"/>
        </w:rPr>
        <w:t>ự</w:t>
      </w:r>
      <w:r>
        <w:rPr>
          <w:rFonts w:cs="Calibri"/>
        </w:rPr>
        <w:t>c, tài x</w:t>
      </w:r>
      <w:r>
        <w:rPr>
          <w:rFonts w:cs="Calibri"/>
        </w:rPr>
        <w:t>ế</w:t>
      </w:r>
      <w:r>
        <w:rPr>
          <w:rFonts w:cs="Calibri"/>
        </w:rPr>
        <w:t>, xe,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, chuy</w:t>
      </w:r>
      <w:r>
        <w:rPr>
          <w:rFonts w:cs="Calibri"/>
        </w:rPr>
        <w:t>ế</w:t>
      </w:r>
      <w:r>
        <w:rPr>
          <w:rFonts w:cs="Calibri"/>
        </w:rPr>
        <w:t>n, telemetry, an toàn, s</w:t>
      </w:r>
      <w:r>
        <w:rPr>
          <w:rFonts w:cs="Calibri"/>
        </w:rPr>
        <w:t>ự</w:t>
      </w:r>
      <w:r>
        <w:rPr>
          <w:rFonts w:cs="Calibri"/>
        </w:rPr>
        <w:t xml:space="preserve"> c</w:t>
      </w:r>
      <w:r>
        <w:rPr>
          <w:rFonts w:cs="Calibri"/>
        </w:rPr>
        <w:t>ố</w:t>
      </w:r>
      <w:r>
        <w:rPr>
          <w:rFonts w:cs="Calibri"/>
        </w:rPr>
        <w:t>, ng</w:t>
      </w:r>
      <w:r>
        <w:rPr>
          <w:rFonts w:cs="Calibri"/>
        </w:rPr>
        <w:t>ậ</w:t>
      </w:r>
      <w:r>
        <w:rPr>
          <w:rFonts w:cs="Calibri"/>
        </w:rPr>
        <w:t>p, b</w:t>
      </w:r>
      <w:r>
        <w:rPr>
          <w:rFonts w:cs="Calibri"/>
        </w:rPr>
        <w:t>ả</w:t>
      </w:r>
      <w:r>
        <w:rPr>
          <w:rFonts w:cs="Calibri"/>
        </w:rPr>
        <w:t>o trì, thông báo, navigation, phi</w:t>
      </w:r>
      <w:r>
        <w:rPr>
          <w:rFonts w:cs="Calibri"/>
        </w:rPr>
        <w:t>ế</w:t>
      </w:r>
      <w:r>
        <w:rPr>
          <w:rFonts w:cs="Calibri"/>
        </w:rPr>
        <w:t>u kho, agent và báo cáo là các module mi</w:t>
      </w:r>
      <w:r>
        <w:rPr>
          <w:rFonts w:cs="Calibri"/>
        </w:rPr>
        <w:t>ề</w:t>
      </w:r>
      <w:r>
        <w:rPr>
          <w:rFonts w:cs="Calibri"/>
        </w:rPr>
        <w:t>n riêng nhưng dùng chung transaction và cơ s</w:t>
      </w:r>
      <w:r>
        <w:rPr>
          <w:rFonts w:cs="Calibri"/>
        </w:rPr>
        <w:t>ở</w:t>
      </w:r>
      <w:r>
        <w:rPr>
          <w:rFonts w:cs="Calibri"/>
        </w:rPr>
        <w:t xml:space="preserve">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MySQL. Web qu</w:t>
      </w:r>
      <w:r>
        <w:rPr>
          <w:rFonts w:cs="Calibri"/>
        </w:rPr>
        <w:t>ả</w:t>
      </w:r>
      <w:r>
        <w:rPr>
          <w:rFonts w:cs="Calibri"/>
        </w:rPr>
        <w:t>n lý và app tài x</w:t>
      </w:r>
      <w:r>
        <w:rPr>
          <w:rFonts w:cs="Calibri"/>
        </w:rPr>
        <w:t>ế</w:t>
      </w:r>
      <w:r>
        <w:rPr>
          <w:rFonts w:cs="Calibri"/>
        </w:rPr>
        <w:t xml:space="preserve"> ch</w:t>
      </w:r>
      <w:r>
        <w:rPr>
          <w:rFonts w:cs="Calibri"/>
        </w:rPr>
        <w:t>ỉ</w:t>
      </w:r>
      <w:r>
        <w:rPr>
          <w:rFonts w:cs="Calibri"/>
        </w:rPr>
        <w:t xml:space="preserve"> thao tác qua REST/WebSocket, không truy c</w:t>
      </w:r>
      <w:r>
        <w:rPr>
          <w:rFonts w:cs="Calibri"/>
        </w:rPr>
        <w:t>ậ</w:t>
      </w:r>
      <w:r>
        <w:rPr>
          <w:rFonts w:cs="Calibri"/>
        </w:rPr>
        <w:t>p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 database.</w:t>
      </w:r>
    </w:p>
    <w:p w14:paraId="0C54E542" w14:textId="77777777" w:rsidR="00C844A2" w:rsidRDefault="00850D81">
      <w:pPr>
        <w:pStyle w:val="Heading3"/>
      </w:pPr>
      <w:bookmarkStart w:id="18" w:name="_Toc237384182"/>
      <w:r>
        <w:t>1.1.3. Bài toán s</w:t>
      </w:r>
      <w:r>
        <w:t>ố</w:t>
      </w:r>
      <w:r>
        <w:t xml:space="preserve"> hóa phi</w:t>
      </w:r>
      <w:r>
        <w:t>ế</w:t>
      </w:r>
      <w:r>
        <w:t>u nh</w:t>
      </w:r>
      <w:r>
        <w:t>ậ</w:t>
      </w:r>
      <w:r>
        <w:t>t trình</w:t>
      </w:r>
      <w:bookmarkEnd w:id="18"/>
    </w:p>
    <w:p w14:paraId="2FEBB9C5" w14:textId="77777777" w:rsidR="00C844A2" w:rsidRDefault="00850D81">
      <w:r>
        <w:rPr>
          <w:rFonts w:cs="Calibri"/>
        </w:rPr>
        <w:t>Phi</w:t>
      </w:r>
      <w:r>
        <w:rPr>
          <w:rFonts w:cs="Calibri"/>
        </w:rPr>
        <w:t>ế</w:t>
      </w:r>
      <w:r>
        <w:rPr>
          <w:rFonts w:cs="Calibri"/>
        </w:rPr>
        <w:t>u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>t ch</w:t>
      </w:r>
      <w:r>
        <w:rPr>
          <w:rFonts w:cs="Calibri"/>
        </w:rPr>
        <w:t>ụ</w:t>
      </w:r>
      <w:r>
        <w:rPr>
          <w:rFonts w:cs="Calibri"/>
        </w:rPr>
        <w:t>p trong cabin thư</w:t>
      </w:r>
      <w:r>
        <w:rPr>
          <w:rFonts w:cs="Calibri"/>
        </w:rPr>
        <w:t>ờ</w:t>
      </w:r>
      <w:r>
        <w:rPr>
          <w:rFonts w:cs="Calibri"/>
        </w:rPr>
        <w:t>ng có ph</w:t>
      </w:r>
      <w:r>
        <w:rPr>
          <w:rFonts w:cs="Calibri"/>
        </w:rPr>
        <w:t>ố</w:t>
      </w:r>
      <w:r>
        <w:rPr>
          <w:rFonts w:cs="Calibri"/>
        </w:rPr>
        <w:t>i c</w:t>
      </w:r>
      <w:r>
        <w:rPr>
          <w:rFonts w:cs="Calibri"/>
        </w:rPr>
        <w:t>ả</w:t>
      </w:r>
      <w:r>
        <w:rPr>
          <w:rFonts w:cs="Calibri"/>
        </w:rPr>
        <w:t>nh xiên, mép gi</w:t>
      </w:r>
      <w:r>
        <w:rPr>
          <w:rFonts w:cs="Calibri"/>
        </w:rPr>
        <w:t>ấ</w:t>
      </w:r>
      <w:r>
        <w:rPr>
          <w:rFonts w:cs="Calibri"/>
        </w:rPr>
        <w:t>y cong, ch</w:t>
      </w:r>
      <w:r>
        <w:rPr>
          <w:rFonts w:cs="Calibri"/>
        </w:rPr>
        <w:t>ữ</w:t>
      </w:r>
      <w:r>
        <w:rPr>
          <w:rFonts w:cs="Calibri"/>
        </w:rPr>
        <w:t xml:space="preserve"> nh</w:t>
      </w:r>
      <w:r>
        <w:rPr>
          <w:rFonts w:cs="Calibri"/>
        </w:rPr>
        <w:t>ỏ</w:t>
      </w:r>
      <w:r>
        <w:rPr>
          <w:rFonts w:cs="Calibri"/>
        </w:rPr>
        <w:t>, ánh sáng không đ</w:t>
      </w:r>
      <w:r>
        <w:rPr>
          <w:rFonts w:cs="Calibri"/>
        </w:rPr>
        <w:t>ề</w:t>
      </w:r>
      <w:r>
        <w:rPr>
          <w:rFonts w:cs="Calibri"/>
        </w:rPr>
        <w:t>u và n</w:t>
      </w:r>
      <w:r>
        <w:rPr>
          <w:rFonts w:cs="Calibri"/>
        </w:rPr>
        <w:t>ề</w:t>
      </w:r>
      <w:r>
        <w:rPr>
          <w:rFonts w:cs="Calibri"/>
        </w:rPr>
        <w:t>n ph</w:t>
      </w:r>
      <w:r>
        <w:rPr>
          <w:rFonts w:cs="Calibri"/>
        </w:rPr>
        <w:t>ứ</w:t>
      </w:r>
      <w:r>
        <w:rPr>
          <w:rFonts w:cs="Calibri"/>
        </w:rPr>
        <w:t>c t</w:t>
      </w:r>
      <w:r>
        <w:rPr>
          <w:rFonts w:cs="Calibri"/>
        </w:rPr>
        <w:t>ạ</w:t>
      </w:r>
      <w:r>
        <w:rPr>
          <w:rFonts w:cs="Calibri"/>
        </w:rPr>
        <w:t>p. Tên công trình có th</w:t>
      </w:r>
      <w:r>
        <w:rPr>
          <w:rFonts w:cs="Calibri"/>
        </w:rPr>
        <w:t>ể</w:t>
      </w:r>
      <w:r>
        <w:rPr>
          <w:rFonts w:cs="Calibri"/>
        </w:rPr>
        <w:t xml:space="preserve"> kéo dài qua nhi</w:t>
      </w:r>
      <w:r>
        <w:rPr>
          <w:rFonts w:cs="Calibri"/>
        </w:rPr>
        <w:t>ề</w:t>
      </w:r>
      <w:r>
        <w:rPr>
          <w:rFonts w:cs="Calibri"/>
        </w:rPr>
        <w:t>u đo</w:t>
      </w:r>
      <w:r>
        <w:rPr>
          <w:rFonts w:cs="Calibri"/>
        </w:rPr>
        <w:t>ạ</w:t>
      </w:r>
      <w:r>
        <w:rPr>
          <w:rFonts w:cs="Calibri"/>
        </w:rPr>
        <w:t>n; dòng đ</w:t>
      </w:r>
      <w:r>
        <w:rPr>
          <w:rFonts w:cs="Calibri"/>
        </w:rPr>
        <w:t>ị</w:t>
      </w:r>
      <w:r>
        <w:rPr>
          <w:rFonts w:cs="Calibri"/>
        </w:rPr>
        <w:t>a ch</w:t>
      </w:r>
      <w:r>
        <w:rPr>
          <w:rFonts w:cs="Calibri"/>
        </w:rPr>
        <w:t>ỉ</w:t>
      </w:r>
      <w:r>
        <w:rPr>
          <w:rFonts w:cs="Calibri"/>
        </w:rPr>
        <w:t xml:space="preserve"> có đ</w:t>
      </w:r>
      <w:r>
        <w:rPr>
          <w:rFonts w:cs="Calibri"/>
        </w:rPr>
        <w:t>ộ</w:t>
      </w:r>
      <w:r>
        <w:rPr>
          <w:rFonts w:cs="Calibri"/>
        </w:rPr>
        <w:t xml:space="preserve"> nghiêng khác dòng nhãn. OCR toàn trang đơn l</w:t>
      </w:r>
      <w:r>
        <w:rPr>
          <w:rFonts w:cs="Calibri"/>
        </w:rPr>
        <w:t>ẻ</w:t>
      </w:r>
      <w:r>
        <w:rPr>
          <w:rFonts w:cs="Calibri"/>
        </w:rPr>
        <w:t xml:space="preserve"> d</w:t>
      </w:r>
      <w:r>
        <w:rPr>
          <w:rFonts w:cs="Calibri"/>
        </w:rPr>
        <w:t>ễ</w:t>
      </w:r>
      <w:r>
        <w:rPr>
          <w:rFonts w:cs="Calibri"/>
        </w:rPr>
        <w:t xml:space="preserve"> ghép sai th</w:t>
      </w:r>
      <w:r>
        <w:rPr>
          <w:rFonts w:cs="Calibri"/>
        </w:rPr>
        <w:t>ứ</w:t>
      </w:r>
      <w:r>
        <w:rPr>
          <w:rFonts w:cs="Calibri"/>
        </w:rPr>
        <w:t xml:space="preserve"> t</w:t>
      </w:r>
      <w:r>
        <w:rPr>
          <w:rFonts w:cs="Calibri"/>
        </w:rPr>
        <w:t>ự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>c m</w:t>
      </w:r>
      <w:r>
        <w:rPr>
          <w:rFonts w:cs="Calibri"/>
        </w:rPr>
        <w:t>ấ</w:t>
      </w:r>
      <w:r>
        <w:rPr>
          <w:rFonts w:cs="Calibri"/>
        </w:rPr>
        <w:t>t d</w:t>
      </w:r>
      <w:r>
        <w:rPr>
          <w:rFonts w:cs="Calibri"/>
        </w:rPr>
        <w:t>ấ</w:t>
      </w:r>
      <w:r>
        <w:rPr>
          <w:rFonts w:cs="Calibri"/>
        </w:rPr>
        <w:t>u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>t. Vì v</w:t>
      </w:r>
      <w:r>
        <w:rPr>
          <w:rFonts w:cs="Calibri"/>
        </w:rPr>
        <w:t>ậ</w:t>
      </w:r>
      <w:r>
        <w:rPr>
          <w:rFonts w:cs="Calibri"/>
        </w:rPr>
        <w:t>y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ph</w:t>
      </w:r>
      <w:r>
        <w:rPr>
          <w:rFonts w:cs="Calibri"/>
        </w:rPr>
        <w:t>ả</w:t>
      </w:r>
      <w:r>
        <w:rPr>
          <w:rFonts w:cs="Calibri"/>
        </w:rPr>
        <w:t>i gi</w:t>
      </w:r>
      <w:r>
        <w:rPr>
          <w:rFonts w:cs="Calibri"/>
        </w:rPr>
        <w:t>ả</w:t>
      </w:r>
      <w:r>
        <w:rPr>
          <w:rFonts w:cs="Calibri"/>
        </w:rPr>
        <w:t>i quy</w:t>
      </w:r>
      <w:r>
        <w:rPr>
          <w:rFonts w:cs="Calibri"/>
        </w:rPr>
        <w:t>ế</w:t>
      </w:r>
      <w:r>
        <w:rPr>
          <w:rFonts w:cs="Calibri"/>
        </w:rPr>
        <w:t>t tu</w:t>
      </w:r>
      <w:r>
        <w:rPr>
          <w:rFonts w:cs="Calibri"/>
        </w:rPr>
        <w:t>ầ</w:t>
      </w:r>
      <w:r>
        <w:rPr>
          <w:rFonts w:cs="Calibri"/>
        </w:rPr>
        <w:t>n t</w:t>
      </w:r>
      <w:r>
        <w:rPr>
          <w:rFonts w:cs="Calibri"/>
        </w:rPr>
        <w:t>ự</w:t>
      </w:r>
      <w:r>
        <w:rPr>
          <w:rFonts w:cs="Calibri"/>
        </w:rPr>
        <w:t xml:space="preserve"> các l</w:t>
      </w:r>
      <w:r>
        <w:rPr>
          <w:rFonts w:cs="Calibri"/>
        </w:rPr>
        <w:t>ớ</w:t>
      </w:r>
      <w:r>
        <w:rPr>
          <w:rFonts w:cs="Calibri"/>
        </w:rPr>
        <w:t>p v</w:t>
      </w:r>
      <w:r>
        <w:rPr>
          <w:rFonts w:cs="Calibri"/>
        </w:rPr>
        <w:t>ấ</w:t>
      </w:r>
      <w:r>
        <w:rPr>
          <w:rFonts w:cs="Calibri"/>
        </w:rPr>
        <w:t>n đ</w:t>
      </w:r>
      <w:r>
        <w:rPr>
          <w:rFonts w:cs="Calibri"/>
        </w:rPr>
        <w:t>ề</w:t>
      </w:r>
      <w:r>
        <w:rPr>
          <w:rFonts w:cs="Calibri"/>
        </w:rPr>
        <w:t>: xác đ</w:t>
      </w:r>
      <w:r>
        <w:rPr>
          <w:rFonts w:cs="Calibri"/>
        </w:rPr>
        <w:t>ị</w:t>
      </w:r>
      <w:r>
        <w:rPr>
          <w:rFonts w:cs="Calibri"/>
        </w:rPr>
        <w:t>nh t</w:t>
      </w:r>
      <w:r>
        <w:rPr>
          <w:rFonts w:cs="Calibri"/>
        </w:rPr>
        <w:t>ờ</w:t>
      </w:r>
      <w:r>
        <w:rPr>
          <w:rFonts w:cs="Calibri"/>
        </w:rPr>
        <w:t xml:space="preserve"> gi</w:t>
      </w:r>
      <w:r>
        <w:rPr>
          <w:rFonts w:cs="Calibri"/>
        </w:rPr>
        <w:t>ấ</w:t>
      </w:r>
      <w:r>
        <w:rPr>
          <w:rFonts w:cs="Calibri"/>
        </w:rPr>
        <w:t>y, hi</w:t>
      </w:r>
      <w:r>
        <w:rPr>
          <w:rFonts w:cs="Calibri"/>
        </w:rPr>
        <w:t>ệ</w:t>
      </w:r>
      <w:r>
        <w:rPr>
          <w:rFonts w:cs="Calibri"/>
        </w:rPr>
        <w:t>u ch</w:t>
      </w:r>
      <w:r>
        <w:rPr>
          <w:rFonts w:cs="Calibri"/>
        </w:rPr>
        <w:t>ỉ</w:t>
      </w:r>
      <w:r>
        <w:rPr>
          <w:rFonts w:cs="Calibri"/>
        </w:rPr>
        <w:t>nh ph</w:t>
      </w:r>
      <w:r>
        <w:rPr>
          <w:rFonts w:cs="Calibri"/>
        </w:rPr>
        <w:t>ố</w:t>
      </w:r>
      <w:r>
        <w:rPr>
          <w:rFonts w:cs="Calibri"/>
        </w:rPr>
        <w:t>i c</w:t>
      </w:r>
      <w:r>
        <w:rPr>
          <w:rFonts w:cs="Calibri"/>
        </w:rPr>
        <w:t>ả</w:t>
      </w:r>
      <w:r>
        <w:rPr>
          <w:rFonts w:cs="Calibri"/>
        </w:rPr>
        <w:t>nh, xoay trang, phát hi</w:t>
      </w:r>
      <w:r>
        <w:rPr>
          <w:rFonts w:cs="Calibri"/>
        </w:rPr>
        <w:t>ệ</w:t>
      </w:r>
      <w:r>
        <w:rPr>
          <w:rFonts w:cs="Calibri"/>
        </w:rPr>
        <w:t>n vùng trư</w:t>
      </w:r>
      <w:r>
        <w:rPr>
          <w:rFonts w:cs="Calibri"/>
        </w:rPr>
        <w:t>ờ</w:t>
      </w:r>
      <w:r>
        <w:rPr>
          <w:rFonts w:cs="Calibri"/>
        </w:rPr>
        <w:t>ng, deskew c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ộ</w:t>
      </w:r>
      <w:r>
        <w:rPr>
          <w:rFonts w:cs="Calibri"/>
        </w:rPr>
        <w:t>, OCR nhi</w:t>
      </w:r>
      <w:r>
        <w:rPr>
          <w:rFonts w:cs="Calibri"/>
        </w:rPr>
        <w:t>ề</w:t>
      </w:r>
      <w:r>
        <w:rPr>
          <w:rFonts w:cs="Calibri"/>
        </w:rPr>
        <w:t>u bi</w:t>
      </w:r>
      <w:r>
        <w:rPr>
          <w:rFonts w:cs="Calibri"/>
        </w:rPr>
        <w:t>ế</w:t>
      </w:r>
      <w:r>
        <w:rPr>
          <w:rFonts w:cs="Calibri"/>
        </w:rPr>
        <w:t>n th</w:t>
      </w:r>
      <w:r>
        <w:rPr>
          <w:rFonts w:cs="Calibri"/>
        </w:rPr>
        <w:t>ể</w:t>
      </w:r>
      <w:r>
        <w:rPr>
          <w:rFonts w:cs="Calibri"/>
        </w:rPr>
        <w:t>, ch</w:t>
      </w:r>
      <w:r>
        <w:rPr>
          <w:rFonts w:cs="Calibri"/>
        </w:rPr>
        <w:t>ọ</w:t>
      </w:r>
      <w:r>
        <w:rPr>
          <w:rFonts w:cs="Calibri"/>
        </w:rPr>
        <w:t>n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>, ki</w:t>
      </w:r>
      <w:r>
        <w:rPr>
          <w:rFonts w:cs="Calibri"/>
        </w:rPr>
        <w:t>ể</w:t>
      </w:r>
      <w:r>
        <w:rPr>
          <w:rFonts w:cs="Calibri"/>
        </w:rPr>
        <w:t>m tra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và yêu c</w:t>
      </w:r>
      <w:r>
        <w:rPr>
          <w:rFonts w:cs="Calibri"/>
        </w:rPr>
        <w:t>ầ</w:t>
      </w:r>
      <w:r>
        <w:rPr>
          <w:rFonts w:cs="Calibri"/>
        </w:rPr>
        <w:t>u ngư</w:t>
      </w:r>
      <w:r>
        <w:rPr>
          <w:rFonts w:cs="Calibri"/>
        </w:rPr>
        <w:t>ờ</w:t>
      </w:r>
      <w:r>
        <w:rPr>
          <w:rFonts w:cs="Calibri"/>
        </w:rPr>
        <w:t>i dùng đ</w:t>
      </w:r>
      <w:r>
        <w:rPr>
          <w:rFonts w:cs="Calibri"/>
        </w:rPr>
        <w:t>ố</w:t>
      </w:r>
      <w:r>
        <w:rPr>
          <w:rFonts w:cs="Calibri"/>
        </w:rPr>
        <w:t>i chi</w:t>
      </w:r>
      <w:r>
        <w:rPr>
          <w:rFonts w:cs="Calibri"/>
        </w:rPr>
        <w:t>ế</w:t>
      </w:r>
      <w:r>
        <w:rPr>
          <w:rFonts w:cs="Calibri"/>
        </w:rPr>
        <w:t>u.</w:t>
      </w:r>
    </w:p>
    <w:p w14:paraId="0142752A" w14:textId="77777777" w:rsidR="00C844A2" w:rsidRDefault="00850D81">
      <w:pPr>
        <w:pStyle w:val="Heading3"/>
      </w:pPr>
      <w:bookmarkStart w:id="19" w:name="_Toc237384183"/>
      <w:r>
        <w:t>1.1.4. T</w:t>
      </w:r>
      <w:r>
        <w:t>ầ</w:t>
      </w:r>
      <w:r>
        <w:t>m quan tr</w:t>
      </w:r>
      <w:r>
        <w:t>ọ</w:t>
      </w:r>
      <w:r>
        <w:t xml:space="preserve">ng và </w:t>
      </w:r>
      <w:r>
        <w:t>ứ</w:t>
      </w:r>
      <w:r>
        <w:t>ng d</w:t>
      </w:r>
      <w:r>
        <w:t>ụ</w:t>
      </w:r>
      <w:r>
        <w:t>ng</w:t>
      </w:r>
      <w:bookmarkEnd w:id="19"/>
    </w:p>
    <w:p w14:paraId="6D958161" w14:textId="77777777" w:rsidR="00C844A2" w:rsidRDefault="00850D81">
      <w:r>
        <w:rPr>
          <w:rFonts w:cs="Calibri"/>
        </w:rPr>
        <w:t>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có th</w:t>
      </w:r>
      <w:r>
        <w:rPr>
          <w:rFonts w:cs="Calibri"/>
        </w:rPr>
        <w:t>ể</w:t>
      </w:r>
      <w:r>
        <w:rPr>
          <w:rFonts w:cs="Calibri"/>
        </w:rPr>
        <w:t xml:space="preserve">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doanh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ậ</w:t>
      </w:r>
      <w:r>
        <w:rPr>
          <w:rFonts w:cs="Calibri"/>
        </w:rPr>
        <w:t>n t</w:t>
      </w:r>
      <w:r>
        <w:rPr>
          <w:rFonts w:cs="Calibri"/>
        </w:rPr>
        <w:t>ả</w:t>
      </w:r>
      <w:r>
        <w:rPr>
          <w:rFonts w:cs="Calibri"/>
        </w:rPr>
        <w:t>i theo b</w:t>
      </w:r>
      <w:r>
        <w:rPr>
          <w:rFonts w:cs="Calibri"/>
        </w:rPr>
        <w:t>ố</w:t>
      </w:r>
      <w:r>
        <w:rPr>
          <w:rFonts w:cs="Calibri"/>
        </w:rPr>
        <w:t>n hư</w:t>
      </w:r>
      <w:r>
        <w:rPr>
          <w:rFonts w:cs="Calibri"/>
        </w:rPr>
        <w:t>ớ</w:t>
      </w:r>
      <w:r>
        <w:rPr>
          <w:rFonts w:cs="Calibri"/>
        </w:rPr>
        <w:t>ng: gi</w:t>
      </w:r>
      <w:r>
        <w:rPr>
          <w:rFonts w:cs="Calibri"/>
        </w:rPr>
        <w:t>ả</w:t>
      </w:r>
      <w:r>
        <w:rPr>
          <w:rFonts w:cs="Calibri"/>
        </w:rPr>
        <w:t>m th</w:t>
      </w:r>
      <w:r>
        <w:rPr>
          <w:rFonts w:cs="Calibri"/>
        </w:rPr>
        <w:t>ờ</w:t>
      </w:r>
      <w:r>
        <w:rPr>
          <w:rFonts w:cs="Calibri"/>
        </w:rPr>
        <w:t>i gian ph</w:t>
      </w:r>
      <w:r>
        <w:rPr>
          <w:rFonts w:cs="Calibri"/>
        </w:rPr>
        <w:t>ả</w:t>
      </w:r>
      <w:r>
        <w:rPr>
          <w:rFonts w:cs="Calibri"/>
        </w:rPr>
        <w:t xml:space="preserve">n </w:t>
      </w:r>
      <w:r>
        <w:rPr>
          <w:rFonts w:cs="Calibri"/>
        </w:rPr>
        <w:t>ứ</w:t>
      </w:r>
      <w:r>
        <w:rPr>
          <w:rFonts w:cs="Calibri"/>
        </w:rPr>
        <w:t>ng v</w:t>
      </w:r>
      <w:r>
        <w:rPr>
          <w:rFonts w:cs="Calibri"/>
        </w:rPr>
        <w:t>ớ</w:t>
      </w:r>
      <w:r>
        <w:rPr>
          <w:rFonts w:cs="Calibri"/>
        </w:rPr>
        <w:t>i c</w:t>
      </w:r>
      <w:r>
        <w:rPr>
          <w:rFonts w:cs="Calibri"/>
        </w:rPr>
        <w:t>ả</w:t>
      </w:r>
      <w:r>
        <w:rPr>
          <w:rFonts w:cs="Calibri"/>
        </w:rPr>
        <w:t>nh báo/SOS; tăng kh</w:t>
      </w:r>
      <w:r>
        <w:rPr>
          <w:rFonts w:cs="Calibri"/>
        </w:rPr>
        <w:t>ả</w:t>
      </w:r>
      <w:r>
        <w:rPr>
          <w:rFonts w:cs="Calibri"/>
        </w:rPr>
        <w:t xml:space="preserve"> năng theo dõi đ</w:t>
      </w:r>
      <w:r>
        <w:rPr>
          <w:rFonts w:cs="Calibri"/>
        </w:rPr>
        <w:t>ộ</w:t>
      </w:r>
      <w:r>
        <w:rPr>
          <w:rFonts w:cs="Calibri"/>
        </w:rPr>
        <w:t>i xe; duy trì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khi m</w:t>
      </w:r>
      <w:r>
        <w:rPr>
          <w:rFonts w:cs="Calibri"/>
        </w:rPr>
        <w:t>ạ</w:t>
      </w:r>
      <w:r>
        <w:rPr>
          <w:rFonts w:cs="Calibri"/>
        </w:rPr>
        <w:t>ng y</w:t>
      </w:r>
      <w:r>
        <w:rPr>
          <w:rFonts w:cs="Calibri"/>
        </w:rPr>
        <w:t>ế</w:t>
      </w:r>
      <w:r>
        <w:rPr>
          <w:rFonts w:cs="Calibri"/>
        </w:rPr>
        <w:t>u; gi</w:t>
      </w:r>
      <w:r>
        <w:rPr>
          <w:rFonts w:cs="Calibri"/>
        </w:rPr>
        <w:t>ả</w:t>
      </w:r>
      <w:r>
        <w:rPr>
          <w:rFonts w:cs="Calibri"/>
        </w:rPr>
        <w:t>m nh</w:t>
      </w:r>
      <w:r>
        <w:rPr>
          <w:rFonts w:cs="Calibri"/>
        </w:rPr>
        <w:t>ậ</w:t>
      </w:r>
      <w:r>
        <w:rPr>
          <w:rFonts w:cs="Calibri"/>
        </w:rPr>
        <w:t>p li</w:t>
      </w:r>
      <w:r>
        <w:rPr>
          <w:rFonts w:cs="Calibri"/>
        </w:rPr>
        <w:t>ệ</w:t>
      </w:r>
      <w:r>
        <w:rPr>
          <w:rFonts w:cs="Calibri"/>
        </w:rPr>
        <w:t>u Excel th</w:t>
      </w:r>
      <w:r>
        <w:rPr>
          <w:rFonts w:cs="Calibri"/>
        </w:rPr>
        <w:t>ủ</w:t>
      </w:r>
      <w:r>
        <w:rPr>
          <w:rFonts w:cs="Calibri"/>
        </w:rPr>
        <w:t xml:space="preserve"> công. </w:t>
      </w:r>
      <w:r>
        <w:rPr>
          <w:rFonts w:cs="Calibri"/>
        </w:rPr>
        <w:lastRenderedPageBreak/>
        <w:t>Ki</w:t>
      </w:r>
      <w:r>
        <w:rPr>
          <w:rFonts w:cs="Calibri"/>
        </w:rPr>
        <w:t>ế</w:t>
      </w:r>
      <w:r>
        <w:rPr>
          <w:rFonts w:cs="Calibri"/>
        </w:rPr>
        <w:t xml:space="preserve">n </w:t>
      </w:r>
      <w:r>
        <w:rPr>
          <w:rFonts w:cs="Calibri"/>
        </w:rPr>
        <w:t>trúc còn có th</w:t>
      </w:r>
      <w:r>
        <w:rPr>
          <w:rFonts w:cs="Calibri"/>
        </w:rPr>
        <w:t>ể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r</w:t>
      </w:r>
      <w:r>
        <w:rPr>
          <w:rFonts w:cs="Calibri"/>
        </w:rPr>
        <w:t>ộ</w:t>
      </w:r>
      <w:r>
        <w:rPr>
          <w:rFonts w:cs="Calibri"/>
        </w:rPr>
        <w:t>ng cho b</w:t>
      </w:r>
      <w:r>
        <w:rPr>
          <w:rFonts w:cs="Calibri"/>
        </w:rPr>
        <w:t>ằ</w:t>
      </w:r>
      <w:r>
        <w:rPr>
          <w:rFonts w:cs="Calibri"/>
        </w:rPr>
        <w:t>ng ch</w:t>
      </w:r>
      <w:r>
        <w:rPr>
          <w:rFonts w:cs="Calibri"/>
        </w:rPr>
        <w:t>ứ</w:t>
      </w:r>
      <w:r>
        <w:rPr>
          <w:rFonts w:cs="Calibri"/>
        </w:rPr>
        <w:t>ng giao nh</w:t>
      </w:r>
      <w:r>
        <w:rPr>
          <w:rFonts w:cs="Calibri"/>
        </w:rPr>
        <w:t>ậ</w:t>
      </w:r>
      <w:r>
        <w:rPr>
          <w:rFonts w:cs="Calibri"/>
        </w:rPr>
        <w:t>n, phi</w:t>
      </w:r>
      <w:r>
        <w:rPr>
          <w:rFonts w:cs="Calibri"/>
        </w:rPr>
        <w:t>ế</w:t>
      </w:r>
      <w:r>
        <w:rPr>
          <w:rFonts w:cs="Calibri"/>
        </w:rPr>
        <w:t>u kho, b</w:t>
      </w:r>
      <w:r>
        <w:rPr>
          <w:rFonts w:cs="Calibri"/>
        </w:rPr>
        <w:t>ả</w:t>
      </w:r>
      <w:r>
        <w:rPr>
          <w:rFonts w:cs="Calibri"/>
        </w:rPr>
        <w:t>o trì, ch</w:t>
      </w:r>
      <w:r>
        <w:rPr>
          <w:rFonts w:cs="Calibri"/>
        </w:rPr>
        <w:t>ấ</w:t>
      </w:r>
      <w:r>
        <w:rPr>
          <w:rFonts w:cs="Calibri"/>
        </w:rPr>
        <w:t>m công chuy</w:t>
      </w:r>
      <w:r>
        <w:rPr>
          <w:rFonts w:cs="Calibri"/>
        </w:rPr>
        <w:t>ế</w:t>
      </w:r>
      <w:r>
        <w:rPr>
          <w:rFonts w:cs="Calibri"/>
        </w:rPr>
        <w:t>n và phân tích KPI an toàn.</w:t>
      </w:r>
    </w:p>
    <w:p w14:paraId="1B915E21" w14:textId="77777777" w:rsidR="00C844A2" w:rsidRDefault="00850D81">
      <w:pPr>
        <w:pStyle w:val="Heading2"/>
      </w:pPr>
      <w:bookmarkStart w:id="20" w:name="_Toc237384184"/>
      <w:r>
        <w:t>1.2. Các nghiên c</w:t>
      </w:r>
      <w:r>
        <w:t>ứ</w:t>
      </w:r>
      <w:r>
        <w:t>u và công ngh</w:t>
      </w:r>
      <w:r>
        <w:t>ệ</w:t>
      </w:r>
      <w:r>
        <w:t xml:space="preserve"> liên quan</w:t>
      </w:r>
      <w:bookmarkEnd w:id="20"/>
    </w:p>
    <w:p w14:paraId="32D4C89E" w14:textId="77777777" w:rsidR="00C844A2" w:rsidRDefault="00850D81">
      <w:pPr>
        <w:pStyle w:val="Heading3"/>
      </w:pPr>
      <w:bookmarkStart w:id="21" w:name="_Toc237384185"/>
      <w:r>
        <w:t>1.2.1. Nh</w:t>
      </w:r>
      <w:r>
        <w:t>ậ</w:t>
      </w:r>
      <w:r>
        <w:t>n di</w:t>
      </w:r>
      <w:r>
        <w:t>ệ</w:t>
      </w:r>
      <w:r>
        <w:t>n bu</w:t>
      </w:r>
      <w:r>
        <w:t>ồ</w:t>
      </w:r>
      <w:r>
        <w:t>n ng</w:t>
      </w:r>
      <w:r>
        <w:t>ủ</w:t>
      </w:r>
      <w:r>
        <w:t xml:space="preserve"> và m</w:t>
      </w:r>
      <w:r>
        <w:t>ấ</w:t>
      </w:r>
      <w:r>
        <w:t>t t</w:t>
      </w:r>
      <w:r>
        <w:t>ậ</w:t>
      </w:r>
      <w:r>
        <w:t>p trung</w:t>
      </w:r>
      <w:bookmarkEnd w:id="21"/>
    </w:p>
    <w:p w14:paraId="28212AD2" w14:textId="77777777" w:rsidR="00C844A2" w:rsidRDefault="00850D81">
      <w:r>
        <w:rPr>
          <w:rFonts w:cs="Calibri"/>
        </w:rPr>
        <w:t>Các hư</w:t>
      </w:r>
      <w:r>
        <w:rPr>
          <w:rFonts w:cs="Calibri"/>
        </w:rPr>
        <w:t>ớ</w:t>
      </w:r>
      <w:r>
        <w:rPr>
          <w:rFonts w:cs="Calibri"/>
        </w:rPr>
        <w:t>ng ph</w:t>
      </w:r>
      <w:r>
        <w:rPr>
          <w:rFonts w:cs="Calibri"/>
        </w:rPr>
        <w:t>ổ</w:t>
      </w:r>
      <w:r>
        <w:rPr>
          <w:rFonts w:cs="Calibri"/>
        </w:rPr>
        <w:t xml:space="preserve"> bi</w:t>
      </w:r>
      <w:r>
        <w:rPr>
          <w:rFonts w:cs="Calibri"/>
        </w:rPr>
        <w:t>ế</w:t>
      </w:r>
      <w:r>
        <w:rPr>
          <w:rFonts w:cs="Calibri"/>
        </w:rPr>
        <w:t>n g</w:t>
      </w:r>
      <w:r>
        <w:rPr>
          <w:rFonts w:cs="Calibri"/>
        </w:rPr>
        <w:t>ồ</w:t>
      </w:r>
      <w:r>
        <w:rPr>
          <w:rFonts w:cs="Calibri"/>
        </w:rPr>
        <w:t>m c</w:t>
      </w:r>
      <w:r>
        <w:rPr>
          <w:rFonts w:cs="Calibri"/>
        </w:rPr>
        <w:t>ả</w:t>
      </w:r>
      <w:r>
        <w:rPr>
          <w:rFonts w:cs="Calibri"/>
        </w:rPr>
        <w:t>m bi</w:t>
      </w:r>
      <w:r>
        <w:rPr>
          <w:rFonts w:cs="Calibri"/>
        </w:rPr>
        <w:t>ế</w:t>
      </w:r>
      <w:r>
        <w:rPr>
          <w:rFonts w:cs="Calibri"/>
        </w:rPr>
        <w:t>n sinh lý, tín hi</w:t>
      </w:r>
      <w:r>
        <w:rPr>
          <w:rFonts w:cs="Calibri"/>
        </w:rPr>
        <w:t>ệ</w:t>
      </w:r>
      <w:r>
        <w:rPr>
          <w:rFonts w:cs="Calibri"/>
        </w:rPr>
        <w:t>u đi</w:t>
      </w:r>
      <w:r>
        <w:rPr>
          <w:rFonts w:cs="Calibri"/>
        </w:rPr>
        <w:t>ề</w:t>
      </w:r>
      <w:r>
        <w:rPr>
          <w:rFonts w:cs="Calibri"/>
        </w:rPr>
        <w:t>u khi</w:t>
      </w:r>
      <w:r>
        <w:rPr>
          <w:rFonts w:cs="Calibri"/>
        </w:rPr>
        <w:t>ể</w:t>
      </w:r>
      <w:r>
        <w:rPr>
          <w:rFonts w:cs="Calibri"/>
        </w:rPr>
        <w:t>n phương ti</w:t>
      </w:r>
      <w:r>
        <w:rPr>
          <w:rFonts w:cs="Calibri"/>
        </w:rPr>
        <w:t>ệ</w:t>
      </w:r>
      <w:r>
        <w:rPr>
          <w:rFonts w:cs="Calibri"/>
        </w:rPr>
        <w:t>n và th</w:t>
      </w:r>
      <w:r>
        <w:rPr>
          <w:rFonts w:cs="Calibri"/>
        </w:rPr>
        <w:t>ị</w:t>
      </w:r>
      <w:r>
        <w:rPr>
          <w:rFonts w:cs="Calibri"/>
        </w:rPr>
        <w:t xml:space="preserve"> giác máy tính. C</w:t>
      </w:r>
      <w:r>
        <w:rPr>
          <w:rFonts w:cs="Calibri"/>
        </w:rPr>
        <w:t>ả</w:t>
      </w:r>
      <w:r>
        <w:rPr>
          <w:rFonts w:cs="Calibri"/>
        </w:rPr>
        <w:t>m bi</w:t>
      </w:r>
      <w:r>
        <w:rPr>
          <w:rFonts w:cs="Calibri"/>
        </w:rPr>
        <w:t>ế</w:t>
      </w:r>
      <w:r>
        <w:rPr>
          <w:rFonts w:cs="Calibri"/>
        </w:rPr>
        <w:t>n sinh lý có th</w:t>
      </w:r>
      <w:r>
        <w:rPr>
          <w:rFonts w:cs="Calibri"/>
        </w:rPr>
        <w:t>ể</w:t>
      </w:r>
      <w:r>
        <w:rPr>
          <w:rFonts w:cs="Calibri"/>
        </w:rPr>
        <w:t xml:space="preserve"> ph</w:t>
      </w:r>
      <w:r>
        <w:rPr>
          <w:rFonts w:cs="Calibri"/>
        </w:rPr>
        <w:t>ả</w:t>
      </w:r>
      <w:r>
        <w:rPr>
          <w:rFonts w:cs="Calibri"/>
        </w:rPr>
        <w:t>n ánh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 nhưng gây b</w:t>
      </w:r>
      <w:r>
        <w:rPr>
          <w:rFonts w:cs="Calibri"/>
        </w:rPr>
        <w:t>ấ</w:t>
      </w:r>
      <w:r>
        <w:rPr>
          <w:rFonts w:cs="Calibri"/>
        </w:rPr>
        <w:t>t ti</w:t>
      </w:r>
      <w:r>
        <w:rPr>
          <w:rFonts w:cs="Calibri"/>
        </w:rPr>
        <w:t>ệ</w:t>
      </w:r>
      <w:r>
        <w:rPr>
          <w:rFonts w:cs="Calibri"/>
        </w:rPr>
        <w:t>n. Tín hi</w:t>
      </w:r>
      <w:r>
        <w:rPr>
          <w:rFonts w:cs="Calibri"/>
        </w:rPr>
        <w:t>ệ</w:t>
      </w:r>
      <w:r>
        <w:rPr>
          <w:rFonts w:cs="Calibri"/>
        </w:rPr>
        <w:t>u vô-lăng/làn đư</w:t>
      </w:r>
      <w:r>
        <w:rPr>
          <w:rFonts w:cs="Calibri"/>
        </w:rPr>
        <w:t>ờ</w:t>
      </w:r>
      <w:r>
        <w:rPr>
          <w:rFonts w:cs="Calibri"/>
        </w:rPr>
        <w:t>ng c</w:t>
      </w:r>
      <w:r>
        <w:rPr>
          <w:rFonts w:cs="Calibri"/>
        </w:rPr>
        <w:t>ầ</w:t>
      </w:r>
      <w:r>
        <w:rPr>
          <w:rFonts w:cs="Calibri"/>
        </w:rPr>
        <w:t>n tích h</w:t>
      </w:r>
      <w:r>
        <w:rPr>
          <w:rFonts w:cs="Calibri"/>
        </w:rPr>
        <w:t>ợ</w:t>
      </w:r>
      <w:r>
        <w:rPr>
          <w:rFonts w:cs="Calibri"/>
        </w:rPr>
        <w:t>p ph</w:t>
      </w:r>
      <w:r>
        <w:rPr>
          <w:rFonts w:cs="Calibri"/>
        </w:rPr>
        <w:t>ầ</w:t>
      </w:r>
      <w:r>
        <w:rPr>
          <w:rFonts w:cs="Calibri"/>
        </w:rPr>
        <w:t>n c</w:t>
      </w:r>
      <w:r>
        <w:rPr>
          <w:rFonts w:cs="Calibri"/>
        </w:rPr>
        <w:t>ứ</w:t>
      </w:r>
      <w:r>
        <w:rPr>
          <w:rFonts w:cs="Calibri"/>
        </w:rPr>
        <w:t>ng xe. Th</w:t>
      </w:r>
      <w:r>
        <w:rPr>
          <w:rFonts w:cs="Calibri"/>
        </w:rPr>
        <w:t>ị</w:t>
      </w:r>
      <w:r>
        <w:rPr>
          <w:rFonts w:cs="Calibri"/>
        </w:rPr>
        <w:t xml:space="preserve"> giác máy tính t</w:t>
      </w:r>
      <w:r>
        <w:rPr>
          <w:rFonts w:cs="Calibri"/>
        </w:rPr>
        <w:t>ậ</w:t>
      </w:r>
      <w:r>
        <w:rPr>
          <w:rFonts w:cs="Calibri"/>
        </w:rPr>
        <w:t>n d</w:t>
      </w:r>
      <w:r>
        <w:rPr>
          <w:rFonts w:cs="Calibri"/>
        </w:rPr>
        <w:t>ụ</w:t>
      </w:r>
      <w:r>
        <w:rPr>
          <w:rFonts w:cs="Calibri"/>
        </w:rPr>
        <w:t>ng camera s</w:t>
      </w:r>
      <w:r>
        <w:rPr>
          <w:rFonts w:cs="Calibri"/>
        </w:rPr>
        <w:t>ẵ</w:t>
      </w:r>
      <w:r>
        <w:rPr>
          <w:rFonts w:cs="Calibri"/>
        </w:rPr>
        <w:t>n có nhưng nh</w:t>
      </w:r>
      <w:r>
        <w:rPr>
          <w:rFonts w:cs="Calibri"/>
        </w:rPr>
        <w:t>ạ</w:t>
      </w:r>
      <w:r>
        <w:rPr>
          <w:rFonts w:cs="Calibri"/>
        </w:rPr>
        <w:t>y v</w:t>
      </w:r>
      <w:r>
        <w:rPr>
          <w:rFonts w:cs="Calibri"/>
        </w:rPr>
        <w:t>ớ</w:t>
      </w:r>
      <w:r>
        <w:rPr>
          <w:rFonts w:cs="Calibri"/>
        </w:rPr>
        <w:t>i ánh sáng, kính, che khu</w:t>
      </w:r>
      <w:r>
        <w:rPr>
          <w:rFonts w:cs="Calibri"/>
        </w:rPr>
        <w:t>ấ</w:t>
      </w:r>
      <w:r>
        <w:rPr>
          <w:rFonts w:cs="Calibri"/>
        </w:rPr>
        <w:t>t và góc đ</w:t>
      </w:r>
      <w:r>
        <w:rPr>
          <w:rFonts w:cs="Calibri"/>
        </w:rPr>
        <w:t>ặ</w:t>
      </w:r>
      <w:r>
        <w:rPr>
          <w:rFonts w:cs="Calibri"/>
        </w:rPr>
        <w:t>t.</w:t>
      </w:r>
    </w:p>
    <w:p w14:paraId="1B747077" w14:textId="77777777" w:rsidR="00C844A2" w:rsidRDefault="00850D81">
      <w:r>
        <w:rPr>
          <w:rFonts w:cs="Calibri"/>
        </w:rPr>
        <w:t>PERCLOS đo t</w:t>
      </w:r>
      <w:r>
        <w:rPr>
          <w:rFonts w:cs="Calibri"/>
        </w:rPr>
        <w:t>ỷ</w:t>
      </w:r>
      <w:r>
        <w:rPr>
          <w:rFonts w:cs="Calibri"/>
        </w:rPr>
        <w:t xml:space="preserve"> l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ờ</w:t>
      </w:r>
      <w:r>
        <w:rPr>
          <w:rFonts w:cs="Calibri"/>
        </w:rPr>
        <w:t>i gian m</w:t>
      </w:r>
      <w:r>
        <w:rPr>
          <w:rFonts w:cs="Calibri"/>
        </w:rPr>
        <w:t>ắ</w:t>
      </w:r>
      <w:r>
        <w:rPr>
          <w:rFonts w:cs="Calibri"/>
        </w:rPr>
        <w:t>t đóng trong m</w:t>
      </w:r>
      <w:r>
        <w:rPr>
          <w:rFonts w:cs="Calibri"/>
        </w:rPr>
        <w:t>ộ</w:t>
      </w:r>
      <w:r>
        <w:rPr>
          <w:rFonts w:cs="Calibri"/>
        </w:rPr>
        <w:t>t c</w:t>
      </w:r>
      <w:r>
        <w:rPr>
          <w:rFonts w:cs="Calibri"/>
        </w:rPr>
        <w:t>ử</w:t>
      </w:r>
      <w:r>
        <w:rPr>
          <w:rFonts w:cs="Calibri"/>
        </w:rPr>
        <w:t>a s</w:t>
      </w:r>
      <w:r>
        <w:rPr>
          <w:rFonts w:cs="Calibri"/>
        </w:rPr>
        <w:t>ổ</w:t>
      </w:r>
      <w:r>
        <w:rPr>
          <w:rFonts w:cs="Calibri"/>
        </w:rPr>
        <w:t>; EAR/MAR mô t</w:t>
      </w:r>
      <w:r>
        <w:rPr>
          <w:rFonts w:cs="Calibri"/>
        </w:rPr>
        <w:t>ả</w:t>
      </w:r>
      <w:r>
        <w:rPr>
          <w:rFonts w:cs="Calibri"/>
        </w:rPr>
        <w:t xml:space="preserve"> đ</w:t>
      </w:r>
      <w:r>
        <w:rPr>
          <w:rFonts w:cs="Calibri"/>
        </w:rPr>
        <w:t>ộ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m</w:t>
      </w:r>
      <w:r>
        <w:rPr>
          <w:rFonts w:cs="Calibri"/>
        </w:rPr>
        <w:t>ắ</w:t>
      </w:r>
      <w:r>
        <w:rPr>
          <w:rFonts w:cs="Calibri"/>
        </w:rPr>
        <w:t>t/mi</w:t>
      </w:r>
      <w:r>
        <w:rPr>
          <w:rFonts w:cs="Calibri"/>
        </w:rPr>
        <w:t>ệ</w:t>
      </w:r>
      <w:r>
        <w:rPr>
          <w:rFonts w:cs="Calibri"/>
        </w:rPr>
        <w:t>ng; head pose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phân bi</w:t>
      </w:r>
      <w:r>
        <w:rPr>
          <w:rFonts w:cs="Calibri"/>
        </w:rPr>
        <w:t>ệ</w:t>
      </w:r>
      <w:r>
        <w:rPr>
          <w:rFonts w:cs="Calibri"/>
        </w:rPr>
        <w:t>t cúi đ</w:t>
      </w:r>
      <w:r>
        <w:rPr>
          <w:rFonts w:cs="Calibri"/>
        </w:rPr>
        <w:t>ầ</w:t>
      </w:r>
      <w:r>
        <w:rPr>
          <w:rFonts w:cs="Calibri"/>
        </w:rPr>
        <w:t>u ho</w:t>
      </w:r>
      <w:r>
        <w:rPr>
          <w:rFonts w:cs="Calibri"/>
        </w:rPr>
        <w:t>ặ</w:t>
      </w:r>
      <w:r>
        <w:rPr>
          <w:rFonts w:cs="Calibri"/>
        </w:rPr>
        <w:t>c nhìn l</w:t>
      </w:r>
      <w:r>
        <w:rPr>
          <w:rFonts w:cs="Calibri"/>
        </w:rPr>
        <w:t>ệ</w:t>
      </w:r>
      <w:r>
        <w:rPr>
          <w:rFonts w:cs="Calibri"/>
        </w:rPr>
        <w:t>ch. Nghiên c</w:t>
      </w:r>
      <w:r>
        <w:rPr>
          <w:rFonts w:cs="Calibri"/>
        </w:rPr>
        <w:t>ứ</w:t>
      </w:r>
      <w:r>
        <w:rPr>
          <w:rFonts w:cs="Calibri"/>
        </w:rPr>
        <w:t>u theo chu</w:t>
      </w:r>
      <w:r>
        <w:rPr>
          <w:rFonts w:cs="Calibri"/>
        </w:rPr>
        <w:t>ỗ</w:t>
      </w:r>
      <w:r>
        <w:rPr>
          <w:rFonts w:cs="Calibri"/>
        </w:rPr>
        <w:t>i th</w:t>
      </w:r>
      <w:r>
        <w:rPr>
          <w:rFonts w:cs="Calibri"/>
        </w:rPr>
        <w:t>ờ</w:t>
      </w:r>
      <w:r>
        <w:rPr>
          <w:rFonts w:cs="Calibri"/>
        </w:rPr>
        <w:t>i gian và attention/transformer cho th</w:t>
      </w:r>
      <w:r>
        <w:rPr>
          <w:rFonts w:cs="Calibri"/>
        </w:rPr>
        <w:t>ấ</w:t>
      </w:r>
      <w:r>
        <w:rPr>
          <w:rFonts w:cs="Calibri"/>
        </w:rPr>
        <w:t>y l</w:t>
      </w:r>
      <w:r>
        <w:rPr>
          <w:rFonts w:cs="Calibri"/>
        </w:rPr>
        <w:t>ợ</w:t>
      </w:r>
      <w:r>
        <w:rPr>
          <w:rFonts w:cs="Calibri"/>
        </w:rPr>
        <w:t>i ích c</w:t>
      </w:r>
      <w:r>
        <w:rPr>
          <w:rFonts w:cs="Calibri"/>
        </w:rPr>
        <w:t>ủ</w:t>
      </w:r>
      <w:r>
        <w:rPr>
          <w:rFonts w:cs="Calibri"/>
        </w:rPr>
        <w:t>a vi</w:t>
      </w:r>
      <w:r>
        <w:rPr>
          <w:rFonts w:cs="Calibri"/>
        </w:rPr>
        <w:t>ệ</w:t>
      </w:r>
      <w:r>
        <w:rPr>
          <w:rFonts w:cs="Calibri"/>
        </w:rPr>
        <w:t>c khai thác chuy</w:t>
      </w:r>
      <w:r>
        <w:rPr>
          <w:rFonts w:cs="Calibri"/>
        </w:rPr>
        <w:t>ể</w:t>
      </w:r>
      <w:r>
        <w:rPr>
          <w:rFonts w:cs="Calibri"/>
        </w:rPr>
        <w:t>n đ</w:t>
      </w:r>
      <w:r>
        <w:rPr>
          <w:rFonts w:cs="Calibri"/>
        </w:rPr>
        <w:t>ộ</w:t>
      </w:r>
      <w:r>
        <w:rPr>
          <w:rFonts w:cs="Calibri"/>
        </w:rPr>
        <w:t>ng thay vì ch</w:t>
      </w:r>
      <w:r>
        <w:rPr>
          <w:rFonts w:cs="Calibri"/>
        </w:rPr>
        <w:t>ỉ</w:t>
      </w:r>
      <w:r>
        <w:rPr>
          <w:rFonts w:cs="Calibri"/>
        </w:rPr>
        <w:t xml:space="preserve"> phân lo</w:t>
      </w:r>
      <w:r>
        <w:rPr>
          <w:rFonts w:cs="Calibri"/>
        </w:rPr>
        <w:t>ạ</w:t>
      </w:r>
      <w:r>
        <w:rPr>
          <w:rFonts w:cs="Calibri"/>
        </w:rPr>
        <w:t>i t</w:t>
      </w:r>
      <w:r>
        <w:rPr>
          <w:rFonts w:cs="Calibri"/>
        </w:rPr>
        <w:t>ừ</w:t>
      </w:r>
      <w:r>
        <w:rPr>
          <w:rFonts w:cs="Calibri"/>
        </w:rPr>
        <w:t xml:space="preserve">ng </w:t>
      </w:r>
      <w:r>
        <w:rPr>
          <w:rFonts w:cs="Calibri"/>
        </w:rPr>
        <w:t>ả</w:t>
      </w:r>
      <w:r>
        <w:rPr>
          <w:rFonts w:cs="Calibri"/>
        </w:rPr>
        <w:t>nh [3], [4]. ML Kit cung c</w:t>
      </w:r>
      <w:r>
        <w:rPr>
          <w:rFonts w:cs="Calibri"/>
        </w:rPr>
        <w:t>ấ</w:t>
      </w:r>
      <w:r>
        <w:rPr>
          <w:rFonts w:cs="Calibri"/>
        </w:rPr>
        <w:t>p face detection, landmark/contour, góc quay và xác su</w:t>
      </w:r>
      <w:r>
        <w:rPr>
          <w:rFonts w:cs="Calibri"/>
        </w:rPr>
        <w:t>ấ</w:t>
      </w:r>
      <w:r>
        <w:rPr>
          <w:rFonts w:cs="Calibri"/>
        </w:rPr>
        <w:t>t m</w:t>
      </w:r>
      <w:r>
        <w:rPr>
          <w:rFonts w:cs="Calibri"/>
        </w:rPr>
        <w:t>ắ</w:t>
      </w:r>
      <w:r>
        <w:rPr>
          <w:rFonts w:cs="Calibri"/>
        </w:rPr>
        <w:t>t m</w:t>
      </w:r>
      <w:r>
        <w:rPr>
          <w:rFonts w:cs="Calibri"/>
        </w:rPr>
        <w:t>ở</w:t>
      </w:r>
      <w:r>
        <w:rPr>
          <w:rFonts w:cs="Calibri"/>
        </w:rPr>
        <w:t xml:space="preserve"> ngay trên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, phù h</w:t>
      </w:r>
      <w:r>
        <w:rPr>
          <w:rFonts w:cs="Calibri"/>
        </w:rPr>
        <w:t>ợ</w:t>
      </w:r>
      <w:r>
        <w:rPr>
          <w:rFonts w:cs="Calibri"/>
        </w:rPr>
        <w:t>p làm l</w:t>
      </w:r>
      <w:r>
        <w:rPr>
          <w:rFonts w:cs="Calibri"/>
        </w:rPr>
        <w:t>ớ</w:t>
      </w:r>
      <w:r>
        <w:rPr>
          <w:rFonts w:cs="Calibri"/>
        </w:rPr>
        <w:t>p trích xu</w:t>
      </w:r>
      <w:r>
        <w:rPr>
          <w:rFonts w:cs="Calibri"/>
        </w:rPr>
        <w:t>ấ</w:t>
      </w:r>
      <w:r>
        <w:rPr>
          <w:rFonts w:cs="Calibri"/>
        </w:rPr>
        <w:t>t đ</w:t>
      </w:r>
      <w:r>
        <w:rPr>
          <w:rFonts w:cs="Calibri"/>
        </w:rPr>
        <w:t>ặ</w:t>
      </w:r>
      <w:r>
        <w:rPr>
          <w:rFonts w:cs="Calibri"/>
        </w:rPr>
        <w:t>c trưng realtime [5], [6].</w:t>
      </w:r>
    </w:p>
    <w:p w14:paraId="5D0B4538" w14:textId="77777777" w:rsidR="00C844A2" w:rsidRDefault="00850D81">
      <w:pPr>
        <w:pStyle w:val="Heading3"/>
      </w:pPr>
      <w:bookmarkStart w:id="22" w:name="_Toc237384186"/>
      <w:r>
        <w:t>1.2.2. OCR tài li</w:t>
      </w:r>
      <w:r>
        <w:t>ệ</w:t>
      </w:r>
      <w:r>
        <w:t>u và ti</w:t>
      </w:r>
      <w:r>
        <w:t>ế</w:t>
      </w:r>
      <w:r>
        <w:t>ng Vi</w:t>
      </w:r>
      <w:r>
        <w:t>ệ</w:t>
      </w:r>
      <w:r>
        <w:t>t</w:t>
      </w:r>
      <w:bookmarkEnd w:id="22"/>
    </w:p>
    <w:p w14:paraId="146B53D5" w14:textId="77777777" w:rsidR="00C844A2" w:rsidRDefault="00850D81">
      <w:r>
        <w:rPr>
          <w:rFonts w:cs="Calibri"/>
        </w:rPr>
        <w:t>Tesseract 4 tr</w:t>
      </w:r>
      <w:r>
        <w:rPr>
          <w:rFonts w:cs="Calibri"/>
        </w:rPr>
        <w:t>ở</w:t>
      </w:r>
      <w:r>
        <w:rPr>
          <w:rFonts w:cs="Calibri"/>
        </w:rPr>
        <w:t xml:space="preserve"> lên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 OCR d</w:t>
      </w:r>
      <w:r>
        <w:rPr>
          <w:rFonts w:cs="Calibri"/>
        </w:rPr>
        <w:t>ự</w:t>
      </w:r>
      <w:r>
        <w:rPr>
          <w:rFonts w:cs="Calibri"/>
        </w:rPr>
        <w:t>a trên LSTM và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mô hình đa ngôn ng</w:t>
      </w:r>
      <w:r>
        <w:rPr>
          <w:rFonts w:cs="Calibri"/>
        </w:rPr>
        <w:t>ữ</w:t>
      </w:r>
      <w:r>
        <w:rPr>
          <w:rFonts w:cs="Calibri"/>
        </w:rPr>
        <w:t xml:space="preserve"> [7], [8]. Tuy nhiên hi</w:t>
      </w:r>
      <w:r>
        <w:rPr>
          <w:rFonts w:cs="Calibri"/>
        </w:rPr>
        <w:t>ệ</w:t>
      </w:r>
      <w:r>
        <w:rPr>
          <w:rFonts w:cs="Calibri"/>
        </w:rPr>
        <w:t>u qu</w:t>
      </w:r>
      <w:r>
        <w:rPr>
          <w:rFonts w:cs="Calibri"/>
        </w:rPr>
        <w:t>ả</w:t>
      </w:r>
      <w:r>
        <w:rPr>
          <w:rFonts w:cs="Calibri"/>
        </w:rPr>
        <w:t xml:space="preserve"> còn ph</w:t>
      </w:r>
      <w:r>
        <w:rPr>
          <w:rFonts w:cs="Calibri"/>
        </w:rPr>
        <w:t>ụ</w:t>
      </w:r>
      <w:r>
        <w:rPr>
          <w:rFonts w:cs="Calibri"/>
        </w:rPr>
        <w:t xml:space="preserve"> thu</w:t>
      </w:r>
      <w:r>
        <w:rPr>
          <w:rFonts w:cs="Calibri"/>
        </w:rPr>
        <w:t>ộ</w:t>
      </w:r>
      <w:r>
        <w:rPr>
          <w:rFonts w:cs="Calibri"/>
        </w:rPr>
        <w:t>c m</w:t>
      </w:r>
      <w:r>
        <w:rPr>
          <w:rFonts w:cs="Calibri"/>
        </w:rPr>
        <w:t>ạ</w:t>
      </w:r>
      <w:r>
        <w:rPr>
          <w:rFonts w:cs="Calibri"/>
        </w:rPr>
        <w:t>nh vào orientation, segmentation mode, đ</w:t>
      </w:r>
      <w:r>
        <w:rPr>
          <w:rFonts w:cs="Calibri"/>
        </w:rPr>
        <w:t>ộ</w:t>
      </w:r>
      <w:r>
        <w:rPr>
          <w:rFonts w:cs="Calibri"/>
        </w:rPr>
        <w:t xml:space="preserve"> phân gi</w:t>
      </w:r>
      <w:r>
        <w:rPr>
          <w:rFonts w:cs="Calibri"/>
        </w:rPr>
        <w:t>ả</w:t>
      </w:r>
      <w:r>
        <w:rPr>
          <w:rFonts w:cs="Calibri"/>
        </w:rPr>
        <w:t>i và ti</w:t>
      </w:r>
      <w:r>
        <w:rPr>
          <w:rFonts w:cs="Calibri"/>
        </w:rPr>
        <w:t>ề</w:t>
      </w:r>
      <w:r>
        <w:rPr>
          <w:rFonts w:cs="Calibri"/>
        </w:rPr>
        <w:t>n x</w:t>
      </w:r>
      <w:r>
        <w:rPr>
          <w:rFonts w:cs="Calibri"/>
        </w:rPr>
        <w:t>ử</w:t>
      </w:r>
      <w:r>
        <w:rPr>
          <w:rFonts w:cs="Calibri"/>
        </w:rPr>
        <w:t xml:space="preserve"> lý. VietOCR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 ki</w:t>
      </w:r>
      <w:r>
        <w:rPr>
          <w:rFonts w:cs="Calibri"/>
        </w:rPr>
        <w:t>ế</w:t>
      </w:r>
      <w:r>
        <w:rPr>
          <w:rFonts w:cs="Calibri"/>
        </w:rPr>
        <w:t>n trúc CNN–Transformer/Attention cho nh</w:t>
      </w:r>
      <w:r>
        <w:rPr>
          <w:rFonts w:cs="Calibri"/>
        </w:rPr>
        <w:t>ậ</w:t>
      </w:r>
      <w:r>
        <w:rPr>
          <w:rFonts w:cs="Calibri"/>
        </w:rPr>
        <w:t>n d</w:t>
      </w:r>
      <w:r>
        <w:rPr>
          <w:rFonts w:cs="Calibri"/>
        </w:rPr>
        <w:t>ạ</w:t>
      </w:r>
      <w:r>
        <w:rPr>
          <w:rFonts w:cs="Calibri"/>
        </w:rPr>
        <w:t>ng dòng ch</w:t>
      </w:r>
      <w:r>
        <w:rPr>
          <w:rFonts w:cs="Calibri"/>
        </w:rPr>
        <w:t>ữ</w:t>
      </w:r>
      <w:r>
        <w:rPr>
          <w:rFonts w:cs="Calibri"/>
        </w:rPr>
        <w:t xml:space="preserve">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>t; nó phù h</w:t>
      </w:r>
      <w:r>
        <w:rPr>
          <w:rFonts w:cs="Calibri"/>
        </w:rPr>
        <w:t>ợ</w:t>
      </w:r>
      <w:r>
        <w:rPr>
          <w:rFonts w:cs="Calibri"/>
        </w:rPr>
        <w:t>p v</w:t>
      </w:r>
      <w:r>
        <w:rPr>
          <w:rFonts w:cs="Calibri"/>
        </w:rPr>
        <w:t>ớ</w:t>
      </w:r>
      <w:r>
        <w:rPr>
          <w:rFonts w:cs="Calibri"/>
        </w:rPr>
        <w:t>i vùng text line đã crop nhưng không t</w:t>
      </w:r>
      <w:r>
        <w:rPr>
          <w:rFonts w:cs="Calibri"/>
        </w:rPr>
        <w:t>ự</w:t>
      </w:r>
      <w:r>
        <w:rPr>
          <w:rFonts w:cs="Calibri"/>
        </w:rPr>
        <w:t xml:space="preserve"> gi</w:t>
      </w:r>
      <w:r>
        <w:rPr>
          <w:rFonts w:cs="Calibri"/>
        </w:rPr>
        <w:t>ả</w:t>
      </w:r>
      <w:r>
        <w:rPr>
          <w:rFonts w:cs="Calibri"/>
        </w:rPr>
        <w:t>i quy</w:t>
      </w:r>
      <w:r>
        <w:rPr>
          <w:rFonts w:cs="Calibri"/>
        </w:rPr>
        <w:t>ế</w:t>
      </w:r>
      <w:r>
        <w:rPr>
          <w:rFonts w:cs="Calibri"/>
        </w:rPr>
        <w:t>t toàn b</w:t>
      </w:r>
      <w:r>
        <w:rPr>
          <w:rFonts w:cs="Calibri"/>
        </w:rPr>
        <w:t>ộ</w:t>
      </w:r>
      <w:r>
        <w:rPr>
          <w:rFonts w:cs="Calibri"/>
        </w:rPr>
        <w:t xml:space="preserve"> bài toán phát hi</w:t>
      </w:r>
      <w:r>
        <w:rPr>
          <w:rFonts w:cs="Calibri"/>
        </w:rPr>
        <w:t>ệ</w:t>
      </w:r>
      <w:r>
        <w:rPr>
          <w:rFonts w:cs="Calibri"/>
        </w:rPr>
        <w:t>n tài li</w:t>
      </w:r>
      <w:r>
        <w:rPr>
          <w:rFonts w:cs="Calibri"/>
        </w:rPr>
        <w:t>ệ</w:t>
      </w:r>
      <w:r>
        <w:rPr>
          <w:rFonts w:cs="Calibri"/>
        </w:rPr>
        <w:t>u và b</w:t>
      </w:r>
      <w:r>
        <w:rPr>
          <w:rFonts w:cs="Calibri"/>
        </w:rPr>
        <w:t>ố</w:t>
      </w:r>
      <w:r>
        <w:rPr>
          <w:rFonts w:cs="Calibri"/>
        </w:rPr>
        <w:t xml:space="preserve"> c</w:t>
      </w:r>
      <w:r>
        <w:rPr>
          <w:rFonts w:cs="Calibri"/>
        </w:rPr>
        <w:t>ụ</w:t>
      </w:r>
      <w:r>
        <w:rPr>
          <w:rFonts w:cs="Calibri"/>
        </w:rPr>
        <w:t>c [9]. Các nghiên c</w:t>
      </w:r>
      <w:r>
        <w:rPr>
          <w:rFonts w:cs="Calibri"/>
        </w:rPr>
        <w:t>ứ</w:t>
      </w:r>
      <w:r>
        <w:rPr>
          <w:rFonts w:cs="Calibri"/>
        </w:rPr>
        <w:t>u Vietnamese scene text cũng cho th</w:t>
      </w:r>
      <w:r>
        <w:rPr>
          <w:rFonts w:cs="Calibri"/>
        </w:rPr>
        <w:t>ấ</w:t>
      </w:r>
      <w:r>
        <w:rPr>
          <w:rFonts w:cs="Calibri"/>
        </w:rPr>
        <w:t>y ensemble và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có d</w:t>
      </w:r>
      <w:r>
        <w:rPr>
          <w:rFonts w:cs="Calibri"/>
        </w:rPr>
        <w:t>ấ</w:t>
      </w:r>
      <w:r>
        <w:rPr>
          <w:rFonts w:cs="Calibri"/>
        </w:rPr>
        <w:t>u v</w:t>
      </w:r>
      <w:r>
        <w:rPr>
          <w:rFonts w:cs="Calibri"/>
        </w:rPr>
        <w:t>ẫ</w:t>
      </w:r>
      <w:r>
        <w:rPr>
          <w:rFonts w:cs="Calibri"/>
        </w:rPr>
        <w:t>n là thách th</w:t>
      </w:r>
      <w:r>
        <w:rPr>
          <w:rFonts w:cs="Calibri"/>
        </w:rPr>
        <w:t>ứ</w:t>
      </w:r>
      <w:r>
        <w:rPr>
          <w:rFonts w:cs="Calibri"/>
        </w:rPr>
        <w:t>c, nh</w:t>
      </w:r>
      <w:r>
        <w:rPr>
          <w:rFonts w:cs="Calibri"/>
        </w:rPr>
        <w:t>ấ</w:t>
      </w:r>
      <w:r>
        <w:rPr>
          <w:rFonts w:cs="Calibri"/>
        </w:rPr>
        <w:t>t là v</w:t>
      </w:r>
      <w:r>
        <w:rPr>
          <w:rFonts w:cs="Calibri"/>
        </w:rPr>
        <w:t>ớ</w:t>
      </w:r>
      <w:r>
        <w:rPr>
          <w:rFonts w:cs="Calibri"/>
        </w:rPr>
        <w:t xml:space="preserve">i </w:t>
      </w:r>
      <w:r>
        <w:rPr>
          <w:rFonts w:cs="Calibri"/>
        </w:rPr>
        <w:t>ả</w:t>
      </w:r>
      <w:r>
        <w:rPr>
          <w:rFonts w:cs="Calibri"/>
        </w:rPr>
        <w:t>nh ngoài môi trư</w:t>
      </w:r>
      <w:r>
        <w:rPr>
          <w:rFonts w:cs="Calibri"/>
        </w:rPr>
        <w:t>ờ</w:t>
      </w:r>
      <w:r>
        <w:rPr>
          <w:rFonts w:cs="Calibri"/>
        </w:rPr>
        <w:t>ng ki</w:t>
      </w:r>
      <w:r>
        <w:rPr>
          <w:rFonts w:cs="Calibri"/>
        </w:rPr>
        <w:t>ể</w:t>
      </w:r>
      <w:r>
        <w:rPr>
          <w:rFonts w:cs="Calibri"/>
        </w:rPr>
        <w:t>m s</w:t>
      </w:r>
      <w:r>
        <w:rPr>
          <w:rFonts w:cs="Calibri"/>
        </w:rPr>
        <w:t>oát [10], [11].</w:t>
      </w:r>
    </w:p>
    <w:p w14:paraId="747BC7BA" w14:textId="77777777" w:rsidR="00C844A2" w:rsidRDefault="00850D81">
      <w:pPr>
        <w:pStyle w:val="Heading3"/>
      </w:pPr>
      <w:bookmarkStart w:id="23" w:name="_Toc237384187"/>
      <w:r>
        <w:t>1.2.3. H</w:t>
      </w:r>
      <w:r>
        <w:t>ệ</w:t>
      </w:r>
      <w:r>
        <w:t xml:space="preserve"> th</w:t>
      </w:r>
      <w:r>
        <w:t>ố</w:t>
      </w:r>
      <w:r>
        <w:t>ng realtime và offline-first</w:t>
      </w:r>
      <w:bookmarkEnd w:id="23"/>
    </w:p>
    <w:p w14:paraId="4BAA10FF" w14:textId="77777777" w:rsidR="00C844A2" w:rsidRDefault="00850D81">
      <w:r>
        <w:rPr>
          <w:rFonts w:cs="Calibri"/>
        </w:rPr>
        <w:t>WebSocket/STOMP giúp backend phát telemetry, c</w:t>
      </w:r>
      <w:r>
        <w:rPr>
          <w:rFonts w:cs="Calibri"/>
        </w:rPr>
        <w:t>ả</w:t>
      </w:r>
      <w:r>
        <w:rPr>
          <w:rFonts w:cs="Calibri"/>
        </w:rPr>
        <w:t>nh báo và s</w:t>
      </w:r>
      <w:r>
        <w:rPr>
          <w:rFonts w:cs="Calibri"/>
        </w:rPr>
        <w:t>ự</w:t>
      </w:r>
      <w:r>
        <w:rPr>
          <w:rFonts w:cs="Calibri"/>
        </w:rPr>
        <w:t xml:space="preserve"> c</w:t>
      </w:r>
      <w:r>
        <w:rPr>
          <w:rFonts w:cs="Calibri"/>
        </w:rPr>
        <w:t>ố</w:t>
      </w:r>
      <w:r>
        <w:rPr>
          <w:rFonts w:cs="Calibri"/>
        </w:rPr>
        <w:t xml:space="preserve"> t</w:t>
      </w:r>
      <w:r>
        <w:rPr>
          <w:rFonts w:cs="Calibri"/>
        </w:rPr>
        <w:t>ớ</w:t>
      </w:r>
      <w:r>
        <w:rPr>
          <w:rFonts w:cs="Calibri"/>
        </w:rPr>
        <w:t>i web mà không c</w:t>
      </w:r>
      <w:r>
        <w:rPr>
          <w:rFonts w:cs="Calibri"/>
        </w:rPr>
        <w:t>ầ</w:t>
      </w:r>
      <w:r>
        <w:rPr>
          <w:rFonts w:cs="Calibri"/>
        </w:rPr>
        <w:t>n client h</w:t>
      </w:r>
      <w:r>
        <w:rPr>
          <w:rFonts w:cs="Calibri"/>
        </w:rPr>
        <w:t>ỏ</w:t>
      </w:r>
      <w:r>
        <w:rPr>
          <w:rFonts w:cs="Calibri"/>
        </w:rPr>
        <w:t>i liên t</w:t>
      </w:r>
      <w:r>
        <w:rPr>
          <w:rFonts w:cs="Calibri"/>
        </w:rPr>
        <w:t>ụ</w:t>
      </w:r>
      <w:r>
        <w:rPr>
          <w:rFonts w:cs="Calibri"/>
        </w:rPr>
        <w:t>c. Tuy nhiên realtime không đ</w:t>
      </w:r>
      <w:r>
        <w:rPr>
          <w:rFonts w:cs="Calibri"/>
        </w:rPr>
        <w:t>ồ</w:t>
      </w:r>
      <w:r>
        <w:rPr>
          <w:rFonts w:cs="Calibri"/>
        </w:rPr>
        <w:t>ng nghĩa v</w:t>
      </w:r>
      <w:r>
        <w:rPr>
          <w:rFonts w:cs="Calibri"/>
        </w:rPr>
        <w:t>ớ</w:t>
      </w:r>
      <w:r>
        <w:rPr>
          <w:rFonts w:cs="Calibri"/>
        </w:rPr>
        <w:t>i b</w:t>
      </w:r>
      <w:r>
        <w:rPr>
          <w:rFonts w:cs="Calibri"/>
        </w:rPr>
        <w:t>ề</w:t>
      </w:r>
      <w:r>
        <w:rPr>
          <w:rFonts w:cs="Calibri"/>
        </w:rPr>
        <w:t>n v</w:t>
      </w:r>
      <w:r>
        <w:rPr>
          <w:rFonts w:cs="Calibri"/>
        </w:rPr>
        <w:t>ữ</w:t>
      </w:r>
      <w:r>
        <w:rPr>
          <w:rFonts w:cs="Calibri"/>
        </w:rPr>
        <w:t>ng: khi k</w:t>
      </w:r>
      <w:r>
        <w:rPr>
          <w:rFonts w:cs="Calibri"/>
        </w:rPr>
        <w:t>ế</w:t>
      </w:r>
      <w:r>
        <w:rPr>
          <w:rFonts w:cs="Calibri"/>
        </w:rPr>
        <w:t>t n</w:t>
      </w:r>
      <w:r>
        <w:rPr>
          <w:rFonts w:cs="Calibri"/>
        </w:rPr>
        <w:t>ố</w:t>
      </w:r>
      <w:r>
        <w:rPr>
          <w:rFonts w:cs="Calibri"/>
        </w:rPr>
        <w:t>i m</w:t>
      </w:r>
      <w:r>
        <w:rPr>
          <w:rFonts w:cs="Calibri"/>
        </w:rPr>
        <w:t>ấ</w:t>
      </w:r>
      <w:r>
        <w:rPr>
          <w:rFonts w:cs="Calibri"/>
        </w:rPr>
        <w:t>t, client c</w:t>
      </w:r>
      <w:r>
        <w:rPr>
          <w:rFonts w:cs="Calibri"/>
        </w:rPr>
        <w:t>ầ</w:t>
      </w:r>
      <w:r>
        <w:rPr>
          <w:rFonts w:cs="Calibri"/>
        </w:rPr>
        <w:t>n polling ho</w:t>
      </w:r>
      <w:r>
        <w:rPr>
          <w:rFonts w:cs="Calibri"/>
        </w:rPr>
        <w:t>ặ</w:t>
      </w:r>
      <w:r>
        <w:rPr>
          <w:rFonts w:cs="Calibri"/>
        </w:rPr>
        <w:t xml:space="preserve">c resync. </w:t>
      </w:r>
      <w:r>
        <w:rPr>
          <w:rFonts w:cs="Calibri"/>
        </w:rPr>
        <w:t>Ở</w:t>
      </w:r>
      <w:r>
        <w:rPr>
          <w:rFonts w:cs="Calibri"/>
        </w:rPr>
        <w:t xml:space="preserve"> mobile, offline-first yêu c</w:t>
      </w:r>
      <w:r>
        <w:rPr>
          <w:rFonts w:cs="Calibri"/>
        </w:rPr>
        <w:t>ầ</w:t>
      </w:r>
      <w:r>
        <w:rPr>
          <w:rFonts w:cs="Calibri"/>
        </w:rPr>
        <w:t>u lưu l</w:t>
      </w:r>
      <w:r>
        <w:rPr>
          <w:rFonts w:cs="Calibri"/>
        </w:rPr>
        <w:t>ệ</w:t>
      </w:r>
      <w:r>
        <w:rPr>
          <w:rFonts w:cs="Calibri"/>
        </w:rPr>
        <w:t>nh vào SQLite, gi</w:t>
      </w:r>
      <w:r>
        <w:rPr>
          <w:rFonts w:cs="Calibri"/>
        </w:rPr>
        <w:t>ữ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1F4D78"/>
          <w:sz w:val="21"/>
        </w:rPr>
        <w:t>clientEventId</w:t>
      </w:r>
      <w:r>
        <w:rPr>
          <w:rFonts w:cs="Calibri"/>
        </w:rPr>
        <w:t>, retry có ki</w:t>
      </w:r>
      <w:r>
        <w:rPr>
          <w:rFonts w:cs="Calibri"/>
        </w:rPr>
        <w:t>ể</w:t>
      </w:r>
      <w:r>
        <w:rPr>
          <w:rFonts w:cs="Calibri"/>
        </w:rPr>
        <w:t>m soát và ch</w:t>
      </w:r>
      <w:r>
        <w:rPr>
          <w:rFonts w:cs="Calibri"/>
        </w:rPr>
        <w:t>ỉ</w:t>
      </w:r>
      <w:r>
        <w:rPr>
          <w:rFonts w:cs="Calibri"/>
        </w:rPr>
        <w:t xml:space="preserve"> xóa khi nh</w:t>
      </w:r>
      <w:r>
        <w:rPr>
          <w:rFonts w:cs="Calibri"/>
        </w:rPr>
        <w:t>ậ</w:t>
      </w:r>
      <w:r>
        <w:rPr>
          <w:rFonts w:cs="Calibri"/>
        </w:rPr>
        <w:t>n ACK đúng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n. V</w:t>
      </w:r>
      <w:r>
        <w:rPr>
          <w:rFonts w:cs="Calibri"/>
        </w:rPr>
        <w:t>ớ</w:t>
      </w:r>
      <w:r>
        <w:rPr>
          <w:rFonts w:cs="Calibri"/>
        </w:rPr>
        <w:t>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>, MySQL/InnoDB cung c</w:t>
      </w:r>
      <w:r>
        <w:rPr>
          <w:rFonts w:cs="Calibri"/>
        </w:rPr>
        <w:t>ấ</w:t>
      </w:r>
      <w:r>
        <w:rPr>
          <w:rFonts w:cs="Calibri"/>
        </w:rPr>
        <w:t>p transaction, rollback, khóa theo hàng và foreign key đ</w:t>
      </w:r>
      <w:r>
        <w:rPr>
          <w:rFonts w:cs="Calibri"/>
        </w:rPr>
        <w:t>ể</w:t>
      </w:r>
      <w:r>
        <w:rPr>
          <w:rFonts w:cs="Calibri"/>
        </w:rPr>
        <w:t xml:space="preserve"> duy trì tính toàn v</w:t>
      </w:r>
      <w:r>
        <w:rPr>
          <w:rFonts w:cs="Calibri"/>
        </w:rPr>
        <w:t>ẹ</w:t>
      </w:r>
      <w:r>
        <w:rPr>
          <w:rFonts w:cs="Calibri"/>
        </w:rPr>
        <w:t>n [12].</w:t>
      </w:r>
    </w:p>
    <w:p w14:paraId="565AEC2A" w14:textId="77777777" w:rsidR="00C844A2" w:rsidRDefault="00850D81">
      <w:pPr>
        <w:pStyle w:val="Heading3"/>
      </w:pPr>
      <w:bookmarkStart w:id="24" w:name="_Toc237384188"/>
      <w:r>
        <w:t>1.2.4. Tr</w:t>
      </w:r>
      <w:r>
        <w:t>ợ</w:t>
      </w:r>
      <w:r>
        <w:t xml:space="preserve"> lý Agentic AI trong mi</w:t>
      </w:r>
      <w:r>
        <w:t>ề</w:t>
      </w:r>
      <w:r>
        <w:t>n an toàn</w:t>
      </w:r>
      <w:bookmarkEnd w:id="24"/>
    </w:p>
    <w:p w14:paraId="7922E5D0" w14:textId="77777777" w:rsidR="00C844A2" w:rsidRDefault="00850D81">
      <w:r>
        <w:rPr>
          <w:rFonts w:cs="Calibri"/>
        </w:rPr>
        <w:t>Agentic AI có th</w:t>
      </w:r>
      <w:r>
        <w:rPr>
          <w:rFonts w:cs="Calibri"/>
        </w:rPr>
        <w:t>ể</w:t>
      </w:r>
      <w:r>
        <w:rPr>
          <w:rFonts w:cs="Calibri"/>
        </w:rPr>
        <w:t xml:space="preserve"> chuy</w:t>
      </w:r>
      <w:r>
        <w:rPr>
          <w:rFonts w:cs="Calibri"/>
        </w:rPr>
        <w:t>ể</w:t>
      </w:r>
      <w:r>
        <w:rPr>
          <w:rFonts w:cs="Calibri"/>
        </w:rPr>
        <w:t>n ngôn ng</w:t>
      </w:r>
      <w:r>
        <w:rPr>
          <w:rFonts w:cs="Calibri"/>
        </w:rPr>
        <w:t>ữ</w:t>
      </w:r>
      <w:r>
        <w:rPr>
          <w:rFonts w:cs="Calibri"/>
        </w:rPr>
        <w:t xml:space="preserve"> t</w:t>
      </w:r>
      <w:r>
        <w:rPr>
          <w:rFonts w:cs="Calibri"/>
        </w:rPr>
        <w:t>ự</w:t>
      </w:r>
      <w:r>
        <w:rPr>
          <w:rFonts w:cs="Calibri"/>
        </w:rPr>
        <w:t xml:space="preserve"> nhiên thành intent và đ</w:t>
      </w:r>
      <w:r>
        <w:rPr>
          <w:rFonts w:cs="Calibri"/>
        </w:rPr>
        <w:t>ề</w:t>
      </w:r>
      <w:r>
        <w:rPr>
          <w:rFonts w:cs="Calibri"/>
        </w:rPr>
        <w:t xml:space="preserve"> xu</w:t>
      </w:r>
      <w:r>
        <w:rPr>
          <w:rFonts w:cs="Calibri"/>
        </w:rPr>
        <w:t>ấ</w:t>
      </w:r>
      <w:r>
        <w:rPr>
          <w:rFonts w:cs="Calibri"/>
        </w:rPr>
        <w:t>t thao tác, nhưng trong mi</w:t>
      </w:r>
      <w:r>
        <w:rPr>
          <w:rFonts w:cs="Calibri"/>
        </w:rPr>
        <w:t>ề</w:t>
      </w:r>
      <w:r>
        <w:rPr>
          <w:rFonts w:cs="Calibri"/>
        </w:rPr>
        <w:t>n an toàn không đư</w:t>
      </w:r>
      <w:r>
        <w:rPr>
          <w:rFonts w:cs="Calibri"/>
        </w:rPr>
        <w:t>ợ</w:t>
      </w:r>
      <w:r>
        <w:rPr>
          <w:rFonts w:cs="Calibri"/>
        </w:rPr>
        <w:t>c coi văn b</w:t>
      </w:r>
      <w:r>
        <w:rPr>
          <w:rFonts w:cs="Calibri"/>
        </w:rPr>
        <w:t>ả</w:t>
      </w:r>
      <w:r>
        <w:rPr>
          <w:rFonts w:cs="Calibri"/>
        </w:rPr>
        <w:t>n mô hình là b</w:t>
      </w:r>
      <w:r>
        <w:rPr>
          <w:rFonts w:cs="Calibri"/>
        </w:rPr>
        <w:t>ằ</w:t>
      </w:r>
      <w:r>
        <w:rPr>
          <w:rFonts w:cs="Calibri"/>
        </w:rPr>
        <w:t>ng ch</w:t>
      </w:r>
      <w:r>
        <w:rPr>
          <w:rFonts w:cs="Calibri"/>
        </w:rPr>
        <w:t>ứ</w:t>
      </w:r>
      <w:r>
        <w:rPr>
          <w:rFonts w:cs="Calibri"/>
        </w:rPr>
        <w:t>ng hành đ</w:t>
      </w:r>
      <w:r>
        <w:rPr>
          <w:rFonts w:cs="Calibri"/>
        </w:rPr>
        <w:t>ộ</w:t>
      </w:r>
      <w:r>
        <w:rPr>
          <w:rFonts w:cs="Calibri"/>
        </w:rPr>
        <w:t>ng đã thành công. SafeFleet dùng lu</w:t>
      </w:r>
      <w:r>
        <w:rPr>
          <w:rFonts w:cs="Calibri"/>
        </w:rPr>
        <w:t>ậ</w:t>
      </w:r>
      <w:r>
        <w:rPr>
          <w:rFonts w:cs="Calibri"/>
        </w:rPr>
        <w:t>t t</w:t>
      </w:r>
      <w:r>
        <w:rPr>
          <w:rFonts w:cs="Calibri"/>
        </w:rPr>
        <w:t>ấ</w:t>
      </w:r>
      <w:r>
        <w:rPr>
          <w:rFonts w:cs="Calibri"/>
        </w:rPr>
        <w:t>t đ</w:t>
      </w:r>
      <w:r>
        <w:rPr>
          <w:rFonts w:cs="Calibri"/>
        </w:rPr>
        <w:t>ị</w:t>
      </w:r>
      <w:r>
        <w:rPr>
          <w:rFonts w:cs="Calibri"/>
        </w:rPr>
        <w:t>nh trư</w:t>
      </w:r>
      <w:r>
        <w:rPr>
          <w:rFonts w:cs="Calibri"/>
        </w:rPr>
        <w:t>ớ</w:t>
      </w:r>
      <w:r>
        <w:rPr>
          <w:rFonts w:cs="Calibri"/>
        </w:rPr>
        <w:t>c; LLM ch</w:t>
      </w:r>
      <w:r>
        <w:rPr>
          <w:rFonts w:cs="Calibri"/>
        </w:rPr>
        <w:t>ỉ</w:t>
      </w:r>
      <w:r>
        <w:rPr>
          <w:rFonts w:cs="Calibri"/>
        </w:rPr>
        <w:t xml:space="preserve"> là fallback có schema. Tool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g</w:t>
      </w:r>
      <w:r>
        <w:rPr>
          <w:rFonts w:cs="Calibri"/>
        </w:rPr>
        <w:t>ọ</w:t>
      </w:r>
      <w:r>
        <w:rPr>
          <w:rFonts w:cs="Calibri"/>
        </w:rPr>
        <w:t>i service bình thư</w:t>
      </w:r>
      <w:r>
        <w:rPr>
          <w:rFonts w:cs="Calibri"/>
        </w:rPr>
        <w:t>ờ</w:t>
      </w:r>
      <w:r>
        <w:rPr>
          <w:rFonts w:cs="Calibri"/>
        </w:rPr>
        <w:t>ng, ch</w:t>
      </w:r>
      <w:r>
        <w:rPr>
          <w:rFonts w:cs="Calibri"/>
        </w:rPr>
        <w:t>ị</w:t>
      </w:r>
      <w:r>
        <w:rPr>
          <w:rFonts w:cs="Calibri"/>
        </w:rPr>
        <w:t>u JWT/RBAC, precondition, idempotency và xác nh</w:t>
      </w:r>
      <w:r>
        <w:rPr>
          <w:rFonts w:cs="Calibri"/>
        </w:rPr>
        <w:t>ậ</w:t>
      </w:r>
      <w:r>
        <w:rPr>
          <w:rFonts w:cs="Calibri"/>
        </w:rPr>
        <w:t>n tươi đ</w:t>
      </w:r>
      <w:r>
        <w:rPr>
          <w:rFonts w:cs="Calibri"/>
        </w:rPr>
        <w:t>ố</w:t>
      </w:r>
      <w:r>
        <w:rPr>
          <w:rFonts w:cs="Calibri"/>
        </w:rPr>
        <w:t>i v</w:t>
      </w:r>
      <w:r>
        <w:rPr>
          <w:rFonts w:cs="Calibri"/>
        </w:rPr>
        <w:t>ớ</w:t>
      </w:r>
      <w:r>
        <w:rPr>
          <w:rFonts w:cs="Calibri"/>
        </w:rPr>
        <w:t>i hành đ</w:t>
      </w:r>
      <w:r>
        <w:rPr>
          <w:rFonts w:cs="Calibri"/>
        </w:rPr>
        <w:t>ộ</w:t>
      </w:r>
      <w:r>
        <w:rPr>
          <w:rFonts w:cs="Calibri"/>
        </w:rPr>
        <w:t>ng thay đ</w:t>
      </w:r>
      <w:r>
        <w:rPr>
          <w:rFonts w:cs="Calibri"/>
        </w:rPr>
        <w:t>ổ</w:t>
      </w:r>
      <w:r>
        <w:rPr>
          <w:rFonts w:cs="Calibri"/>
        </w:rPr>
        <w:t>i tr</w:t>
      </w:r>
      <w:r>
        <w:rPr>
          <w:rFonts w:cs="Calibri"/>
        </w:rPr>
        <w:t>ạ</w:t>
      </w:r>
      <w:r>
        <w:rPr>
          <w:rFonts w:cs="Calibri"/>
        </w:rPr>
        <w:t>ng thái. Khi không ch</w:t>
      </w:r>
      <w:r>
        <w:rPr>
          <w:rFonts w:cs="Calibri"/>
        </w:rPr>
        <w:t>ắ</w:t>
      </w:r>
      <w:r>
        <w:rPr>
          <w:rFonts w:cs="Calibri"/>
        </w:rPr>
        <w:t>c ch</w:t>
      </w:r>
      <w:r>
        <w:rPr>
          <w:rFonts w:cs="Calibri"/>
        </w:rPr>
        <w:t>ắ</w:t>
      </w:r>
      <w:r>
        <w:rPr>
          <w:rFonts w:cs="Calibri"/>
        </w:rPr>
        <w:t>n, agent t</w:t>
      </w:r>
      <w:r>
        <w:rPr>
          <w:rFonts w:cs="Calibri"/>
        </w:rPr>
        <w:t>ừ</w:t>
      </w:r>
      <w:r>
        <w:rPr>
          <w:rFonts w:cs="Calibri"/>
        </w:rPr>
        <w:t xml:space="preserve"> ch</w:t>
      </w:r>
      <w:r>
        <w:rPr>
          <w:rFonts w:cs="Calibri"/>
        </w:rPr>
        <w:t>ố</w:t>
      </w:r>
      <w:r>
        <w:rPr>
          <w:rFonts w:cs="Calibri"/>
        </w:rPr>
        <w:t>i ho</w:t>
      </w:r>
      <w:r>
        <w:rPr>
          <w:rFonts w:cs="Calibri"/>
        </w:rPr>
        <w:t>ặ</w:t>
      </w:r>
      <w:r>
        <w:rPr>
          <w:rFonts w:cs="Calibri"/>
        </w:rPr>
        <w:t>c hư</w:t>
      </w:r>
      <w:r>
        <w:rPr>
          <w:rFonts w:cs="Calibri"/>
        </w:rPr>
        <w:t>ớ</w:t>
      </w:r>
      <w:r>
        <w:rPr>
          <w:rFonts w:cs="Calibri"/>
        </w:rPr>
        <w:t>ng ngư</w:t>
      </w:r>
      <w:r>
        <w:rPr>
          <w:rFonts w:cs="Calibri"/>
        </w:rPr>
        <w:t>ờ</w:t>
      </w:r>
      <w:r>
        <w:rPr>
          <w:rFonts w:cs="Calibri"/>
        </w:rPr>
        <w:t>i dùng sang UI th</w:t>
      </w:r>
      <w:r>
        <w:rPr>
          <w:rFonts w:cs="Calibri"/>
        </w:rPr>
        <w:t>ủ</w:t>
      </w:r>
      <w:r>
        <w:rPr>
          <w:rFonts w:cs="Calibri"/>
        </w:rPr>
        <w:t xml:space="preserve"> công.</w:t>
      </w:r>
    </w:p>
    <w:p w14:paraId="4AD7659B" w14:textId="77777777" w:rsidR="00C844A2" w:rsidRDefault="00850D81">
      <w:pPr>
        <w:pStyle w:val="Heading3"/>
      </w:pPr>
      <w:bookmarkStart w:id="25" w:name="_Toc237384189"/>
      <w:r>
        <w:lastRenderedPageBreak/>
        <w:t>1.2.5. So sánh các hư</w:t>
      </w:r>
      <w:r>
        <w:t>ớ</w:t>
      </w:r>
      <w:r>
        <w:t>ng ti</w:t>
      </w:r>
      <w:r>
        <w:t>ế</w:t>
      </w:r>
      <w:r>
        <w:t>p c</w:t>
      </w:r>
      <w:r>
        <w:t>ậ</w:t>
      </w:r>
      <w:r>
        <w:t>n</w:t>
      </w:r>
      <w:bookmarkEnd w:id="25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05DB54A9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CDB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Hư</w:t>
            </w:r>
            <w:r>
              <w:rPr>
                <w:rFonts w:cs="Calibri"/>
                <w:b/>
                <w:color w:val="17365D"/>
                <w:sz w:val="17"/>
              </w:rPr>
              <w:t>ớ</w:t>
            </w:r>
            <w:r>
              <w:rPr>
                <w:rFonts w:cs="Calibri"/>
                <w:b/>
                <w:color w:val="17365D"/>
                <w:sz w:val="17"/>
              </w:rPr>
              <w:t>ng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CC5B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 xml:space="preserve">Ưu </w:t>
            </w:r>
            <w:r>
              <w:rPr>
                <w:rFonts w:cs="Calibri"/>
                <w:b/>
                <w:color w:val="17365D"/>
                <w:sz w:val="17"/>
              </w:rPr>
              <w:t>đi</w:t>
            </w:r>
            <w:r>
              <w:rPr>
                <w:rFonts w:cs="Calibri"/>
                <w:b/>
                <w:color w:val="17365D"/>
                <w:sz w:val="17"/>
              </w:rPr>
              <w:t>ể</w:t>
            </w:r>
            <w:r>
              <w:rPr>
                <w:rFonts w:cs="Calibri"/>
                <w:b/>
                <w:color w:val="17365D"/>
                <w:sz w:val="17"/>
              </w:rPr>
              <w:t>m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8D3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H</w:t>
            </w:r>
            <w:r>
              <w:rPr>
                <w:rFonts w:cs="Calibri"/>
                <w:b/>
                <w:color w:val="17365D"/>
                <w:sz w:val="17"/>
              </w:rPr>
              <w:t>ạ</w:t>
            </w:r>
            <w:r>
              <w:rPr>
                <w:rFonts w:cs="Calibri"/>
                <w:b/>
                <w:color w:val="17365D"/>
                <w:sz w:val="17"/>
              </w:rPr>
              <w:t>n ch</w:t>
            </w:r>
            <w:r>
              <w:rPr>
                <w:rFonts w:cs="Calibri"/>
                <w:b/>
                <w:color w:val="17365D"/>
                <w:sz w:val="17"/>
              </w:rPr>
              <w:t>ế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7C8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b/>
                <w:color w:val="17365D"/>
                <w:sz w:val="17"/>
              </w:rPr>
              <w:t>Cách SafeFleet s</w:t>
            </w:r>
            <w:r>
              <w:rPr>
                <w:rFonts w:cs="Calibri"/>
                <w:b/>
                <w:color w:val="17365D"/>
                <w:sz w:val="17"/>
              </w:rPr>
              <w:t>ử</w:t>
            </w:r>
            <w:r>
              <w:rPr>
                <w:rFonts w:cs="Calibri"/>
                <w:b/>
                <w:color w:val="17365D"/>
                <w:sz w:val="17"/>
              </w:rPr>
              <w:t xml:space="preserve"> d</w:t>
            </w:r>
            <w:r>
              <w:rPr>
                <w:rFonts w:cs="Calibri"/>
                <w:b/>
                <w:color w:val="17365D"/>
                <w:sz w:val="17"/>
              </w:rPr>
              <w:t>ụ</w:t>
            </w:r>
            <w:r>
              <w:rPr>
                <w:rFonts w:cs="Calibri"/>
                <w:b/>
                <w:color w:val="17365D"/>
                <w:sz w:val="17"/>
              </w:rPr>
              <w:t>ng</w:t>
            </w:r>
          </w:p>
        </w:tc>
      </w:tr>
      <w:tr w:rsidR="00C844A2" w14:paraId="5D01F695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966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Phân lo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t</w:t>
            </w:r>
            <w:r>
              <w:rPr>
                <w:rFonts w:cs="Calibri"/>
                <w:sz w:val="17"/>
              </w:rPr>
              <w:t>ừ</w:t>
            </w:r>
            <w:r>
              <w:rPr>
                <w:rFonts w:cs="Calibri"/>
                <w:sz w:val="17"/>
              </w:rPr>
              <w:t>ng frame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60AC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Nhanh, d</w:t>
            </w:r>
            <w:r>
              <w:rPr>
                <w:rFonts w:cs="Calibri"/>
                <w:sz w:val="17"/>
              </w:rPr>
              <w:t>ễ</w:t>
            </w:r>
            <w:r>
              <w:rPr>
                <w:rFonts w:cs="Calibri"/>
                <w:sz w:val="17"/>
              </w:rPr>
              <w:t xml:space="preserve"> tri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khai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7EC2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m ch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p m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t v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ng</w:t>
            </w:r>
            <w:r>
              <w:rPr>
                <w:rFonts w:cs="Calibri"/>
                <w:sz w:val="17"/>
              </w:rPr>
              <w:t>ủ</w:t>
            </w:r>
            <w:r>
              <w:rPr>
                <w:rFonts w:cs="Calibri"/>
                <w:sz w:val="17"/>
              </w:rPr>
              <w:t xml:space="preserve"> 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t; nhi</w:t>
            </w:r>
            <w:r>
              <w:rPr>
                <w:rFonts w:cs="Calibri"/>
                <w:sz w:val="17"/>
              </w:rPr>
              <w:t>ễ</w:t>
            </w:r>
            <w:r>
              <w:rPr>
                <w:rFonts w:cs="Calibri"/>
                <w:sz w:val="17"/>
              </w:rPr>
              <w:t>u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692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 xml:space="preserve"> dùng đ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 xml:space="preserve">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o observation</w:t>
            </w:r>
          </w:p>
        </w:tc>
      </w:tr>
      <w:tr w:rsidR="00C844A2" w14:paraId="27838CC7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D890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PERCLOS/lu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5FC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Gi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thích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c, nh</w:t>
            </w:r>
            <w:r>
              <w:rPr>
                <w:rFonts w:cs="Calibri"/>
                <w:sz w:val="17"/>
              </w:rPr>
              <w:t>ẹ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B68D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Ph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 xml:space="preserve"> thu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c threshold và ch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lư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ng m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t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27F8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Fallback và l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p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o v</w:t>
            </w:r>
            <w:r>
              <w:rPr>
                <w:rFonts w:cs="Calibri"/>
                <w:sz w:val="17"/>
              </w:rPr>
              <w:t>ệ</w:t>
            </w:r>
          </w:p>
        </w:tc>
      </w:tr>
      <w:tr w:rsidR="00C844A2" w14:paraId="759F9A02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C783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STGT/TFLite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DED7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c quan h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 xml:space="preserve">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gian, ch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y on-device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D8E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dataset và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chu</w:t>
            </w:r>
            <w:r>
              <w:rPr>
                <w:rFonts w:cs="Calibri"/>
                <w:sz w:val="17"/>
              </w:rPr>
              <w:t>ẩ</w:t>
            </w:r>
            <w:r>
              <w:rPr>
                <w:rFonts w:cs="Calibri"/>
                <w:sz w:val="17"/>
              </w:rPr>
              <w:t>n đúng 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b</w:t>
            </w:r>
            <w:r>
              <w:rPr>
                <w:rFonts w:cs="Calibri"/>
                <w:sz w:val="17"/>
              </w:rPr>
              <w:t>ị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FC90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Engine chính có fallback</w:t>
            </w:r>
          </w:p>
        </w:tc>
      </w:tr>
      <w:tr w:rsidR="00C844A2" w14:paraId="7016C213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42CB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 toàn trang Tesseract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818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Mã ngu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 m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>,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 b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 t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>ng quát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285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Khó v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dòng cong, d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ng Vi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t dài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6452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Tìm orientation, anchor và field </w:t>
            </w:r>
            <w:r>
              <w:rPr>
                <w:rFonts w:cs="Calibri"/>
                <w:sz w:val="17"/>
              </w:rPr>
              <w:t>header</w:t>
            </w:r>
          </w:p>
        </w:tc>
      </w:tr>
      <w:tr w:rsidR="00C844A2" w14:paraId="657B17DF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050D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VietOCR theo dòng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AC86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t hơn v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dòng 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ng Vi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t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 crop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8333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ng hơn;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crop đúng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F6E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d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tên công trình/đ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a ch</w:t>
            </w:r>
            <w:r>
              <w:rPr>
                <w:rFonts w:cs="Calibri"/>
                <w:sz w:val="17"/>
              </w:rPr>
              <w:t>ỉ</w:t>
            </w:r>
          </w:p>
        </w:tc>
      </w:tr>
      <w:tr w:rsidR="00C844A2" w14:paraId="2142E066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FB92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 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ng b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t</w:t>
            </w:r>
            <w:r>
              <w:rPr>
                <w:rFonts w:cs="Calibri"/>
                <w:sz w:val="17"/>
              </w:rPr>
              <w:t>ừ</w:t>
            </w:r>
            <w:r>
              <w:rPr>
                <w:rFonts w:cs="Calibri"/>
                <w:sz w:val="17"/>
              </w:rPr>
              <w:t xml:space="preserve"> app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FD42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Giao th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đơn gi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AD01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Khóa UI, timeout, khó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nhi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u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D8F6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 xml:space="preserve"> gi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endpoint tương thích</w:t>
            </w:r>
          </w:p>
        </w:tc>
      </w:tr>
      <w:tr w:rsidR="00C844A2" w14:paraId="05FACAE3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7603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 job b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ng b</w:t>
            </w:r>
            <w:r>
              <w:rPr>
                <w:rFonts w:cs="Calibri"/>
                <w:sz w:val="17"/>
              </w:rPr>
              <w:t>ộ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78B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Không khóa UI, retry/khôi ph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EE04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lý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và thông báo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A43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Lu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ng chính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</w:t>
            </w:r>
          </w:p>
        </w:tc>
      </w:tr>
      <w:tr w:rsidR="00C844A2" w14:paraId="5D760C9B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62D4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X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lý camera trên server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3A2D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Model l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n và d</w:t>
            </w:r>
            <w:r>
              <w:rPr>
                <w:rFonts w:cs="Calibri"/>
                <w:sz w:val="17"/>
              </w:rPr>
              <w:t>ễ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B8FE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tr</w:t>
            </w:r>
            <w:r>
              <w:rPr>
                <w:rFonts w:cs="Calibri"/>
                <w:sz w:val="17"/>
              </w:rPr>
              <w:t>ễ</w:t>
            </w:r>
            <w:r>
              <w:rPr>
                <w:rFonts w:cs="Calibri"/>
                <w:sz w:val="17"/>
              </w:rPr>
              <w:t>, băng thông, riêng tư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BE53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Không truy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video liên t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</w:t>
            </w:r>
          </w:p>
        </w:tc>
      </w:tr>
      <w:tr w:rsidR="00C844A2" w14:paraId="50EF81F3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E800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X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lý camera on-device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980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i nhanh, gi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m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nh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y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598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Ph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 xml:space="preserve"> thu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c nhi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t/pin/thi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b</w:t>
            </w:r>
            <w:r>
              <w:rPr>
                <w:rFonts w:cs="Calibri"/>
                <w:sz w:val="17"/>
              </w:rPr>
              <w:t>ị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7875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L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a ch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 chính</w:t>
            </w:r>
          </w:p>
        </w:tc>
      </w:tr>
    </w:tbl>
    <w:p w14:paraId="0F59186E" w14:textId="77777777" w:rsidR="00C844A2" w:rsidRDefault="00C844A2">
      <w:pPr>
        <w:spacing w:after="60"/>
      </w:pPr>
    </w:p>
    <w:p w14:paraId="680ADC92" w14:textId="77777777" w:rsidR="00C844A2" w:rsidRDefault="00850D81">
      <w:pPr>
        <w:pStyle w:val="Heading2"/>
      </w:pPr>
      <w:bookmarkStart w:id="26" w:name="_Toc237384190"/>
      <w:r>
        <w:t>1.3. Các phương pháp và k</w:t>
      </w:r>
      <w:r>
        <w:t>ỹ</w:t>
      </w:r>
      <w:r>
        <w:t xml:space="preserve"> thu</w:t>
      </w:r>
      <w:r>
        <w:t>ậ</w:t>
      </w:r>
      <w:r>
        <w:t>t hi</w:t>
      </w:r>
      <w:r>
        <w:t>ệ</w:t>
      </w:r>
      <w:r>
        <w:t>n có</w:t>
      </w:r>
      <w:bookmarkEnd w:id="26"/>
    </w:p>
    <w:p w14:paraId="03BCB81E" w14:textId="77777777" w:rsidR="00C844A2" w:rsidRDefault="00850D81">
      <w:pPr>
        <w:pStyle w:val="Heading3"/>
      </w:pPr>
      <w:bookmarkStart w:id="27" w:name="_Toc237384191"/>
      <w:r>
        <w:t>1.3.1. Computer vision trên thi</w:t>
      </w:r>
      <w:r>
        <w:t>ế</w:t>
      </w:r>
      <w:r>
        <w:t>t b</w:t>
      </w:r>
      <w:r>
        <w:t>ị</w:t>
      </w:r>
      <w:bookmarkEnd w:id="27"/>
    </w:p>
    <w:p w14:paraId="79EFF9A9" w14:textId="77777777" w:rsidR="00C844A2" w:rsidRDefault="00850D81">
      <w:r>
        <w:rPr>
          <w:rFonts w:cs="Calibri"/>
        </w:rPr>
        <w:t>Camera cung c</w:t>
      </w:r>
      <w:r>
        <w:rPr>
          <w:rFonts w:cs="Calibri"/>
        </w:rPr>
        <w:t>ấ</w:t>
      </w:r>
      <w:r>
        <w:rPr>
          <w:rFonts w:cs="Calibri"/>
        </w:rPr>
        <w:t>p chu</w:t>
      </w:r>
      <w:r>
        <w:rPr>
          <w:rFonts w:cs="Calibri"/>
        </w:rPr>
        <w:t>ỗ</w:t>
      </w:r>
      <w:r>
        <w:rPr>
          <w:rFonts w:cs="Calibri"/>
        </w:rPr>
        <w:t>i frame; face detector/mesh trích xu</w:t>
      </w:r>
      <w:r>
        <w:rPr>
          <w:rFonts w:cs="Calibri"/>
        </w:rPr>
        <w:t>ấ</w:t>
      </w:r>
      <w:r>
        <w:rPr>
          <w:rFonts w:cs="Calibri"/>
        </w:rPr>
        <w:t>t đ</w:t>
      </w:r>
      <w:r>
        <w:rPr>
          <w:rFonts w:cs="Calibri"/>
        </w:rPr>
        <w:t>ộ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m</w:t>
      </w:r>
      <w:r>
        <w:rPr>
          <w:rFonts w:cs="Calibri"/>
        </w:rPr>
        <w:t>ắ</w:t>
      </w:r>
      <w:r>
        <w:rPr>
          <w:rFonts w:cs="Calibri"/>
        </w:rPr>
        <w:t>t, đ</w:t>
      </w:r>
      <w:r>
        <w:rPr>
          <w:rFonts w:cs="Calibri"/>
        </w:rPr>
        <w:t>ộ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mi</w:t>
      </w:r>
      <w:r>
        <w:rPr>
          <w:rFonts w:cs="Calibri"/>
        </w:rPr>
        <w:t>ệ</w:t>
      </w:r>
      <w:r>
        <w:rPr>
          <w:rFonts w:cs="Calibri"/>
        </w:rPr>
        <w:t>ng, pitch, yaw, roll và chuy</w:t>
      </w:r>
      <w:r>
        <w:rPr>
          <w:rFonts w:cs="Calibri"/>
        </w:rPr>
        <w:t>ể</w:t>
      </w:r>
      <w:r>
        <w:rPr>
          <w:rFonts w:cs="Calibri"/>
        </w:rPr>
        <w:t>n đ</w:t>
      </w:r>
      <w:r>
        <w:rPr>
          <w:rFonts w:cs="Calibri"/>
        </w:rPr>
        <w:t>ộ</w:t>
      </w:r>
      <w:r>
        <w:rPr>
          <w:rFonts w:cs="Calibri"/>
        </w:rPr>
        <w:t>ng m</w:t>
      </w:r>
      <w:r>
        <w:rPr>
          <w:rFonts w:cs="Calibri"/>
        </w:rPr>
        <w:t>ố</w:t>
      </w:r>
      <w:r>
        <w:rPr>
          <w:rFonts w:cs="Calibri"/>
        </w:rPr>
        <w:t>ng m</w:t>
      </w:r>
      <w:r>
        <w:rPr>
          <w:rFonts w:cs="Calibri"/>
        </w:rPr>
        <w:t>ắ</w:t>
      </w:r>
      <w:r>
        <w:rPr>
          <w:rFonts w:cs="Calibri"/>
        </w:rPr>
        <w:t xml:space="preserve">t. </w:t>
      </w:r>
      <w:r>
        <w:rPr>
          <w:rFonts w:cs="Calibri"/>
        </w:rPr>
        <w:t>Lu</w:t>
      </w:r>
      <w:r>
        <w:rPr>
          <w:rFonts w:cs="Calibri"/>
        </w:rPr>
        <w:t>ậ</w:t>
      </w:r>
      <w:r>
        <w:rPr>
          <w:rFonts w:cs="Calibri"/>
        </w:rPr>
        <w:t>t temporal phát hi</w:t>
      </w:r>
      <w:r>
        <w:rPr>
          <w:rFonts w:cs="Calibri"/>
        </w:rPr>
        <w:t>ệ</w:t>
      </w:r>
      <w:r>
        <w:rPr>
          <w:rFonts w:cs="Calibri"/>
        </w:rPr>
        <w:t>n m</w:t>
      </w:r>
      <w:r>
        <w:rPr>
          <w:rFonts w:cs="Calibri"/>
        </w:rPr>
        <w:t>ắ</w:t>
      </w:r>
      <w:r>
        <w:rPr>
          <w:rFonts w:cs="Calibri"/>
        </w:rPr>
        <w:t>t nh</w:t>
      </w:r>
      <w:r>
        <w:rPr>
          <w:rFonts w:cs="Calibri"/>
        </w:rPr>
        <w:t>ắ</w:t>
      </w:r>
      <w:r>
        <w:rPr>
          <w:rFonts w:cs="Calibri"/>
        </w:rPr>
        <w:t>m kéo dài, PERCLOS cao ho</w:t>
      </w:r>
      <w:r>
        <w:rPr>
          <w:rFonts w:cs="Calibri"/>
        </w:rPr>
        <w:t>ặ</w:t>
      </w:r>
      <w:r>
        <w:rPr>
          <w:rFonts w:cs="Calibri"/>
        </w:rPr>
        <w:t>c ngáp k</w:t>
      </w:r>
      <w:r>
        <w:rPr>
          <w:rFonts w:cs="Calibri"/>
        </w:rPr>
        <w:t>ế</w:t>
      </w:r>
      <w:r>
        <w:rPr>
          <w:rFonts w:cs="Calibri"/>
        </w:rPr>
        <w:t>t h</w:t>
      </w:r>
      <w:r>
        <w:rPr>
          <w:rFonts w:cs="Calibri"/>
        </w:rPr>
        <w:t>ợ</w:t>
      </w:r>
      <w:r>
        <w:rPr>
          <w:rFonts w:cs="Calibri"/>
        </w:rPr>
        <w:t>p head pose. STGT nh</w:t>
      </w:r>
      <w:r>
        <w:rPr>
          <w:rFonts w:cs="Calibri"/>
        </w:rPr>
        <w:t>ậ</w:t>
      </w:r>
      <w:r>
        <w:rPr>
          <w:rFonts w:cs="Calibri"/>
        </w:rPr>
        <w:t>n c</w:t>
      </w:r>
      <w:r>
        <w:rPr>
          <w:rFonts w:cs="Calibri"/>
        </w:rPr>
        <w:t>ử</w:t>
      </w:r>
      <w:r>
        <w:rPr>
          <w:rFonts w:cs="Calibri"/>
        </w:rPr>
        <w:t>a s</w:t>
      </w:r>
      <w:r>
        <w:rPr>
          <w:rFonts w:cs="Calibri"/>
        </w:rPr>
        <w:t>ổ</w:t>
      </w:r>
      <w:r>
        <w:rPr>
          <w:rFonts w:cs="Calibri"/>
        </w:rPr>
        <w:t xml:space="preserve"> đ</w:t>
      </w:r>
      <w:r>
        <w:rPr>
          <w:rFonts w:cs="Calibri"/>
        </w:rPr>
        <w:t>ặ</w:t>
      </w:r>
      <w:r>
        <w:rPr>
          <w:rFonts w:cs="Calibri"/>
        </w:rPr>
        <w:t>c trưng đã chu</w:t>
      </w:r>
      <w:r>
        <w:rPr>
          <w:rFonts w:cs="Calibri"/>
        </w:rPr>
        <w:t>ẩ</w:t>
      </w:r>
      <w:r>
        <w:rPr>
          <w:rFonts w:cs="Calibri"/>
        </w:rPr>
        <w:t>n hóa theo baseline cá nhân và tr</w:t>
      </w:r>
      <w:r>
        <w:rPr>
          <w:rFonts w:cs="Calibri"/>
        </w:rPr>
        <w:t>ả</w:t>
      </w:r>
      <w:r>
        <w:rPr>
          <w:rFonts w:cs="Calibri"/>
        </w:rPr>
        <w:t xml:space="preserve"> đi</w:t>
      </w:r>
      <w:r>
        <w:rPr>
          <w:rFonts w:cs="Calibri"/>
        </w:rPr>
        <w:t>ể</w:t>
      </w:r>
      <w:r>
        <w:rPr>
          <w:rFonts w:cs="Calibri"/>
        </w:rPr>
        <w:t>m r</w:t>
      </w:r>
      <w:r>
        <w:rPr>
          <w:rFonts w:cs="Calibri"/>
        </w:rPr>
        <w:t>ủ</w:t>
      </w:r>
      <w:r>
        <w:rPr>
          <w:rFonts w:cs="Calibri"/>
        </w:rPr>
        <w:t>i ro.</w:t>
      </w:r>
    </w:p>
    <w:p w14:paraId="0649D364" w14:textId="77777777" w:rsidR="00C844A2" w:rsidRDefault="00850D81">
      <w:pPr>
        <w:pStyle w:val="Heading3"/>
      </w:pPr>
      <w:bookmarkStart w:id="28" w:name="_Toc237384192"/>
      <w:r>
        <w:t>1.3.2. Document image processing</w:t>
      </w:r>
      <w:bookmarkEnd w:id="28"/>
    </w:p>
    <w:p w14:paraId="593F54B4" w14:textId="77777777" w:rsidR="00C844A2" w:rsidRDefault="00850D81">
      <w:r>
        <w:rPr>
          <w:rFonts w:cs="Calibri"/>
        </w:rPr>
        <w:t>Ti</w:t>
      </w:r>
      <w:r>
        <w:rPr>
          <w:rFonts w:cs="Calibri"/>
        </w:rPr>
        <w:t>ề</w:t>
      </w:r>
      <w:r>
        <w:rPr>
          <w:rFonts w:cs="Calibri"/>
        </w:rPr>
        <w:t>n x</w:t>
      </w:r>
      <w:r>
        <w:rPr>
          <w:rFonts w:cs="Calibri"/>
        </w:rPr>
        <w:t>ử</w:t>
      </w:r>
      <w:r>
        <w:rPr>
          <w:rFonts w:cs="Calibri"/>
        </w:rPr>
        <w:t xml:space="preserve"> lý tài li</w:t>
      </w:r>
      <w:r>
        <w:rPr>
          <w:rFonts w:cs="Calibri"/>
        </w:rPr>
        <w:t>ệ</w:t>
      </w:r>
      <w:r>
        <w:rPr>
          <w:rFonts w:cs="Calibri"/>
        </w:rPr>
        <w:t>u thư</w:t>
      </w:r>
      <w:r>
        <w:rPr>
          <w:rFonts w:cs="Calibri"/>
        </w:rPr>
        <w:t>ờ</w:t>
      </w:r>
      <w:r>
        <w:rPr>
          <w:rFonts w:cs="Calibri"/>
        </w:rPr>
        <w:t>ng g</w:t>
      </w:r>
      <w:r>
        <w:rPr>
          <w:rFonts w:cs="Calibri"/>
        </w:rPr>
        <w:t>ồ</w:t>
      </w:r>
      <w:r>
        <w:rPr>
          <w:rFonts w:cs="Calibri"/>
        </w:rPr>
        <w:t xml:space="preserve">m grayscale, denoise, </w:t>
      </w:r>
      <w:r>
        <w:rPr>
          <w:rFonts w:cs="Calibri"/>
        </w:rPr>
        <w:t>threshold/contrast, tìm contour t</w:t>
      </w:r>
      <w:r>
        <w:rPr>
          <w:rFonts w:cs="Calibri"/>
        </w:rPr>
        <w:t>ứ</w:t>
      </w:r>
      <w:r>
        <w:rPr>
          <w:rFonts w:cs="Calibri"/>
        </w:rPr>
        <w:t xml:space="preserve"> giác, perspective transform, orientation detection, deskew và upscale. V</w:t>
      </w:r>
      <w:r>
        <w:rPr>
          <w:rFonts w:cs="Calibri"/>
        </w:rPr>
        <w:t>ớ</w:t>
      </w:r>
      <w:r>
        <w:rPr>
          <w:rFonts w:cs="Calibri"/>
        </w:rPr>
        <w:t>i gi</w:t>
      </w:r>
      <w:r>
        <w:rPr>
          <w:rFonts w:cs="Calibri"/>
        </w:rPr>
        <w:t>ấ</w:t>
      </w:r>
      <w:r>
        <w:rPr>
          <w:rFonts w:cs="Calibri"/>
        </w:rPr>
        <w:t>y cong, m</w:t>
      </w:r>
      <w:r>
        <w:rPr>
          <w:rFonts w:cs="Calibri"/>
        </w:rPr>
        <w:t>ộ</w:t>
      </w:r>
      <w:r>
        <w:rPr>
          <w:rFonts w:cs="Calibri"/>
        </w:rPr>
        <w:t>t góc deskew toàn trang là chưa đ</w:t>
      </w:r>
      <w:r>
        <w:rPr>
          <w:rFonts w:cs="Calibri"/>
        </w:rPr>
        <w:t>ủ</w:t>
      </w:r>
      <w:r>
        <w:rPr>
          <w:rFonts w:cs="Calibri"/>
        </w:rPr>
        <w:t>; pipeline c</w:t>
      </w:r>
      <w:r>
        <w:rPr>
          <w:rFonts w:cs="Calibri"/>
        </w:rPr>
        <w:t>ủ</w:t>
      </w:r>
      <w:r>
        <w:rPr>
          <w:rFonts w:cs="Calibri"/>
        </w:rPr>
        <w:t>a đ</w:t>
      </w:r>
      <w:r>
        <w:rPr>
          <w:rFonts w:cs="Calibri"/>
        </w:rPr>
        <w:t>ề</w:t>
      </w:r>
      <w:r>
        <w:rPr>
          <w:rFonts w:cs="Calibri"/>
        </w:rPr>
        <w:t xml:space="preserve"> tài t</w:t>
      </w:r>
      <w:r>
        <w:rPr>
          <w:rFonts w:cs="Calibri"/>
        </w:rPr>
        <w:t>ạ</w:t>
      </w:r>
      <w:r>
        <w:rPr>
          <w:rFonts w:cs="Calibri"/>
        </w:rPr>
        <w:t>o các bi</w:t>
      </w:r>
      <w:r>
        <w:rPr>
          <w:rFonts w:cs="Calibri"/>
        </w:rPr>
        <w:t>ế</w:t>
      </w:r>
      <w:r>
        <w:rPr>
          <w:rFonts w:cs="Calibri"/>
        </w:rPr>
        <w:t>n th</w:t>
      </w:r>
      <w:r>
        <w:rPr>
          <w:rFonts w:cs="Calibri"/>
        </w:rPr>
        <w:t>ể</w:t>
      </w:r>
      <w:r>
        <w:rPr>
          <w:rFonts w:cs="Calibri"/>
        </w:rPr>
        <w:t xml:space="preserve"> đ</w:t>
      </w:r>
      <w:r>
        <w:rPr>
          <w:rFonts w:cs="Calibri"/>
        </w:rPr>
        <w:t>ố</w:t>
      </w:r>
      <w:r>
        <w:rPr>
          <w:rFonts w:cs="Calibri"/>
        </w:rPr>
        <w:t>i x</w:t>
      </w:r>
      <w:r>
        <w:rPr>
          <w:rFonts w:cs="Calibri"/>
        </w:rPr>
        <w:t>ứ</w:t>
      </w:r>
      <w:r>
        <w:rPr>
          <w:rFonts w:cs="Calibri"/>
        </w:rPr>
        <w:t>ng quanh góc ư</w:t>
      </w:r>
      <w:r>
        <w:rPr>
          <w:rFonts w:cs="Calibri"/>
        </w:rPr>
        <w:t>ớ</w:t>
      </w:r>
      <w:r>
        <w:rPr>
          <w:rFonts w:cs="Calibri"/>
        </w:rPr>
        <w:t>c lư</w:t>
      </w:r>
      <w:r>
        <w:rPr>
          <w:rFonts w:cs="Calibri"/>
        </w:rPr>
        <w:t>ợ</w:t>
      </w:r>
      <w:r>
        <w:rPr>
          <w:rFonts w:cs="Calibri"/>
        </w:rPr>
        <w:t>ng t</w:t>
      </w:r>
      <w:r>
        <w:rPr>
          <w:rFonts w:cs="Calibri"/>
        </w:rPr>
        <w:t>ạ</w:t>
      </w:r>
      <w:r>
        <w:rPr>
          <w:rFonts w:cs="Calibri"/>
        </w:rPr>
        <w:t>i vùng tên công trình và ch</w:t>
      </w:r>
      <w:r>
        <w:rPr>
          <w:rFonts w:cs="Calibri"/>
        </w:rPr>
        <w:t>ọ</w:t>
      </w:r>
      <w:r>
        <w:rPr>
          <w:rFonts w:cs="Calibri"/>
        </w:rPr>
        <w:t xml:space="preserve">n riêng </w:t>
      </w:r>
      <w:r>
        <w:rPr>
          <w:rFonts w:cs="Calibri"/>
        </w:rPr>
        <w:t>ứ</w:t>
      </w:r>
      <w:r>
        <w:rPr>
          <w:rFonts w:cs="Calibri"/>
        </w:rPr>
        <w:t>ng viên project/address.</w:t>
      </w:r>
    </w:p>
    <w:p w14:paraId="6DA17220" w14:textId="77777777" w:rsidR="00C844A2" w:rsidRDefault="00850D81">
      <w:pPr>
        <w:pStyle w:val="Heading3"/>
      </w:pPr>
      <w:bookmarkStart w:id="29" w:name="_Toc237384193"/>
      <w:r>
        <w:lastRenderedPageBreak/>
        <w:t>1.3.3. Ki</w:t>
      </w:r>
      <w:r>
        <w:t>ế</w:t>
      </w:r>
      <w:r>
        <w:t xml:space="preserve">n trúc </w:t>
      </w:r>
      <w:r>
        <w:t>ứ</w:t>
      </w:r>
      <w:r>
        <w:t>ng d</w:t>
      </w:r>
      <w:r>
        <w:t>ụ</w:t>
      </w:r>
      <w:r>
        <w:t>ng phân l</w:t>
      </w:r>
      <w:r>
        <w:t>ớ</w:t>
      </w:r>
      <w:r>
        <w:t>p</w:t>
      </w:r>
      <w:bookmarkEnd w:id="29"/>
    </w:p>
    <w:p w14:paraId="65A435AD" w14:textId="77777777" w:rsidR="00C844A2" w:rsidRDefault="00850D81">
      <w:r>
        <w:rPr>
          <w:rFonts w:cs="Calibri"/>
        </w:rPr>
        <w:t>Frontend đ</w:t>
      </w:r>
      <w:r>
        <w:rPr>
          <w:rFonts w:cs="Calibri"/>
        </w:rPr>
        <w:t>ả</w:t>
      </w:r>
      <w:r>
        <w:rPr>
          <w:rFonts w:cs="Calibri"/>
        </w:rPr>
        <w:t>m nh</w:t>
      </w:r>
      <w:r>
        <w:rPr>
          <w:rFonts w:cs="Calibri"/>
        </w:rPr>
        <w:t>ậ</w:t>
      </w:r>
      <w:r>
        <w:rPr>
          <w:rFonts w:cs="Calibri"/>
        </w:rPr>
        <w:t>n tr</w:t>
      </w:r>
      <w:r>
        <w:rPr>
          <w:rFonts w:cs="Calibri"/>
        </w:rPr>
        <w:t>ả</w:t>
      </w:r>
      <w:r>
        <w:rPr>
          <w:rFonts w:cs="Calibri"/>
        </w:rPr>
        <w:t>i nghi</w:t>
      </w:r>
      <w:r>
        <w:rPr>
          <w:rFonts w:cs="Calibri"/>
        </w:rPr>
        <w:t>ệ</w:t>
      </w:r>
      <w:r>
        <w:rPr>
          <w:rFonts w:cs="Calibri"/>
        </w:rPr>
        <w:t>m; controller xác th</w:t>
      </w:r>
      <w:r>
        <w:rPr>
          <w:rFonts w:cs="Calibri"/>
        </w:rPr>
        <w:t>ự</w:t>
      </w:r>
      <w:r>
        <w:rPr>
          <w:rFonts w:cs="Calibri"/>
        </w:rPr>
        <w:t>c request; service th</w:t>
      </w:r>
      <w:r>
        <w:rPr>
          <w:rFonts w:cs="Calibri"/>
        </w:rPr>
        <w:t>ự</w:t>
      </w:r>
      <w:r>
        <w:rPr>
          <w:rFonts w:cs="Calibri"/>
        </w:rPr>
        <w:t>c thi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>; repository lưu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u; notification/realtime phát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n; provider che gi</w:t>
      </w:r>
      <w:r>
        <w:rPr>
          <w:rFonts w:cs="Calibri"/>
        </w:rPr>
        <w:t>ấ</w:t>
      </w:r>
      <w:r>
        <w:rPr>
          <w:rFonts w:cs="Calibri"/>
        </w:rPr>
        <w:t>u OSRM, OCR và AI. Cách phân l</w:t>
      </w:r>
      <w:r>
        <w:rPr>
          <w:rFonts w:cs="Calibri"/>
        </w:rPr>
        <w:t>ớ</w:t>
      </w:r>
      <w:r>
        <w:rPr>
          <w:rFonts w:cs="Calibri"/>
        </w:rPr>
        <w:t>p giúp test t</w:t>
      </w:r>
      <w:r>
        <w:rPr>
          <w:rFonts w:cs="Calibri"/>
        </w:rPr>
        <w:t>ừ</w:t>
      </w:r>
      <w:r>
        <w:rPr>
          <w:rFonts w:cs="Calibri"/>
        </w:rPr>
        <w:t>ng ph</w:t>
      </w:r>
      <w:r>
        <w:rPr>
          <w:rFonts w:cs="Calibri"/>
        </w:rPr>
        <w:t>ầ</w:t>
      </w:r>
      <w:r>
        <w:rPr>
          <w:rFonts w:cs="Calibri"/>
        </w:rPr>
        <w:t>n và tránh đ</w:t>
      </w:r>
      <w:r>
        <w:rPr>
          <w:rFonts w:cs="Calibri"/>
        </w:rPr>
        <w:t>ể</w:t>
      </w:r>
      <w:r>
        <w:rPr>
          <w:rFonts w:cs="Calibri"/>
        </w:rPr>
        <w:t xml:space="preserve"> mô hình AI truy c</w:t>
      </w:r>
      <w:r>
        <w:rPr>
          <w:rFonts w:cs="Calibri"/>
        </w:rPr>
        <w:t>ậ</w:t>
      </w:r>
      <w:r>
        <w:rPr>
          <w:rFonts w:cs="Calibri"/>
        </w:rPr>
        <w:t>p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 database.</w:t>
      </w:r>
    </w:p>
    <w:p w14:paraId="67AC1805" w14:textId="77777777" w:rsidR="00C844A2" w:rsidRDefault="00850D81">
      <w:pPr>
        <w:pStyle w:val="Heading3"/>
      </w:pPr>
      <w:bookmarkStart w:id="30" w:name="_Toc237384194"/>
      <w:r>
        <w:t>1.3.4.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 xml:space="preserve"> và idempotency</w:t>
      </w:r>
      <w:bookmarkEnd w:id="30"/>
    </w:p>
    <w:p w14:paraId="5022606A" w14:textId="77777777" w:rsidR="00C844A2" w:rsidRDefault="00850D81">
      <w:r>
        <w:rPr>
          <w:rFonts w:cs="Calibri"/>
        </w:rPr>
        <w:t>Tác v</w:t>
      </w:r>
      <w:r>
        <w:rPr>
          <w:rFonts w:cs="Calibri"/>
        </w:rPr>
        <w:t>ụ</w:t>
      </w:r>
      <w:r>
        <w:rPr>
          <w:rFonts w:cs="Calibri"/>
        </w:rPr>
        <w:t xml:space="preserve"> dài đư</w:t>
      </w:r>
      <w:r>
        <w:rPr>
          <w:rFonts w:cs="Calibri"/>
        </w:rPr>
        <w:t>ợ</w:t>
      </w:r>
      <w:r>
        <w:rPr>
          <w:rFonts w:cs="Calibri"/>
        </w:rPr>
        <w:t>c bi</w:t>
      </w:r>
      <w:r>
        <w:rPr>
          <w:rFonts w:cs="Calibri"/>
        </w:rPr>
        <w:t>ể</w:t>
      </w:r>
      <w:r>
        <w:rPr>
          <w:rFonts w:cs="Calibri"/>
        </w:rPr>
        <w:t>u di</w:t>
      </w:r>
      <w:r>
        <w:rPr>
          <w:rFonts w:cs="Calibri"/>
        </w:rPr>
        <w:t>ễ</w:t>
      </w:r>
      <w:r>
        <w:rPr>
          <w:rFonts w:cs="Calibri"/>
        </w:rPr>
        <w:t>n b</w:t>
      </w:r>
      <w:r>
        <w:rPr>
          <w:rFonts w:cs="Calibri"/>
        </w:rPr>
        <w:t>ằ</w:t>
      </w:r>
      <w:r>
        <w:rPr>
          <w:rFonts w:cs="Calibri"/>
        </w:rPr>
        <w:t>ng tr</w:t>
      </w:r>
      <w:r>
        <w:rPr>
          <w:rFonts w:cs="Calibri"/>
        </w:rPr>
        <w:t>ạ</w:t>
      </w:r>
      <w:r>
        <w:rPr>
          <w:rFonts w:cs="Calibri"/>
        </w:rPr>
        <w:t xml:space="preserve">ng thái </w:t>
      </w:r>
      <w:r>
        <w:rPr>
          <w:rFonts w:ascii="Consolas" w:eastAsia="Consolas" w:hAnsi="Consolas" w:cs="Consolas"/>
          <w:color w:val="1F4D78"/>
          <w:sz w:val="21"/>
        </w:rPr>
        <w:t>QUEUED → PROCESSING → COMPLETED/FAILED</w:t>
      </w:r>
      <w:r>
        <w:rPr>
          <w:rFonts w:cs="Calibri"/>
        </w:rPr>
        <w:t>. App gi</w:t>
      </w:r>
      <w:r>
        <w:rPr>
          <w:rFonts w:cs="Calibri"/>
        </w:rPr>
        <w:t>ữ</w:t>
      </w:r>
      <w:r>
        <w:rPr>
          <w:rFonts w:cs="Calibri"/>
        </w:rPr>
        <w:t xml:space="preserve"> hàng đ</w:t>
      </w:r>
      <w:r>
        <w:rPr>
          <w:rFonts w:cs="Calibri"/>
        </w:rPr>
        <w:t>ợ</w:t>
      </w:r>
      <w:r>
        <w:rPr>
          <w:rFonts w:cs="Calibri"/>
        </w:rPr>
        <w:t xml:space="preserve">i </w:t>
      </w:r>
      <w:r>
        <w:rPr>
          <w:rFonts w:ascii="Consolas" w:eastAsia="Consolas" w:hAnsi="Consolas" w:cs="Consolas"/>
          <w:color w:val="1F4D78"/>
          <w:sz w:val="21"/>
        </w:rPr>
        <w:t>PENDING_UPLOAD → UPLOADING → WAITING_RESULT/FAILED</w:t>
      </w:r>
      <w:r>
        <w:rPr>
          <w:rFonts w:cs="Calibri"/>
        </w:rPr>
        <w:t>. N</w:t>
      </w:r>
      <w:r>
        <w:rPr>
          <w:rFonts w:cs="Calibri"/>
        </w:rPr>
        <w:t>ế</w:t>
      </w:r>
      <w:r>
        <w:rPr>
          <w:rFonts w:cs="Calibri"/>
        </w:rPr>
        <w:t>u m</w:t>
      </w:r>
      <w:r>
        <w:rPr>
          <w:rFonts w:cs="Calibri"/>
        </w:rPr>
        <w:t>ạ</w:t>
      </w:r>
      <w:r>
        <w:rPr>
          <w:rFonts w:cs="Calibri"/>
        </w:rPr>
        <w:t>ng m</w:t>
      </w:r>
      <w:r>
        <w:rPr>
          <w:rFonts w:cs="Calibri"/>
        </w:rPr>
        <w:t>ấ</w:t>
      </w:r>
      <w:r>
        <w:rPr>
          <w:rFonts w:cs="Calibri"/>
        </w:rPr>
        <w:t xml:space="preserve">t, </w:t>
      </w:r>
      <w:r>
        <w:rPr>
          <w:rFonts w:cs="Calibri"/>
        </w:rPr>
        <w:t>ả</w:t>
      </w:r>
      <w:r>
        <w:rPr>
          <w:rFonts w:cs="Calibri"/>
        </w:rPr>
        <w:t>nh và b</w:t>
      </w:r>
      <w:r>
        <w:rPr>
          <w:rFonts w:cs="Calibri"/>
        </w:rPr>
        <w:t>ả</w:t>
      </w:r>
      <w:r>
        <w:rPr>
          <w:rFonts w:cs="Calibri"/>
        </w:rPr>
        <w:t>n nháp v</w:t>
      </w:r>
      <w:r>
        <w:rPr>
          <w:rFonts w:cs="Calibri"/>
        </w:rPr>
        <w:t>ẫ</w:t>
      </w:r>
      <w:r>
        <w:rPr>
          <w:rFonts w:cs="Calibri"/>
        </w:rPr>
        <w:t>n còn trên máy; n</w:t>
      </w:r>
      <w:r>
        <w:rPr>
          <w:rFonts w:cs="Calibri"/>
        </w:rPr>
        <w:t>ế</w:t>
      </w:r>
      <w:r>
        <w:rPr>
          <w:rFonts w:cs="Calibri"/>
        </w:rPr>
        <w:t>u backend kh</w:t>
      </w:r>
      <w:r>
        <w:rPr>
          <w:rFonts w:cs="Calibri"/>
        </w:rPr>
        <w:t>ở</w:t>
      </w:r>
      <w:r>
        <w:rPr>
          <w:rFonts w:cs="Calibri"/>
        </w:rPr>
        <w:t>i đ</w:t>
      </w:r>
      <w:r>
        <w:rPr>
          <w:rFonts w:cs="Calibri"/>
        </w:rPr>
        <w:t>ộ</w:t>
      </w:r>
      <w:r>
        <w:rPr>
          <w:rFonts w:cs="Calibri"/>
        </w:rPr>
        <w:t>ng l</w:t>
      </w:r>
      <w:r>
        <w:rPr>
          <w:rFonts w:cs="Calibri"/>
        </w:rPr>
        <w:t>ạ</w:t>
      </w:r>
      <w:r>
        <w:rPr>
          <w:rFonts w:cs="Calibri"/>
        </w:rPr>
        <w:t>i, job chưa xong đư</w:t>
      </w:r>
      <w:r>
        <w:rPr>
          <w:rFonts w:cs="Calibri"/>
        </w:rPr>
        <w:t>ợ</w:t>
      </w:r>
      <w:r>
        <w:rPr>
          <w:rFonts w:cs="Calibri"/>
        </w:rPr>
        <w:t>c đưa l</w:t>
      </w:r>
      <w:r>
        <w:rPr>
          <w:rFonts w:cs="Calibri"/>
        </w:rPr>
        <w:t>ạ</w:t>
      </w:r>
      <w:r>
        <w:rPr>
          <w:rFonts w:cs="Calibri"/>
        </w:rPr>
        <w:t>i v</w:t>
      </w:r>
      <w:r>
        <w:rPr>
          <w:rFonts w:cs="Calibri"/>
        </w:rPr>
        <w:t>ề</w:t>
      </w:r>
      <w:r>
        <w:rPr>
          <w:rFonts w:cs="Calibri"/>
        </w:rPr>
        <w:t xml:space="preserve"> queue. Đ</w:t>
      </w:r>
      <w:r>
        <w:rPr>
          <w:rFonts w:cs="Calibri"/>
        </w:rPr>
        <w:t>ố</w:t>
      </w:r>
      <w:r>
        <w:rPr>
          <w:rFonts w:cs="Calibri"/>
        </w:rPr>
        <w:t>i v</w:t>
      </w:r>
      <w:r>
        <w:rPr>
          <w:rFonts w:cs="Calibri"/>
        </w:rPr>
        <w:t>ớ</w:t>
      </w:r>
      <w:r>
        <w:rPr>
          <w:rFonts w:cs="Calibri"/>
        </w:rPr>
        <w:t>i l</w:t>
      </w:r>
      <w:r>
        <w:rPr>
          <w:rFonts w:cs="Calibri"/>
        </w:rPr>
        <w:t>ệ</w:t>
      </w:r>
      <w:r>
        <w:rPr>
          <w:rFonts w:cs="Calibri"/>
        </w:rPr>
        <w:t>nh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clientEventId</w:t>
      </w:r>
      <w:r>
        <w:rPr>
          <w:rFonts w:cs="Calibri"/>
        </w:rPr>
        <w:t xml:space="preserve"> giúp server nh</w:t>
      </w:r>
      <w:r>
        <w:rPr>
          <w:rFonts w:cs="Calibri"/>
        </w:rPr>
        <w:t>ậ</w:t>
      </w:r>
      <w:r>
        <w:rPr>
          <w:rFonts w:cs="Calibri"/>
        </w:rPr>
        <w:t>n bi</w:t>
      </w:r>
      <w:r>
        <w:rPr>
          <w:rFonts w:cs="Calibri"/>
        </w:rPr>
        <w:t>ế</w:t>
      </w:r>
      <w:r>
        <w:rPr>
          <w:rFonts w:cs="Calibri"/>
        </w:rPr>
        <w:t>t retry c</w:t>
      </w:r>
      <w:r>
        <w:rPr>
          <w:rFonts w:cs="Calibri"/>
        </w:rPr>
        <w:t>ủ</w:t>
      </w:r>
      <w:r>
        <w:rPr>
          <w:rFonts w:cs="Calibri"/>
        </w:rPr>
        <w:t>a cùng m</w:t>
      </w:r>
      <w:r>
        <w:rPr>
          <w:rFonts w:cs="Calibri"/>
        </w:rPr>
        <w:t>ộ</w:t>
      </w:r>
      <w:r>
        <w:rPr>
          <w:rFonts w:cs="Calibri"/>
        </w:rPr>
        <w:t>t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n.</w:t>
      </w:r>
    </w:p>
    <w:p w14:paraId="51D9B23A" w14:textId="77777777" w:rsidR="00C844A2" w:rsidRDefault="00850D81">
      <w:pPr>
        <w:pStyle w:val="Heading2"/>
      </w:pPr>
      <w:bookmarkStart w:id="31" w:name="_Toc237384195"/>
      <w:r>
        <w:t>1.4. Nh</w:t>
      </w:r>
      <w:r>
        <w:t>ậ</w:t>
      </w:r>
      <w:r>
        <w:t>n xét và kho</w:t>
      </w:r>
      <w:r>
        <w:t>ả</w:t>
      </w:r>
      <w:r>
        <w:t>ng tr</w:t>
      </w:r>
      <w:r>
        <w:t>ố</w:t>
      </w:r>
      <w:r>
        <w:t>ng nghiên c</w:t>
      </w:r>
      <w:r>
        <w:t>ứ</w:t>
      </w:r>
      <w:r>
        <w:t>u</w:t>
      </w:r>
      <w:bookmarkEnd w:id="31"/>
    </w:p>
    <w:p w14:paraId="27972E3E" w14:textId="77777777" w:rsidR="00C844A2" w:rsidRDefault="00850D81">
      <w:r>
        <w:rPr>
          <w:rFonts w:cs="Calibri"/>
        </w:rPr>
        <w:t>Các gi</w:t>
      </w:r>
      <w:r>
        <w:rPr>
          <w:rFonts w:cs="Calibri"/>
        </w:rPr>
        <w:t>ả</w:t>
      </w:r>
      <w:r>
        <w:rPr>
          <w:rFonts w:cs="Calibri"/>
        </w:rPr>
        <w:t>i pháp hi</w:t>
      </w:r>
      <w:r>
        <w:rPr>
          <w:rFonts w:cs="Calibri"/>
        </w:rPr>
        <w:t>ệ</w:t>
      </w:r>
      <w:r>
        <w:rPr>
          <w:rFonts w:cs="Calibri"/>
        </w:rPr>
        <w:t>n có đã cung c</w:t>
      </w:r>
      <w:r>
        <w:rPr>
          <w:rFonts w:cs="Calibri"/>
        </w:rPr>
        <w:t>ấ</w:t>
      </w:r>
      <w:r>
        <w:rPr>
          <w:rFonts w:cs="Calibri"/>
        </w:rPr>
        <w:t>p nhi</w:t>
      </w:r>
      <w:r>
        <w:rPr>
          <w:rFonts w:cs="Calibri"/>
        </w:rPr>
        <w:t>ề</w:t>
      </w:r>
      <w:r>
        <w:rPr>
          <w:rFonts w:cs="Calibri"/>
        </w:rPr>
        <w:t>u thành ph</w:t>
      </w:r>
      <w:r>
        <w:rPr>
          <w:rFonts w:cs="Calibri"/>
        </w:rPr>
        <w:t>ầ</w:t>
      </w:r>
      <w:r>
        <w:rPr>
          <w:rFonts w:cs="Calibri"/>
        </w:rPr>
        <w:t>n riêng l</w:t>
      </w:r>
      <w:r>
        <w:rPr>
          <w:rFonts w:cs="Calibri"/>
        </w:rPr>
        <w:t>ẻ</w:t>
      </w:r>
      <w:r>
        <w:rPr>
          <w:rFonts w:cs="Calibri"/>
        </w:rPr>
        <w:t xml:space="preserve"> nhưng còn b</w:t>
      </w:r>
      <w:r>
        <w:rPr>
          <w:rFonts w:cs="Calibri"/>
        </w:rPr>
        <w:t>ố</w:t>
      </w:r>
      <w:r>
        <w:rPr>
          <w:rFonts w:cs="Calibri"/>
        </w:rPr>
        <w:t>n kho</w:t>
      </w:r>
      <w:r>
        <w:rPr>
          <w:rFonts w:cs="Calibri"/>
        </w:rPr>
        <w:t>ả</w:t>
      </w:r>
      <w:r>
        <w:rPr>
          <w:rFonts w:cs="Calibri"/>
        </w:rPr>
        <w:t>ng tr</w:t>
      </w:r>
      <w:r>
        <w:rPr>
          <w:rFonts w:cs="Calibri"/>
        </w:rPr>
        <w:t>ố</w:t>
      </w:r>
      <w:r>
        <w:rPr>
          <w:rFonts w:cs="Calibri"/>
        </w:rPr>
        <w:t>ng khi áp d</w:t>
      </w:r>
      <w:r>
        <w:rPr>
          <w:rFonts w:cs="Calibri"/>
        </w:rPr>
        <w:t>ụ</w:t>
      </w:r>
      <w:r>
        <w:rPr>
          <w:rFonts w:cs="Calibri"/>
        </w:rPr>
        <w:t>ng cho bài toán đ</w:t>
      </w:r>
      <w:r>
        <w:rPr>
          <w:rFonts w:cs="Calibri"/>
        </w:rPr>
        <w:t>ề</w:t>
      </w:r>
      <w:r>
        <w:rPr>
          <w:rFonts w:cs="Calibri"/>
        </w:rPr>
        <w:t xml:space="preserve"> tài:</w:t>
      </w:r>
    </w:p>
    <w:p w14:paraId="6DD5CBD3" w14:textId="77777777" w:rsidR="00C844A2" w:rsidRDefault="00850D81">
      <w:pPr>
        <w:pStyle w:val="ListNumber"/>
      </w:pPr>
      <w:r>
        <w:rPr>
          <w:rFonts w:cs="Calibri"/>
        </w:rPr>
        <w:t>Model AI có th</w:t>
      </w:r>
      <w:r>
        <w:rPr>
          <w:rFonts w:cs="Calibri"/>
        </w:rPr>
        <w:t>ể</w:t>
      </w:r>
      <w:r>
        <w:rPr>
          <w:rFonts w:cs="Calibri"/>
        </w:rPr>
        <w:t xml:space="preserve"> chính xác trên benchmark nhưng chưa đ</w:t>
      </w:r>
      <w:r>
        <w:rPr>
          <w:rFonts w:cs="Calibri"/>
        </w:rPr>
        <w:t>ả</w:t>
      </w:r>
      <w:r>
        <w:rPr>
          <w:rFonts w:cs="Calibri"/>
        </w:rPr>
        <w:t>m b</w:t>
      </w:r>
      <w:r>
        <w:rPr>
          <w:rFonts w:cs="Calibri"/>
        </w:rPr>
        <w:t>ả</w:t>
      </w:r>
      <w:r>
        <w:rPr>
          <w:rFonts w:cs="Calibri"/>
        </w:rPr>
        <w:t>o đ</w:t>
      </w:r>
      <w:r>
        <w:rPr>
          <w:rFonts w:cs="Calibri"/>
        </w:rPr>
        <w:t>ộ</w:t>
      </w:r>
      <w:r>
        <w:rPr>
          <w:rFonts w:cs="Calibri"/>
        </w:rPr>
        <w:t xml:space="preserve"> tr</w:t>
      </w:r>
      <w:r>
        <w:rPr>
          <w:rFonts w:cs="Calibri"/>
        </w:rPr>
        <w:t>ễ</w:t>
      </w:r>
      <w:r>
        <w:rPr>
          <w:rFonts w:cs="Calibri"/>
        </w:rPr>
        <w:t>, pin, nhi</w:t>
      </w:r>
      <w:r>
        <w:rPr>
          <w:rFonts w:cs="Calibri"/>
        </w:rPr>
        <w:t>ệ</w:t>
      </w:r>
      <w:r>
        <w:rPr>
          <w:rFonts w:cs="Calibri"/>
        </w:rPr>
        <w:t>t và false alert trên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m</w:t>
      </w:r>
      <w:r>
        <w:rPr>
          <w:rFonts w:cs="Calibri"/>
        </w:rPr>
        <w:t>ụ</w:t>
      </w:r>
      <w:r>
        <w:rPr>
          <w:rFonts w:cs="Calibri"/>
        </w:rPr>
        <w:t>c tiêu.</w:t>
      </w:r>
    </w:p>
    <w:p w14:paraId="3DF94C8C" w14:textId="77777777" w:rsidR="00C844A2" w:rsidRDefault="00850D81">
      <w:pPr>
        <w:pStyle w:val="ListNumber"/>
      </w:pPr>
      <w:r>
        <w:rPr>
          <w:rFonts w:cs="Calibri"/>
        </w:rPr>
        <w:t>OCR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>t t</w:t>
      </w:r>
      <w:r>
        <w:rPr>
          <w:rFonts w:cs="Calibri"/>
        </w:rPr>
        <w:t>ố</w:t>
      </w:r>
      <w:r>
        <w:rPr>
          <w:rFonts w:cs="Calibri"/>
        </w:rPr>
        <w:t xml:space="preserve">t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</w:rPr>
        <w:t>ả</w:t>
      </w:r>
      <w:r>
        <w:rPr>
          <w:rFonts w:cs="Calibri"/>
        </w:rPr>
        <w:t>nh chu</w:t>
      </w:r>
      <w:r>
        <w:rPr>
          <w:rFonts w:cs="Calibri"/>
        </w:rPr>
        <w:t>ẩ</w:t>
      </w:r>
      <w:r>
        <w:rPr>
          <w:rFonts w:cs="Calibri"/>
        </w:rPr>
        <w:t>n chưa đ</w:t>
      </w:r>
      <w:r>
        <w:rPr>
          <w:rFonts w:cs="Calibri"/>
        </w:rPr>
        <w:t>ồ</w:t>
      </w:r>
      <w:r>
        <w:rPr>
          <w:rFonts w:cs="Calibri"/>
        </w:rPr>
        <w:t>ng nghĩa t</w:t>
      </w:r>
      <w:r>
        <w:rPr>
          <w:rFonts w:cs="Calibri"/>
        </w:rPr>
        <w:t>ố</w:t>
      </w:r>
      <w:r>
        <w:rPr>
          <w:rFonts w:cs="Calibri"/>
        </w:rPr>
        <w:t>t trên phi</w:t>
      </w:r>
      <w:r>
        <w:rPr>
          <w:rFonts w:cs="Calibri"/>
        </w:rPr>
        <w:t>ế</w:t>
      </w:r>
      <w:r>
        <w:rPr>
          <w:rFonts w:cs="Calibri"/>
        </w:rPr>
        <w:t>u cong, nghiêng và nhi</w:t>
      </w:r>
      <w:r>
        <w:rPr>
          <w:rFonts w:cs="Calibri"/>
        </w:rPr>
        <w:t>ề</w:t>
      </w:r>
      <w:r>
        <w:rPr>
          <w:rFonts w:cs="Calibri"/>
        </w:rPr>
        <w:t>u dòng; c</w:t>
      </w:r>
      <w:r>
        <w:rPr>
          <w:rFonts w:cs="Calibri"/>
        </w:rPr>
        <w:t>ầ</w:t>
      </w:r>
      <w:r>
        <w:rPr>
          <w:rFonts w:cs="Calibri"/>
        </w:rPr>
        <w:t>n pipeline b</w:t>
      </w:r>
      <w:r>
        <w:rPr>
          <w:rFonts w:cs="Calibri"/>
        </w:rPr>
        <w:t>ố</w:t>
      </w:r>
      <w:r>
        <w:rPr>
          <w:rFonts w:cs="Calibri"/>
        </w:rPr>
        <w:t xml:space="preserve"> c</w:t>
      </w:r>
      <w:r>
        <w:rPr>
          <w:rFonts w:cs="Calibri"/>
        </w:rPr>
        <w:t>ụ</w:t>
      </w:r>
      <w:r>
        <w:rPr>
          <w:rFonts w:cs="Calibri"/>
        </w:rPr>
        <w:t>c cùng human review.</w:t>
      </w:r>
    </w:p>
    <w:p w14:paraId="1FFA6A1B" w14:textId="77777777" w:rsidR="00C844A2" w:rsidRDefault="00850D81">
      <w:pPr>
        <w:pStyle w:val="ListNumber"/>
      </w:pPr>
      <w:r>
        <w:rPr>
          <w:rFonts w:cs="Calibri"/>
        </w:rPr>
        <w:t>Realtime có th</w:t>
      </w:r>
      <w:r>
        <w:rPr>
          <w:rFonts w:cs="Calibri"/>
        </w:rPr>
        <w:t>ể</w:t>
      </w:r>
      <w:r>
        <w:rPr>
          <w:rFonts w:cs="Calibri"/>
        </w:rPr>
        <w:t xml:space="preserve"> m</w:t>
      </w:r>
      <w:r>
        <w:rPr>
          <w:rFonts w:cs="Calibri"/>
        </w:rPr>
        <w:t>ấ</w:t>
      </w:r>
      <w:r>
        <w:rPr>
          <w:rFonts w:cs="Calibri"/>
        </w:rPr>
        <w:t>t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n</w:t>
      </w:r>
      <w:r>
        <w:rPr>
          <w:rFonts w:cs="Calibri"/>
        </w:rPr>
        <w:t>ế</w:t>
      </w:r>
      <w:r>
        <w:rPr>
          <w:rFonts w:cs="Calibri"/>
        </w:rPr>
        <w:t>u không có fallback, ACK và kh</w:t>
      </w:r>
      <w:r>
        <w:rPr>
          <w:rFonts w:cs="Calibri"/>
        </w:rPr>
        <w:t>ả</w:t>
      </w:r>
      <w:r>
        <w:rPr>
          <w:rFonts w:cs="Calibri"/>
        </w:rPr>
        <w:t xml:space="preserve"> năng resync.</w:t>
      </w:r>
    </w:p>
    <w:p w14:paraId="64C56014" w14:textId="77777777" w:rsidR="00C844A2" w:rsidRDefault="00850D81">
      <w:pPr>
        <w:pStyle w:val="ListNumber"/>
      </w:pPr>
      <w:r>
        <w:rPr>
          <w:rFonts w:cs="Calibri"/>
        </w:rPr>
        <w:t>Agent có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ể</w:t>
      </w:r>
      <w:r>
        <w:rPr>
          <w:rFonts w:cs="Calibri"/>
        </w:rPr>
        <w:t>u câu l</w:t>
      </w:r>
      <w:r>
        <w:rPr>
          <w:rFonts w:cs="Calibri"/>
        </w:rPr>
        <w:t>ệ</w:t>
      </w:r>
      <w:r>
        <w:rPr>
          <w:rFonts w:cs="Calibri"/>
        </w:rPr>
        <w:t>nh nhưng không đư</w:t>
      </w:r>
      <w:r>
        <w:rPr>
          <w:rFonts w:cs="Calibri"/>
        </w:rPr>
        <w:t>ợ</w:t>
      </w:r>
      <w:r>
        <w:rPr>
          <w:rFonts w:cs="Calibri"/>
        </w:rPr>
        <w:t>c phép b</w:t>
      </w:r>
      <w:r>
        <w:rPr>
          <w:rFonts w:cs="Calibri"/>
        </w:rPr>
        <w:t>ỏ</w:t>
      </w:r>
      <w:r>
        <w:rPr>
          <w:rFonts w:cs="Calibri"/>
        </w:rPr>
        <w:t xml:space="preserve"> qua phân quy</w:t>
      </w:r>
      <w:r>
        <w:rPr>
          <w:rFonts w:cs="Calibri"/>
        </w:rPr>
        <w:t>ề</w:t>
      </w:r>
      <w:r>
        <w:rPr>
          <w:rFonts w:cs="Calibri"/>
        </w:rPr>
        <w:t>n, xác nh</w:t>
      </w:r>
      <w:r>
        <w:rPr>
          <w:rFonts w:cs="Calibri"/>
        </w:rPr>
        <w:t>ậ</w:t>
      </w:r>
      <w:r>
        <w:rPr>
          <w:rFonts w:cs="Calibri"/>
        </w:rPr>
        <w:t>n và tr</w:t>
      </w:r>
      <w:r>
        <w:rPr>
          <w:rFonts w:cs="Calibri"/>
        </w:rPr>
        <w:t>ạ</w:t>
      </w:r>
      <w:r>
        <w:rPr>
          <w:rFonts w:cs="Calibri"/>
        </w:rPr>
        <w:t>ng thái th</w:t>
      </w:r>
      <w:r>
        <w:rPr>
          <w:rFonts w:cs="Calibri"/>
        </w:rPr>
        <w:t>ậ</w:t>
      </w:r>
      <w:r>
        <w:rPr>
          <w:rFonts w:cs="Calibri"/>
        </w:rPr>
        <w:t>t c</w:t>
      </w:r>
      <w:r>
        <w:rPr>
          <w:rFonts w:cs="Calibri"/>
        </w:rPr>
        <w:t>ủ</w:t>
      </w:r>
      <w:r>
        <w:rPr>
          <w:rFonts w:cs="Calibri"/>
        </w:rPr>
        <w:t>a backend.</w:t>
      </w:r>
    </w:p>
    <w:p w14:paraId="0303CA0B" w14:textId="77777777" w:rsidR="00C844A2" w:rsidRDefault="00850D81">
      <w:r>
        <w:rPr>
          <w:rFonts w:cs="Calibri"/>
        </w:rPr>
        <w:t>Đ</w:t>
      </w:r>
      <w:r>
        <w:rPr>
          <w:rFonts w:cs="Calibri"/>
        </w:rPr>
        <w:t>ị</w:t>
      </w:r>
      <w:r>
        <w:rPr>
          <w:rFonts w:cs="Calibri"/>
        </w:rPr>
        <w:t>nh hư</w:t>
      </w:r>
      <w:r>
        <w:rPr>
          <w:rFonts w:cs="Calibri"/>
        </w:rPr>
        <w:t>ớ</w:t>
      </w:r>
      <w:r>
        <w:rPr>
          <w:rFonts w:cs="Calibri"/>
        </w:rPr>
        <w:t>ng c</w:t>
      </w:r>
      <w:r>
        <w:rPr>
          <w:rFonts w:cs="Calibri"/>
        </w:rPr>
        <w:t>ủ</w:t>
      </w:r>
      <w:r>
        <w:rPr>
          <w:rFonts w:cs="Calibri"/>
        </w:rPr>
        <w:t xml:space="preserve">a SafeFleet là </w:t>
      </w:r>
      <w:r>
        <w:rPr>
          <w:rFonts w:cs="Calibri"/>
          <w:b/>
        </w:rPr>
        <w:t>hybrid có ki</w:t>
      </w:r>
      <w:r>
        <w:rPr>
          <w:rFonts w:cs="Calibri"/>
          <w:b/>
        </w:rPr>
        <w:t>ể</w:t>
      </w:r>
      <w:r>
        <w:rPr>
          <w:rFonts w:cs="Calibri"/>
          <w:b/>
        </w:rPr>
        <w:t>m soát</w:t>
      </w:r>
      <w:r>
        <w:rPr>
          <w:rFonts w:cs="Calibri"/>
        </w:rPr>
        <w:t>: AI cabin local + metadata server; OCR scan local + inference server; realtime WebSocket + polling; agent AI + policy xác nh</w:t>
      </w:r>
      <w:r>
        <w:rPr>
          <w:rFonts w:cs="Calibri"/>
        </w:rPr>
        <w:t>ậ</w:t>
      </w:r>
      <w:r>
        <w:rPr>
          <w:rFonts w:cs="Calibri"/>
        </w:rPr>
        <w:t>n; cloud data + SQLite offline.</w:t>
      </w:r>
    </w:p>
    <w:p w14:paraId="436AB541" w14:textId="77777777" w:rsidR="00C844A2" w:rsidRDefault="00850D81">
      <w:r>
        <w:rPr>
          <w:rFonts w:cs="Calibri"/>
        </w:rPr>
        <w:t>Như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 xml:space="preserve">n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  <w:b/>
        </w:rPr>
        <w:t>Hình 1.1</w:t>
      </w:r>
      <w:r>
        <w:rPr>
          <w:rFonts w:cs="Calibri"/>
        </w:rPr>
        <w:t>, tài x</w:t>
      </w:r>
      <w:r>
        <w:rPr>
          <w:rFonts w:cs="Calibri"/>
        </w:rPr>
        <w:t>ế</w:t>
      </w:r>
      <w:r>
        <w:rPr>
          <w:rFonts w:cs="Calibri"/>
        </w:rPr>
        <w:t xml:space="preserve"> và qu</w:t>
      </w:r>
      <w:r>
        <w:rPr>
          <w:rFonts w:cs="Calibri"/>
        </w:rPr>
        <w:t>ả</w:t>
      </w:r>
      <w:r>
        <w:rPr>
          <w:rFonts w:cs="Calibri"/>
        </w:rPr>
        <w:t>n lý tương tác v</w:t>
      </w:r>
      <w:r>
        <w:rPr>
          <w:rFonts w:cs="Calibri"/>
        </w:rPr>
        <w:t>ớ</w:t>
      </w:r>
      <w:r>
        <w:rPr>
          <w:rFonts w:cs="Calibri"/>
        </w:rPr>
        <w:t>i hai frontend khác nhau nhưng cùng dùng backend làm ngu</w:t>
      </w:r>
      <w:r>
        <w:rPr>
          <w:rFonts w:cs="Calibri"/>
        </w:rPr>
        <w:t>ồ</w:t>
      </w:r>
      <w:r>
        <w:rPr>
          <w:rFonts w:cs="Calibri"/>
        </w:rPr>
        <w:t>n s</w:t>
      </w:r>
      <w:r>
        <w:rPr>
          <w:rFonts w:cs="Calibri"/>
        </w:rPr>
        <w:t>ự</w:t>
      </w:r>
      <w:r>
        <w:rPr>
          <w:rFonts w:cs="Calibri"/>
        </w:rPr>
        <w:t xml:space="preserve"> th</w:t>
      </w:r>
      <w:r>
        <w:rPr>
          <w:rFonts w:cs="Calibri"/>
        </w:rPr>
        <w:t>ậ</w:t>
      </w:r>
      <w:r>
        <w:rPr>
          <w:rFonts w:cs="Calibri"/>
        </w:rPr>
        <w:t>t. AI cabin và lưu nháp đ</w:t>
      </w:r>
      <w:r>
        <w:rPr>
          <w:rFonts w:cs="Calibri"/>
        </w:rPr>
        <w:t>ặ</w:t>
      </w:r>
      <w:r>
        <w:rPr>
          <w:rFonts w:cs="Calibri"/>
        </w:rPr>
        <w:t>t g</w:t>
      </w:r>
      <w:r>
        <w:rPr>
          <w:rFonts w:cs="Calibri"/>
        </w:rPr>
        <w:t>ầ</w:t>
      </w:r>
      <w:r>
        <w:rPr>
          <w:rFonts w:cs="Calibri"/>
        </w:rPr>
        <w:t>n ngư</w:t>
      </w:r>
      <w:r>
        <w:rPr>
          <w:rFonts w:cs="Calibri"/>
        </w:rPr>
        <w:t>ờ</w:t>
      </w:r>
      <w:r>
        <w:rPr>
          <w:rFonts w:cs="Calibri"/>
        </w:rPr>
        <w:t>i dùng;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và OCR n</w:t>
      </w:r>
      <w:r>
        <w:rPr>
          <w:rFonts w:cs="Calibri"/>
        </w:rPr>
        <w:t>ặ</w:t>
      </w:r>
      <w:r>
        <w:rPr>
          <w:rFonts w:cs="Calibri"/>
        </w:rPr>
        <w:t>ng đư</w:t>
      </w:r>
      <w:r>
        <w:rPr>
          <w:rFonts w:cs="Calibri"/>
        </w:rPr>
        <w:t>ợ</w:t>
      </w:r>
      <w:r>
        <w:rPr>
          <w:rFonts w:cs="Calibri"/>
        </w:rPr>
        <w:t>c x</w:t>
      </w:r>
      <w:r>
        <w:rPr>
          <w:rFonts w:cs="Calibri"/>
        </w:rPr>
        <w:t>ử</w:t>
      </w:r>
      <w:r>
        <w:rPr>
          <w:rFonts w:cs="Calibri"/>
        </w:rPr>
        <w:t xml:space="preserve"> lý t</w:t>
      </w:r>
      <w:r>
        <w:rPr>
          <w:rFonts w:cs="Calibri"/>
        </w:rPr>
        <w:t>ậ</w:t>
      </w:r>
      <w:r>
        <w:rPr>
          <w:rFonts w:cs="Calibri"/>
        </w:rPr>
        <w:t>p trung.</w:t>
      </w:r>
    </w:p>
    <w:p w14:paraId="6FB84D5D" w14:textId="77777777" w:rsidR="00C844A2" w:rsidRDefault="00850D81">
      <w:pPr>
        <w:keepNext/>
      </w:pPr>
      <w:r>
        <w:rPr>
          <w:rFonts w:cs="Calibri"/>
          <w:b/>
        </w:rPr>
        <w:lastRenderedPageBreak/>
        <w:t>Hình 1.1 – Sơ đ</w:t>
      </w:r>
      <w:r>
        <w:rPr>
          <w:rFonts w:cs="Calibri"/>
          <w:b/>
        </w:rPr>
        <w:t>ồ</w:t>
      </w:r>
      <w:r>
        <w:rPr>
          <w:rFonts w:cs="Calibri"/>
          <w:b/>
        </w:rPr>
        <w:t xml:space="preserve"> t</w:t>
      </w:r>
      <w:r>
        <w:rPr>
          <w:rFonts w:cs="Calibri"/>
          <w:b/>
        </w:rPr>
        <w:t>ổ</w:t>
      </w:r>
      <w:r>
        <w:rPr>
          <w:rFonts w:cs="Calibri"/>
          <w:b/>
        </w:rPr>
        <w:t>ng quan bài toán SafeFleet</w:t>
      </w:r>
    </w:p>
    <w:p w14:paraId="0C7CD5F6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1F79DFE4" wp14:editId="218EF5E9">
            <wp:extent cx="5806440" cy="1947576"/>
            <wp:effectExtent l="0" t="0" r="0" b="0"/>
            <wp:docPr id="1" name="Picture 1" descr="1.4. Nhận xét và khoảng trống nghiên cứ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4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E482" w14:textId="77777777" w:rsidR="00C844A2" w:rsidRDefault="00850D81">
      <w:pPr>
        <w:pStyle w:val="Caption"/>
      </w:pPr>
      <w:r>
        <w:t>1.4. Nh</w:t>
      </w:r>
      <w:r>
        <w:t>ậ</w:t>
      </w:r>
      <w:r>
        <w:t>n xét và kho</w:t>
      </w:r>
      <w:r>
        <w:t>ả</w:t>
      </w:r>
      <w:r>
        <w:t>ng tr</w:t>
      </w:r>
      <w:r>
        <w:t>ố</w:t>
      </w:r>
      <w:r>
        <w:t>ng nghiên c</w:t>
      </w:r>
      <w:r>
        <w:t>ứ</w:t>
      </w:r>
      <w:r>
        <w:t>u</w:t>
      </w:r>
    </w:p>
    <w:p w14:paraId="37D31429" w14:textId="77777777" w:rsidR="00C844A2" w:rsidRDefault="00850D81">
      <w:r>
        <w:rPr>
          <w:rFonts w:cs="Calibri"/>
        </w:rPr>
        <w:t>Hình 1.1 ch</w:t>
      </w:r>
      <w:r>
        <w:rPr>
          <w:rFonts w:cs="Calibri"/>
        </w:rPr>
        <w:t>ỉ</w:t>
      </w:r>
      <w:r>
        <w:rPr>
          <w:rFonts w:cs="Calibri"/>
        </w:rPr>
        <w:t xml:space="preserve"> mô t</w:t>
      </w:r>
      <w:r>
        <w:rPr>
          <w:rFonts w:cs="Calibri"/>
        </w:rPr>
        <w:t>ả</w:t>
      </w:r>
      <w:r>
        <w:rPr>
          <w:rFonts w:cs="Calibri"/>
        </w:rPr>
        <w:t xml:space="preserve"> b</w:t>
      </w:r>
      <w:r>
        <w:rPr>
          <w:rFonts w:cs="Calibri"/>
        </w:rPr>
        <w:t>ứ</w:t>
      </w:r>
      <w:r>
        <w:rPr>
          <w:rFonts w:cs="Calibri"/>
        </w:rPr>
        <w:t>c tranh t</w:t>
      </w:r>
      <w:r>
        <w:rPr>
          <w:rFonts w:cs="Calibri"/>
        </w:rPr>
        <w:t>ổ</w:t>
      </w:r>
      <w:r>
        <w:rPr>
          <w:rFonts w:cs="Calibri"/>
        </w:rPr>
        <w:t>ng quan, không đi sâu vào use case, database ho</w:t>
      </w:r>
      <w:r>
        <w:rPr>
          <w:rFonts w:cs="Calibri"/>
        </w:rPr>
        <w:t>ặ</w:t>
      </w:r>
      <w:r>
        <w:rPr>
          <w:rFonts w:cs="Calibri"/>
        </w:rPr>
        <w:t>c sequence; các sơ đ</w:t>
      </w:r>
      <w:r>
        <w:rPr>
          <w:rFonts w:cs="Calibri"/>
        </w:rPr>
        <w:t>ồ</w:t>
      </w:r>
      <w:r>
        <w:rPr>
          <w:rFonts w:cs="Calibri"/>
        </w:rPr>
        <w:t xml:space="preserve"> k</w:t>
      </w:r>
      <w:r>
        <w:rPr>
          <w:rFonts w:cs="Calibri"/>
        </w:rPr>
        <w:t>ỹ</w:t>
      </w:r>
      <w:r>
        <w:rPr>
          <w:rFonts w:cs="Calibri"/>
        </w:rPr>
        <w:t xml:space="preserve"> thu</w:t>
      </w:r>
      <w:r>
        <w:rPr>
          <w:rFonts w:cs="Calibri"/>
        </w:rPr>
        <w:t>ậ</w:t>
      </w:r>
      <w:r>
        <w:rPr>
          <w:rFonts w:cs="Calibri"/>
        </w:rPr>
        <w:t>t chi ti</w:t>
      </w:r>
      <w:r>
        <w:rPr>
          <w:rFonts w:cs="Calibri"/>
        </w:rPr>
        <w:t>ế</w:t>
      </w:r>
      <w:r>
        <w:rPr>
          <w:rFonts w:cs="Calibri"/>
        </w:rPr>
        <w:t>t đư</w:t>
      </w:r>
      <w:r>
        <w:rPr>
          <w:rFonts w:cs="Calibri"/>
        </w:rPr>
        <w:t>ợ</w:t>
      </w:r>
      <w:r>
        <w:rPr>
          <w:rFonts w:cs="Calibri"/>
        </w:rPr>
        <w:t>c đ</w:t>
      </w:r>
      <w:r>
        <w:rPr>
          <w:rFonts w:cs="Calibri"/>
        </w:rPr>
        <w:t>ặ</w:t>
      </w:r>
      <w:r>
        <w:rPr>
          <w:rFonts w:cs="Calibri"/>
        </w:rPr>
        <w:t>t t</w:t>
      </w:r>
      <w:r>
        <w:rPr>
          <w:rFonts w:cs="Calibri"/>
        </w:rPr>
        <w:t>ạ</w:t>
      </w:r>
      <w:r>
        <w:rPr>
          <w:rFonts w:cs="Calibri"/>
        </w:rPr>
        <w:t>i Chương 2 theo c</w:t>
      </w:r>
      <w:r>
        <w:rPr>
          <w:rFonts w:cs="Calibri"/>
        </w:rPr>
        <w:t>ấ</w:t>
      </w:r>
      <w:r>
        <w:rPr>
          <w:rFonts w:cs="Calibri"/>
        </w:rPr>
        <w:t>u trúc báo cáo đã l</w:t>
      </w:r>
      <w:r>
        <w:rPr>
          <w:rFonts w:cs="Calibri"/>
        </w:rPr>
        <w:t>ự</w:t>
      </w:r>
      <w:r>
        <w:rPr>
          <w:rFonts w:cs="Calibri"/>
        </w:rPr>
        <w:t>a ch</w:t>
      </w:r>
      <w:r>
        <w:rPr>
          <w:rFonts w:cs="Calibri"/>
        </w:rPr>
        <w:t>ọ</w:t>
      </w:r>
      <w:r>
        <w:rPr>
          <w:rFonts w:cs="Calibri"/>
        </w:rPr>
        <w:t>n.</w:t>
      </w:r>
    </w:p>
    <w:p w14:paraId="37B946EE" w14:textId="77777777" w:rsidR="00C844A2" w:rsidRDefault="00C844A2">
      <w:pPr>
        <w:pBdr>
          <w:bottom w:val="single" w:sz="4" w:space="2" w:color="D8DEE7"/>
        </w:pBdr>
        <w:spacing w:before="60" w:after="120"/>
      </w:pPr>
    </w:p>
    <w:p w14:paraId="59E2F0BA" w14:textId="77777777" w:rsidR="00C844A2" w:rsidRDefault="00850D81">
      <w:pPr>
        <w:pStyle w:val="Heading1"/>
        <w:pageBreakBefore/>
      </w:pPr>
      <w:bookmarkStart w:id="32" w:name="_Toc237384196"/>
      <w:r>
        <w:lastRenderedPageBreak/>
        <w:t>CHƯƠNG 2: PHƯƠNG PHÁP NGHIÊN C</w:t>
      </w:r>
      <w:r>
        <w:t>Ứ</w:t>
      </w:r>
      <w:r>
        <w:t>U VÀ THI</w:t>
      </w:r>
      <w:r>
        <w:t>Ế</w:t>
      </w:r>
      <w:r>
        <w:t>T K</w:t>
      </w:r>
      <w:r>
        <w:t>Ế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</w:t>
      </w:r>
      <w:bookmarkEnd w:id="32"/>
    </w:p>
    <w:p w14:paraId="7239E85C" w14:textId="77777777" w:rsidR="00C844A2" w:rsidRDefault="00850D81">
      <w:pPr>
        <w:pStyle w:val="Heading2"/>
      </w:pPr>
      <w:bookmarkStart w:id="33" w:name="_Toc237384197"/>
      <w:r>
        <w:t>2.1. Phân tích bài toán</w:t>
      </w:r>
      <w:bookmarkEnd w:id="33"/>
    </w:p>
    <w:p w14:paraId="3293F4A1" w14:textId="77777777" w:rsidR="00C844A2" w:rsidRDefault="00850D81">
      <w:pPr>
        <w:pStyle w:val="Heading3"/>
      </w:pPr>
      <w:bookmarkStart w:id="34" w:name="_Toc237384198"/>
      <w:r>
        <w:t>2.1.1. Actor và m</w:t>
      </w:r>
      <w:r>
        <w:t>ụ</w:t>
      </w:r>
      <w:r>
        <w:t>c tiêu s</w:t>
      </w:r>
      <w:r>
        <w:t>ử</w:t>
      </w:r>
      <w:r>
        <w:t xml:space="preserve"> d</w:t>
      </w:r>
      <w:r>
        <w:t>ụ</w:t>
      </w:r>
      <w:r>
        <w:t>ng</w:t>
      </w:r>
      <w:bookmarkEnd w:id="34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600"/>
        <w:gridCol w:w="5210"/>
      </w:tblGrid>
      <w:tr w:rsidR="00C844A2" w14:paraId="7D2E3E56" w14:textId="77777777">
        <w:trPr>
          <w:tblHeader/>
        </w:trPr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C8AD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Actor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76FC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</w:t>
            </w:r>
            <w:r>
              <w:rPr>
                <w:rFonts w:cs="Calibri"/>
                <w:b/>
                <w:color w:val="17365D"/>
                <w:sz w:val="17"/>
              </w:rPr>
              <w:t>ụ</w:t>
            </w:r>
            <w:r>
              <w:rPr>
                <w:rFonts w:cs="Calibri"/>
                <w:b/>
                <w:color w:val="17365D"/>
                <w:sz w:val="17"/>
              </w:rPr>
              <w:t>c tiêu chính</w:t>
            </w:r>
          </w:p>
        </w:tc>
        <w:tc>
          <w:tcPr>
            <w:tcW w:w="52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9556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Kênh s</w:t>
            </w:r>
            <w:r>
              <w:rPr>
                <w:rFonts w:cs="Calibri"/>
                <w:b/>
                <w:color w:val="17365D"/>
                <w:sz w:val="17"/>
              </w:rPr>
              <w:t>ử</w:t>
            </w:r>
            <w:r>
              <w:rPr>
                <w:rFonts w:cs="Calibri"/>
                <w:b/>
                <w:color w:val="17365D"/>
                <w:sz w:val="17"/>
              </w:rPr>
              <w:t xml:space="preserve"> d</w:t>
            </w:r>
            <w:r>
              <w:rPr>
                <w:rFonts w:cs="Calibri"/>
                <w:b/>
                <w:color w:val="17365D"/>
                <w:sz w:val="17"/>
              </w:rPr>
              <w:t>ụ</w:t>
            </w:r>
            <w:r>
              <w:rPr>
                <w:rFonts w:cs="Calibri"/>
                <w:b/>
                <w:color w:val="17365D"/>
                <w:sz w:val="17"/>
              </w:rPr>
              <w:t>ng</w:t>
            </w:r>
          </w:p>
        </w:tc>
      </w:tr>
      <w:tr w:rsidR="00C844A2" w14:paraId="4C368733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A54F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Lái xe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B4F8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n/th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c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n, d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>n đư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ng,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GPS,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báo, SOS/báo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p, tr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 xml:space="preserve"> lý, x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lý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7550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App Flutter</w:t>
            </w:r>
          </w:p>
        </w:tc>
      </w:tr>
      <w:tr w:rsidR="00C844A2" w14:paraId="111E3456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D813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lý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5AE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ph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 xml:space="preserve">i, giám sát </w:t>
            </w:r>
            <w:r>
              <w:rPr>
                <w:rFonts w:cs="Calibri"/>
                <w:sz w:val="17"/>
              </w:rPr>
              <w:t>realtime, x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lý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báo/s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, 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lý ngu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 l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c và xem báo cáo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B79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Web Next.js</w:t>
            </w:r>
          </w:p>
        </w:tc>
      </w:tr>
    </w:tbl>
    <w:p w14:paraId="4ECA9338" w14:textId="77777777" w:rsidR="00C844A2" w:rsidRDefault="00C844A2">
      <w:pPr>
        <w:spacing w:after="60"/>
      </w:pPr>
    </w:p>
    <w:p w14:paraId="4C7EAC3A" w14:textId="77777777" w:rsidR="00C844A2" w:rsidRDefault="00850D81">
      <w:pPr>
        <w:pStyle w:val="Heading3"/>
      </w:pPr>
      <w:bookmarkStart w:id="35" w:name="_Toc237384199"/>
      <w:r>
        <w:t>2.1.2. Yêu c</w:t>
      </w:r>
      <w:r>
        <w:t>ầ</w:t>
      </w:r>
      <w:r>
        <w:t>u ch</w:t>
      </w:r>
      <w:r>
        <w:t>ứ</w:t>
      </w:r>
      <w:r>
        <w:t>c năng</w:t>
      </w:r>
      <w:bookmarkEnd w:id="35"/>
    </w:p>
    <w:p w14:paraId="32A20197" w14:textId="77777777" w:rsidR="00C844A2" w:rsidRDefault="00850D81">
      <w:r>
        <w:rPr>
          <w:rFonts w:cs="Calibri"/>
          <w:b/>
        </w:rPr>
        <w:t>Nhóm dành cho lái xe</w:t>
      </w:r>
    </w:p>
    <w:p w14:paraId="0C23D381" w14:textId="77777777" w:rsidR="00C844A2" w:rsidRDefault="00850D81">
      <w:pPr>
        <w:pStyle w:val="ListNumber"/>
      </w:pPr>
      <w:r>
        <w:rPr>
          <w:rFonts w:cs="Calibri"/>
        </w:rPr>
        <w:t>Đăng nh</w:t>
      </w:r>
      <w:r>
        <w:rPr>
          <w:rFonts w:cs="Calibri"/>
        </w:rPr>
        <w:t>ậ</w:t>
      </w:r>
      <w:r>
        <w:rPr>
          <w:rFonts w:cs="Calibri"/>
        </w:rPr>
        <w:t>p, khôi ph</w:t>
      </w:r>
      <w:r>
        <w:rPr>
          <w:rFonts w:cs="Calibri"/>
        </w:rPr>
        <w:t>ụ</w:t>
      </w:r>
      <w:r>
        <w:rPr>
          <w:rFonts w:cs="Calibri"/>
        </w:rPr>
        <w:t>c/refresh phiên và đăng xu</w:t>
      </w:r>
      <w:r>
        <w:rPr>
          <w:rFonts w:cs="Calibri"/>
        </w:rPr>
        <w:t>ấ</w:t>
      </w:r>
      <w:r>
        <w:rPr>
          <w:rFonts w:cs="Calibri"/>
        </w:rPr>
        <w:t>t.</w:t>
      </w:r>
    </w:p>
    <w:p w14:paraId="5575A094" w14:textId="77777777" w:rsidR="00C844A2" w:rsidRDefault="00850D81">
      <w:pPr>
        <w:pStyle w:val="ListNumber"/>
      </w:pPr>
      <w:r>
        <w:rPr>
          <w:rFonts w:cs="Calibri"/>
        </w:rPr>
        <w:t>Xem chuy</w:t>
      </w:r>
      <w:r>
        <w:rPr>
          <w:rFonts w:cs="Calibri"/>
        </w:rPr>
        <w:t>ế</w:t>
      </w:r>
      <w:r>
        <w:rPr>
          <w:rFonts w:cs="Calibri"/>
        </w:rPr>
        <w:t>n hôm nay, chi ti</w:t>
      </w:r>
      <w:r>
        <w:rPr>
          <w:rFonts w:cs="Calibri"/>
        </w:rPr>
        <w:t>ế</w:t>
      </w:r>
      <w:r>
        <w:rPr>
          <w:rFonts w:cs="Calibri"/>
        </w:rPr>
        <w:t>t chuy</w:t>
      </w:r>
      <w:r>
        <w:rPr>
          <w:rFonts w:cs="Calibri"/>
        </w:rPr>
        <w:t>ế</w:t>
      </w:r>
      <w:r>
        <w:rPr>
          <w:rFonts w:cs="Calibri"/>
        </w:rPr>
        <w:t>n, phi</w:t>
      </w:r>
      <w:r>
        <w:rPr>
          <w:rFonts w:cs="Calibri"/>
        </w:rPr>
        <w:t>ế</w:t>
      </w:r>
      <w:r>
        <w:rPr>
          <w:rFonts w:cs="Calibri"/>
        </w:rPr>
        <w:t>u xu</w:t>
      </w:r>
      <w:r>
        <w:rPr>
          <w:rFonts w:cs="Calibri"/>
        </w:rPr>
        <w:t>ấ</w:t>
      </w:r>
      <w:r>
        <w:rPr>
          <w:rFonts w:cs="Calibri"/>
        </w:rPr>
        <w:t>t kho và checklist trư</w:t>
      </w:r>
      <w:r>
        <w:rPr>
          <w:rFonts w:cs="Calibri"/>
        </w:rPr>
        <w:t>ớ</w:t>
      </w:r>
      <w:r>
        <w:rPr>
          <w:rFonts w:cs="Calibri"/>
        </w:rPr>
        <w:t xml:space="preserve">c </w:t>
      </w:r>
      <w:r>
        <w:rPr>
          <w:rFonts w:cs="Calibri"/>
        </w:rPr>
        <w:t>chuy</w:t>
      </w:r>
      <w:r>
        <w:rPr>
          <w:rFonts w:cs="Calibri"/>
        </w:rPr>
        <w:t>ế</w:t>
      </w:r>
      <w:r>
        <w:rPr>
          <w:rFonts w:cs="Calibri"/>
        </w:rPr>
        <w:t>n.</w:t>
      </w:r>
    </w:p>
    <w:p w14:paraId="1C9E27C2" w14:textId="77777777" w:rsidR="00C844A2" w:rsidRDefault="00850D81">
      <w:pPr>
        <w:pStyle w:val="ListNumber"/>
      </w:pPr>
      <w:r>
        <w:rPr>
          <w:rFonts w:cs="Calibri"/>
        </w:rPr>
        <w:t>B</w:t>
      </w:r>
      <w:r>
        <w:rPr>
          <w:rFonts w:cs="Calibri"/>
        </w:rPr>
        <w:t>ắ</w:t>
      </w:r>
      <w:r>
        <w:rPr>
          <w:rFonts w:cs="Calibri"/>
        </w:rPr>
        <w:t>t đ</w:t>
      </w:r>
      <w:r>
        <w:rPr>
          <w:rFonts w:cs="Calibri"/>
        </w:rPr>
        <w:t>ầ</w:t>
      </w:r>
      <w:r>
        <w:rPr>
          <w:rFonts w:cs="Calibri"/>
        </w:rPr>
        <w:t>u, t</w:t>
      </w:r>
      <w:r>
        <w:rPr>
          <w:rFonts w:cs="Calibri"/>
        </w:rPr>
        <w:t>ạ</w:t>
      </w:r>
      <w:r>
        <w:rPr>
          <w:rFonts w:cs="Calibri"/>
        </w:rPr>
        <w:t>m d</w:t>
      </w:r>
      <w:r>
        <w:rPr>
          <w:rFonts w:cs="Calibri"/>
        </w:rPr>
        <w:t>ừ</w:t>
      </w:r>
      <w:r>
        <w:rPr>
          <w:rFonts w:cs="Calibri"/>
        </w:rPr>
        <w:t>ng, ti</w:t>
      </w:r>
      <w:r>
        <w:rPr>
          <w:rFonts w:cs="Calibri"/>
        </w:rPr>
        <w:t>ế</w:t>
      </w:r>
      <w:r>
        <w:rPr>
          <w:rFonts w:cs="Calibri"/>
        </w:rPr>
        <w:t>p t</w:t>
      </w:r>
      <w:r>
        <w:rPr>
          <w:rFonts w:cs="Calibri"/>
        </w:rPr>
        <w:t>ụ</w:t>
      </w:r>
      <w:r>
        <w:rPr>
          <w:rFonts w:cs="Calibri"/>
        </w:rPr>
        <w:t>c, hoàn thành chuy</w:t>
      </w:r>
      <w:r>
        <w:rPr>
          <w:rFonts w:cs="Calibri"/>
        </w:rPr>
        <w:t>ế</w:t>
      </w:r>
      <w:r>
        <w:rPr>
          <w:rFonts w:cs="Calibri"/>
        </w:rPr>
        <w:t>n.</w:t>
      </w:r>
    </w:p>
    <w:p w14:paraId="7A67F6B8" w14:textId="77777777" w:rsidR="00C844A2" w:rsidRDefault="00850D81">
      <w:pPr>
        <w:pStyle w:val="ListNumber"/>
      </w:pPr>
      <w:r>
        <w:rPr>
          <w:rFonts w:cs="Calibri"/>
        </w:rPr>
        <w:t>Tìm đ</w:t>
      </w:r>
      <w:r>
        <w:rPr>
          <w:rFonts w:cs="Calibri"/>
        </w:rPr>
        <w:t>ị</w:t>
      </w:r>
      <w:r>
        <w:rPr>
          <w:rFonts w:cs="Calibri"/>
        </w:rPr>
        <w:t>a đi</w:t>
      </w:r>
      <w:r>
        <w:rPr>
          <w:rFonts w:cs="Calibri"/>
        </w:rPr>
        <w:t>ể</w:t>
      </w:r>
      <w:r>
        <w:rPr>
          <w:rFonts w:cs="Calibri"/>
        </w:rPr>
        <w:t>m, ch</w:t>
      </w:r>
      <w:r>
        <w:rPr>
          <w:rFonts w:cs="Calibri"/>
        </w:rPr>
        <w:t>ọ</w:t>
      </w:r>
      <w:r>
        <w:rPr>
          <w:rFonts w:cs="Calibri"/>
        </w:rPr>
        <w:t>n tuy</w:t>
      </w:r>
      <w:r>
        <w:rPr>
          <w:rFonts w:cs="Calibri"/>
        </w:rPr>
        <w:t>ế</w:t>
      </w:r>
      <w:r>
        <w:rPr>
          <w:rFonts w:cs="Calibri"/>
        </w:rPr>
        <w:t>n tránh ng</w:t>
      </w:r>
      <w:r>
        <w:rPr>
          <w:rFonts w:cs="Calibri"/>
        </w:rPr>
        <w:t>ậ</w:t>
      </w:r>
      <w:r>
        <w:rPr>
          <w:rFonts w:cs="Calibri"/>
        </w:rPr>
        <w:t>p, theo dõi l</w:t>
      </w:r>
      <w:r>
        <w:rPr>
          <w:rFonts w:cs="Calibri"/>
        </w:rPr>
        <w:t>ệ</w:t>
      </w:r>
      <w:r>
        <w:rPr>
          <w:rFonts w:cs="Calibri"/>
        </w:rPr>
        <w:t>ch tuy</w:t>
      </w:r>
      <w:r>
        <w:rPr>
          <w:rFonts w:cs="Calibri"/>
        </w:rPr>
        <w:t>ế</w:t>
      </w:r>
      <w:r>
        <w:rPr>
          <w:rFonts w:cs="Calibri"/>
        </w:rPr>
        <w:t>n và reroute.</w:t>
      </w:r>
    </w:p>
    <w:p w14:paraId="0170E85C" w14:textId="77777777" w:rsidR="00C844A2" w:rsidRDefault="00850D81">
      <w:pPr>
        <w:pStyle w:val="ListNumber"/>
      </w:pPr>
      <w:r>
        <w:rPr>
          <w:rFonts w:cs="Calibri"/>
        </w:rPr>
        <w:t>G</w:t>
      </w:r>
      <w:r>
        <w:rPr>
          <w:rFonts w:cs="Calibri"/>
        </w:rPr>
        <w:t>ử</w:t>
      </w:r>
      <w:r>
        <w:rPr>
          <w:rFonts w:cs="Calibri"/>
        </w:rPr>
        <w:t>i telemetry theo chu k</w:t>
      </w:r>
      <w:r>
        <w:rPr>
          <w:rFonts w:cs="Calibri"/>
        </w:rPr>
        <w:t>ỳ</w:t>
      </w:r>
      <w:r>
        <w:rPr>
          <w:rFonts w:cs="Calibri"/>
        </w:rPr>
        <w:t>; x</w:t>
      </w:r>
      <w:r>
        <w:rPr>
          <w:rFonts w:cs="Calibri"/>
        </w:rPr>
        <w:t>ế</w:t>
      </w:r>
      <w:r>
        <w:rPr>
          <w:rFonts w:cs="Calibri"/>
        </w:rPr>
        <w:t>p hàng khi offline.</w:t>
      </w:r>
    </w:p>
    <w:p w14:paraId="638EBA1B" w14:textId="77777777" w:rsidR="00C844A2" w:rsidRDefault="00850D81">
      <w:pPr>
        <w:pStyle w:val="ListNumber"/>
      </w:pPr>
      <w:r>
        <w:rPr>
          <w:rFonts w:cs="Calibri"/>
        </w:rPr>
        <w:t>B</w:t>
      </w:r>
      <w:r>
        <w:rPr>
          <w:rFonts w:cs="Calibri"/>
        </w:rPr>
        <w:t>ậ</w:t>
      </w:r>
      <w:r>
        <w:rPr>
          <w:rFonts w:cs="Calibri"/>
        </w:rPr>
        <w:t>t/t</w:t>
      </w:r>
      <w:r>
        <w:rPr>
          <w:rFonts w:cs="Calibri"/>
        </w:rPr>
        <w:t>ắ</w:t>
      </w:r>
      <w:r>
        <w:rPr>
          <w:rFonts w:cs="Calibri"/>
        </w:rPr>
        <w:t>t AI cabin; hi</w:t>
      </w:r>
      <w:r>
        <w:rPr>
          <w:rFonts w:cs="Calibri"/>
        </w:rPr>
        <w:t>ệ</w:t>
      </w:r>
      <w:r>
        <w:rPr>
          <w:rFonts w:cs="Calibri"/>
        </w:rPr>
        <w:t>u chu</w:t>
      </w:r>
      <w:r>
        <w:rPr>
          <w:rFonts w:cs="Calibri"/>
        </w:rPr>
        <w:t>ẩ</w:t>
      </w:r>
      <w:r>
        <w:rPr>
          <w:rFonts w:cs="Calibri"/>
        </w:rPr>
        <w:t>n; nh</w:t>
      </w:r>
      <w:r>
        <w:rPr>
          <w:rFonts w:cs="Calibri"/>
        </w:rPr>
        <w:t>ậ</w:t>
      </w:r>
      <w:r>
        <w:rPr>
          <w:rFonts w:cs="Calibri"/>
        </w:rPr>
        <w:t>n c</w:t>
      </w:r>
      <w:r>
        <w:rPr>
          <w:rFonts w:cs="Calibri"/>
        </w:rPr>
        <w:t>ả</w:t>
      </w:r>
      <w:r>
        <w:rPr>
          <w:rFonts w:cs="Calibri"/>
        </w:rPr>
        <w:t>nh báo âm thanh/gi</w:t>
      </w:r>
      <w:r>
        <w:rPr>
          <w:rFonts w:cs="Calibri"/>
        </w:rPr>
        <w:t>ọ</w:t>
      </w:r>
      <w:r>
        <w:rPr>
          <w:rFonts w:cs="Calibri"/>
        </w:rPr>
        <w:t>ng nói.</w:t>
      </w:r>
    </w:p>
    <w:p w14:paraId="75868FD9" w14:textId="77777777" w:rsidR="00C844A2" w:rsidRDefault="00850D81">
      <w:pPr>
        <w:pStyle w:val="ListNumber"/>
      </w:pPr>
      <w:r>
        <w:rPr>
          <w:rFonts w:cs="Calibri"/>
        </w:rPr>
        <w:t>Báo ng</w:t>
      </w:r>
      <w:r>
        <w:rPr>
          <w:rFonts w:cs="Calibri"/>
        </w:rPr>
        <w:t>ậ</w:t>
      </w:r>
      <w:r>
        <w:rPr>
          <w:rFonts w:cs="Calibri"/>
        </w:rPr>
        <w:t>p và g</w:t>
      </w:r>
      <w:r>
        <w:rPr>
          <w:rFonts w:cs="Calibri"/>
        </w:rPr>
        <w:t>ử</w:t>
      </w:r>
      <w:r>
        <w:rPr>
          <w:rFonts w:cs="Calibri"/>
        </w:rPr>
        <w:t xml:space="preserve">i </w:t>
      </w:r>
      <w:r>
        <w:rPr>
          <w:rFonts w:cs="Calibri"/>
        </w:rPr>
        <w:t>SOS v</w:t>
      </w:r>
      <w:r>
        <w:rPr>
          <w:rFonts w:cs="Calibri"/>
        </w:rPr>
        <w:t>ớ</w:t>
      </w:r>
      <w:r>
        <w:rPr>
          <w:rFonts w:cs="Calibri"/>
        </w:rPr>
        <w:t>i v</w:t>
      </w:r>
      <w:r>
        <w:rPr>
          <w:rFonts w:cs="Calibri"/>
        </w:rPr>
        <w:t>ị</w:t>
      </w:r>
      <w:r>
        <w:rPr>
          <w:rFonts w:cs="Calibri"/>
        </w:rPr>
        <w:t xml:space="preserve"> trí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i/g</w:t>
      </w:r>
      <w:r>
        <w:rPr>
          <w:rFonts w:cs="Calibri"/>
        </w:rPr>
        <w:t>ầ</w:t>
      </w:r>
      <w:r>
        <w:rPr>
          <w:rFonts w:cs="Calibri"/>
        </w:rPr>
        <w:t>n nh</w:t>
      </w:r>
      <w:r>
        <w:rPr>
          <w:rFonts w:cs="Calibri"/>
        </w:rPr>
        <w:t>ấ</w:t>
      </w:r>
      <w:r>
        <w:rPr>
          <w:rFonts w:cs="Calibri"/>
        </w:rPr>
        <w:t>t.</w:t>
      </w:r>
    </w:p>
    <w:p w14:paraId="46496EAB" w14:textId="77777777" w:rsidR="00C844A2" w:rsidRDefault="00850D81">
      <w:pPr>
        <w:pStyle w:val="ListNumber"/>
      </w:pPr>
      <w:r>
        <w:rPr>
          <w:rFonts w:cs="Calibri"/>
        </w:rPr>
        <w:t>Chat ho</w:t>
      </w:r>
      <w:r>
        <w:rPr>
          <w:rFonts w:cs="Calibri"/>
        </w:rPr>
        <w:t>ặ</w:t>
      </w:r>
      <w:r>
        <w:rPr>
          <w:rFonts w:cs="Calibri"/>
        </w:rPr>
        <w:t>c dùng gi</w:t>
      </w:r>
      <w:r>
        <w:rPr>
          <w:rFonts w:cs="Calibri"/>
        </w:rPr>
        <w:t>ọ</w:t>
      </w:r>
      <w:r>
        <w:rPr>
          <w:rFonts w:cs="Calibri"/>
        </w:rPr>
        <w:t>ng nói; xác nh</w:t>
      </w:r>
      <w:r>
        <w:rPr>
          <w:rFonts w:cs="Calibri"/>
        </w:rPr>
        <w:t>ậ</w:t>
      </w:r>
      <w:r>
        <w:rPr>
          <w:rFonts w:cs="Calibri"/>
        </w:rPr>
        <w:t>n/h</w:t>
      </w:r>
      <w:r>
        <w:rPr>
          <w:rFonts w:cs="Calibri"/>
        </w:rPr>
        <w:t>ủ</w:t>
      </w:r>
      <w:r>
        <w:rPr>
          <w:rFonts w:cs="Calibri"/>
        </w:rPr>
        <w:t>y l</w:t>
      </w:r>
      <w:r>
        <w:rPr>
          <w:rFonts w:cs="Calibri"/>
        </w:rPr>
        <w:t>ệ</w:t>
      </w:r>
      <w:r>
        <w:rPr>
          <w:rFonts w:cs="Calibri"/>
        </w:rPr>
        <w:t>nh nh</w:t>
      </w:r>
      <w:r>
        <w:rPr>
          <w:rFonts w:cs="Calibri"/>
        </w:rPr>
        <w:t>ạ</w:t>
      </w:r>
      <w:r>
        <w:rPr>
          <w:rFonts w:cs="Calibri"/>
        </w:rPr>
        <w:t>y c</w:t>
      </w:r>
      <w:r>
        <w:rPr>
          <w:rFonts w:cs="Calibri"/>
        </w:rPr>
        <w:t>ả</w:t>
      </w:r>
      <w:r>
        <w:rPr>
          <w:rFonts w:cs="Calibri"/>
        </w:rPr>
        <w:t>m.</w:t>
      </w:r>
    </w:p>
    <w:p w14:paraId="0A277343" w14:textId="77777777" w:rsidR="00C844A2" w:rsidRDefault="00850D81">
      <w:pPr>
        <w:pStyle w:val="ListNumber"/>
      </w:pPr>
      <w:r>
        <w:rPr>
          <w:rFonts w:cs="Calibri"/>
        </w:rPr>
        <w:t>Ch</w:t>
      </w:r>
      <w:r>
        <w:rPr>
          <w:rFonts w:cs="Calibri"/>
        </w:rPr>
        <w:t>ụ</w:t>
      </w:r>
      <w:r>
        <w:rPr>
          <w:rFonts w:cs="Calibri"/>
        </w:rPr>
        <w:t>p/ch</w:t>
      </w:r>
      <w:r>
        <w:rPr>
          <w:rFonts w:cs="Calibri"/>
        </w:rPr>
        <w:t>ọ</w:t>
      </w:r>
      <w:r>
        <w:rPr>
          <w:rFonts w:cs="Calibri"/>
        </w:rPr>
        <w:t>n nhi</w:t>
      </w:r>
      <w:r>
        <w:rPr>
          <w:rFonts w:cs="Calibri"/>
        </w:rPr>
        <w:t>ề</w:t>
      </w:r>
      <w:r>
        <w:rPr>
          <w:rFonts w:cs="Calibri"/>
        </w:rPr>
        <w:t xml:space="preserve">u </w:t>
      </w:r>
      <w:r>
        <w:rPr>
          <w:rFonts w:cs="Calibri"/>
        </w:rPr>
        <w:t>ả</w:t>
      </w:r>
      <w:r>
        <w:rPr>
          <w:rFonts w:cs="Calibri"/>
        </w:rPr>
        <w:t>nh phi</w:t>
      </w:r>
      <w:r>
        <w:rPr>
          <w:rFonts w:cs="Calibri"/>
        </w:rPr>
        <w:t>ế</w:t>
      </w:r>
      <w:r>
        <w:rPr>
          <w:rFonts w:cs="Calibri"/>
        </w:rPr>
        <w:t>u, lưu queue, xem tr</w:t>
      </w:r>
      <w:r>
        <w:rPr>
          <w:rFonts w:cs="Calibri"/>
        </w:rPr>
        <w:t>ạ</w:t>
      </w:r>
      <w:r>
        <w:rPr>
          <w:rFonts w:cs="Calibri"/>
        </w:rPr>
        <w:t>ng thái, nh</w:t>
      </w:r>
      <w:r>
        <w:rPr>
          <w:rFonts w:cs="Calibri"/>
        </w:rPr>
        <w:t>ậ</w:t>
      </w:r>
      <w:r>
        <w:rPr>
          <w:rFonts w:cs="Calibri"/>
        </w:rPr>
        <w:t>n thông báo, đ</w:t>
      </w:r>
      <w:r>
        <w:rPr>
          <w:rFonts w:cs="Calibri"/>
        </w:rPr>
        <w:t>ố</w:t>
      </w:r>
      <w:r>
        <w:rPr>
          <w:rFonts w:cs="Calibri"/>
        </w:rPr>
        <w:t>i chi</w:t>
      </w:r>
      <w:r>
        <w:rPr>
          <w:rFonts w:cs="Calibri"/>
        </w:rPr>
        <w:t>ế</w:t>
      </w:r>
      <w:r>
        <w:rPr>
          <w:rFonts w:cs="Calibri"/>
        </w:rPr>
        <w:t>u và xu</w:t>
      </w:r>
      <w:r>
        <w:rPr>
          <w:rFonts w:cs="Calibri"/>
        </w:rPr>
        <w:t>ấ</w:t>
      </w:r>
      <w:r>
        <w:rPr>
          <w:rFonts w:cs="Calibri"/>
        </w:rPr>
        <w:t>t Excel.</w:t>
      </w:r>
    </w:p>
    <w:p w14:paraId="267D7C5A" w14:textId="77777777" w:rsidR="00C844A2" w:rsidRDefault="00850D81">
      <w:r>
        <w:rPr>
          <w:rFonts w:cs="Calibri"/>
          <w:b/>
        </w:rPr>
        <w:t>Nhóm dành cho qu</w:t>
      </w:r>
      <w:r>
        <w:rPr>
          <w:rFonts w:cs="Calibri"/>
          <w:b/>
        </w:rPr>
        <w:t>ả</w:t>
      </w:r>
      <w:r>
        <w:rPr>
          <w:rFonts w:cs="Calibri"/>
          <w:b/>
        </w:rPr>
        <w:t>n lý</w:t>
      </w:r>
    </w:p>
    <w:p w14:paraId="37184636" w14:textId="77777777" w:rsidR="00C844A2" w:rsidRDefault="00850D81">
      <w:pPr>
        <w:pStyle w:val="ListNumber"/>
      </w:pPr>
      <w:r>
        <w:rPr>
          <w:rFonts w:cs="Calibri"/>
        </w:rPr>
        <w:t>Đăng nh</w:t>
      </w:r>
      <w:r>
        <w:rPr>
          <w:rFonts w:cs="Calibri"/>
        </w:rPr>
        <w:t>ậ</w:t>
      </w:r>
      <w:r>
        <w:rPr>
          <w:rFonts w:cs="Calibri"/>
        </w:rPr>
        <w:t>p và truy c</w:t>
      </w:r>
      <w:r>
        <w:rPr>
          <w:rFonts w:cs="Calibri"/>
        </w:rPr>
        <w:t>ậ</w:t>
      </w:r>
      <w:r>
        <w:rPr>
          <w:rFonts w:cs="Calibri"/>
        </w:rPr>
        <w:t>p route/action theo RBAC.</w:t>
      </w:r>
    </w:p>
    <w:p w14:paraId="394A6454" w14:textId="77777777" w:rsidR="00C844A2" w:rsidRDefault="00850D81">
      <w:pPr>
        <w:pStyle w:val="ListNumber"/>
      </w:pPr>
      <w:r>
        <w:rPr>
          <w:rFonts w:cs="Calibri"/>
        </w:rPr>
        <w:t>Xem Command Center và b</w:t>
      </w:r>
      <w:r>
        <w:rPr>
          <w:rFonts w:cs="Calibri"/>
        </w:rPr>
        <w:t>ả</w:t>
      </w:r>
      <w:r>
        <w:rPr>
          <w:rFonts w:cs="Calibri"/>
        </w:rPr>
        <w:t>n đ</w:t>
      </w:r>
      <w:r>
        <w:rPr>
          <w:rFonts w:cs="Calibri"/>
        </w:rPr>
        <w:t>ồ</w:t>
      </w:r>
      <w:r>
        <w:rPr>
          <w:rFonts w:cs="Calibri"/>
        </w:rPr>
        <w:t xml:space="preserve"> xe realtime.</w:t>
      </w:r>
    </w:p>
    <w:p w14:paraId="75F7B4C4" w14:textId="77777777" w:rsidR="00C844A2" w:rsidRDefault="00850D81">
      <w:pPr>
        <w:pStyle w:val="ListNumber"/>
      </w:pPr>
      <w:r>
        <w:rPr>
          <w:rFonts w:cs="Calibri"/>
        </w:rPr>
        <w:t>Qu</w:t>
      </w:r>
      <w:r>
        <w:rPr>
          <w:rFonts w:cs="Calibri"/>
        </w:rPr>
        <w:t>ả</w:t>
      </w:r>
      <w:r>
        <w:rPr>
          <w:rFonts w:cs="Calibri"/>
        </w:rPr>
        <w:t>n lý chuy</w:t>
      </w:r>
      <w:r>
        <w:rPr>
          <w:rFonts w:cs="Calibri"/>
        </w:rPr>
        <w:t>ế</w:t>
      </w:r>
      <w:r>
        <w:rPr>
          <w:rFonts w:cs="Calibri"/>
        </w:rPr>
        <w:t>n, đi</w:t>
      </w:r>
      <w:r>
        <w:rPr>
          <w:rFonts w:cs="Calibri"/>
        </w:rPr>
        <w:t>ề</w:t>
      </w:r>
      <w:r>
        <w:rPr>
          <w:rFonts w:cs="Calibri"/>
        </w:rPr>
        <w:t>u ph</w:t>
      </w:r>
      <w:r>
        <w:rPr>
          <w:rFonts w:cs="Calibri"/>
        </w:rPr>
        <w:t>ố</w:t>
      </w:r>
      <w:r>
        <w:rPr>
          <w:rFonts w:cs="Calibri"/>
        </w:rPr>
        <w:t>i tài x</w:t>
      </w:r>
      <w:r>
        <w:rPr>
          <w:rFonts w:cs="Calibri"/>
        </w:rPr>
        <w:t>ế</w:t>
      </w:r>
      <w:r>
        <w:rPr>
          <w:rFonts w:cs="Calibri"/>
        </w:rPr>
        <w:t>–xe và phi</w:t>
      </w:r>
      <w:r>
        <w:rPr>
          <w:rFonts w:cs="Calibri"/>
        </w:rPr>
        <w:t>ế</w:t>
      </w:r>
      <w:r>
        <w:rPr>
          <w:rFonts w:cs="Calibri"/>
        </w:rPr>
        <w:t>u xu</w:t>
      </w:r>
      <w:r>
        <w:rPr>
          <w:rFonts w:cs="Calibri"/>
        </w:rPr>
        <w:t>ấ</w:t>
      </w:r>
      <w:r>
        <w:rPr>
          <w:rFonts w:cs="Calibri"/>
        </w:rPr>
        <w:t>t kho.</w:t>
      </w:r>
    </w:p>
    <w:p w14:paraId="3ADEC3A2" w14:textId="77777777" w:rsidR="00C844A2" w:rsidRDefault="00850D81">
      <w:pPr>
        <w:pStyle w:val="ListNumber"/>
      </w:pPr>
      <w:r>
        <w:rPr>
          <w:rFonts w:cs="Calibri"/>
        </w:rPr>
        <w:t>Xác nh</w:t>
      </w:r>
      <w:r>
        <w:rPr>
          <w:rFonts w:cs="Calibri"/>
        </w:rPr>
        <w:t>ậ</w:t>
      </w:r>
      <w:r>
        <w:rPr>
          <w:rFonts w:cs="Calibri"/>
        </w:rPr>
        <w:t>n, gi</w:t>
      </w:r>
      <w:r>
        <w:rPr>
          <w:rFonts w:cs="Calibri"/>
        </w:rPr>
        <w:t>ả</w:t>
      </w:r>
      <w:r>
        <w:rPr>
          <w:rFonts w:cs="Calibri"/>
        </w:rPr>
        <w:t>i quy</w:t>
      </w:r>
      <w:r>
        <w:rPr>
          <w:rFonts w:cs="Calibri"/>
        </w:rPr>
        <w:t>ế</w:t>
      </w:r>
      <w:r>
        <w:rPr>
          <w:rFonts w:cs="Calibri"/>
        </w:rPr>
        <w:t>t, b</w:t>
      </w:r>
      <w:r>
        <w:rPr>
          <w:rFonts w:cs="Calibri"/>
        </w:rPr>
        <w:t>ỏ</w:t>
      </w:r>
      <w:r>
        <w:rPr>
          <w:rFonts w:cs="Calibri"/>
        </w:rPr>
        <w:t xml:space="preserve"> qua ho</w:t>
      </w:r>
      <w:r>
        <w:rPr>
          <w:rFonts w:cs="Calibri"/>
        </w:rPr>
        <w:t>ặ</w:t>
      </w:r>
      <w:r>
        <w:rPr>
          <w:rFonts w:cs="Calibri"/>
        </w:rPr>
        <w:t>c chuy</w:t>
      </w:r>
      <w:r>
        <w:rPr>
          <w:rFonts w:cs="Calibri"/>
        </w:rPr>
        <w:t>ể</w:t>
      </w:r>
      <w:r>
        <w:rPr>
          <w:rFonts w:cs="Calibri"/>
        </w:rPr>
        <w:t>n c</w:t>
      </w:r>
      <w:r>
        <w:rPr>
          <w:rFonts w:cs="Calibri"/>
        </w:rPr>
        <w:t>ả</w:t>
      </w:r>
      <w:r>
        <w:rPr>
          <w:rFonts w:cs="Calibri"/>
        </w:rPr>
        <w:t>nh báo thành s</w:t>
      </w:r>
      <w:r>
        <w:rPr>
          <w:rFonts w:cs="Calibri"/>
        </w:rPr>
        <w:t>ự</w:t>
      </w:r>
      <w:r>
        <w:rPr>
          <w:rFonts w:cs="Calibri"/>
        </w:rPr>
        <w:t xml:space="preserve"> c</w:t>
      </w:r>
      <w:r>
        <w:rPr>
          <w:rFonts w:cs="Calibri"/>
        </w:rPr>
        <w:t>ố</w:t>
      </w:r>
      <w:r>
        <w:rPr>
          <w:rFonts w:cs="Calibri"/>
        </w:rPr>
        <w:t>.</w:t>
      </w:r>
    </w:p>
    <w:p w14:paraId="0F03DE38" w14:textId="77777777" w:rsidR="00C844A2" w:rsidRDefault="00850D81">
      <w:pPr>
        <w:pStyle w:val="ListNumber"/>
      </w:pPr>
      <w:r>
        <w:rPr>
          <w:rFonts w:cs="Calibri"/>
        </w:rPr>
        <w:t>Ti</w:t>
      </w:r>
      <w:r>
        <w:rPr>
          <w:rFonts w:cs="Calibri"/>
        </w:rPr>
        <w:t>ế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n, phân công, ghi timeline và đóng SOS/s</w:t>
      </w:r>
      <w:r>
        <w:rPr>
          <w:rFonts w:cs="Calibri"/>
        </w:rPr>
        <w:t>ự</w:t>
      </w:r>
      <w:r>
        <w:rPr>
          <w:rFonts w:cs="Calibri"/>
        </w:rPr>
        <w:t xml:space="preserve"> c</w:t>
      </w:r>
      <w:r>
        <w:rPr>
          <w:rFonts w:cs="Calibri"/>
        </w:rPr>
        <w:t>ố</w:t>
      </w:r>
      <w:r>
        <w:rPr>
          <w:rFonts w:cs="Calibri"/>
        </w:rPr>
        <w:t>.</w:t>
      </w:r>
    </w:p>
    <w:p w14:paraId="2270BEF2" w14:textId="77777777" w:rsidR="00C844A2" w:rsidRDefault="00850D81">
      <w:pPr>
        <w:pStyle w:val="ListNumber"/>
      </w:pPr>
      <w:r>
        <w:rPr>
          <w:rFonts w:cs="Calibri"/>
        </w:rPr>
        <w:t>Xác minh/gi</w:t>
      </w:r>
      <w:r>
        <w:rPr>
          <w:rFonts w:cs="Calibri"/>
        </w:rPr>
        <w:t>ả</w:t>
      </w:r>
      <w:r>
        <w:rPr>
          <w:rFonts w:cs="Calibri"/>
        </w:rPr>
        <w:t>i quy</w:t>
      </w:r>
      <w:r>
        <w:rPr>
          <w:rFonts w:cs="Calibri"/>
        </w:rPr>
        <w:t>ế</w:t>
      </w:r>
      <w:r>
        <w:rPr>
          <w:rFonts w:cs="Calibri"/>
        </w:rPr>
        <w:t>t đi</w:t>
      </w:r>
      <w:r>
        <w:rPr>
          <w:rFonts w:cs="Calibri"/>
        </w:rPr>
        <w:t>ể</w:t>
      </w:r>
      <w:r>
        <w:rPr>
          <w:rFonts w:cs="Calibri"/>
        </w:rPr>
        <w:t>m ng</w:t>
      </w:r>
      <w:r>
        <w:rPr>
          <w:rFonts w:cs="Calibri"/>
        </w:rPr>
        <w:t>ậ</w:t>
      </w:r>
      <w:r>
        <w:rPr>
          <w:rFonts w:cs="Calibri"/>
        </w:rPr>
        <w:t>p.</w:t>
      </w:r>
    </w:p>
    <w:p w14:paraId="5A5A1105" w14:textId="77777777" w:rsidR="00C844A2" w:rsidRDefault="00850D81">
      <w:pPr>
        <w:pStyle w:val="ListNumber"/>
      </w:pPr>
      <w:r>
        <w:rPr>
          <w:rFonts w:cs="Calibri"/>
        </w:rPr>
        <w:t>Qu</w:t>
      </w:r>
      <w:r>
        <w:rPr>
          <w:rFonts w:cs="Calibri"/>
        </w:rPr>
        <w:t>ả</w:t>
      </w:r>
      <w:r>
        <w:rPr>
          <w:rFonts w:cs="Calibri"/>
        </w:rPr>
        <w:t>n lý xe, tài x</w:t>
      </w:r>
      <w:r>
        <w:rPr>
          <w:rFonts w:cs="Calibri"/>
        </w:rPr>
        <w:t>ế</w:t>
      </w:r>
      <w:r>
        <w:rPr>
          <w:rFonts w:cs="Calibri"/>
        </w:rPr>
        <w:t>,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, b</w:t>
      </w:r>
      <w:r>
        <w:rPr>
          <w:rFonts w:cs="Calibri"/>
        </w:rPr>
        <w:t>ả</w:t>
      </w:r>
      <w:r>
        <w:rPr>
          <w:rFonts w:cs="Calibri"/>
        </w:rPr>
        <w:t>o trì, tài kho</w:t>
      </w:r>
      <w:r>
        <w:rPr>
          <w:rFonts w:cs="Calibri"/>
        </w:rPr>
        <w:t>ả</w:t>
      </w:r>
      <w:r>
        <w:rPr>
          <w:rFonts w:cs="Calibri"/>
        </w:rPr>
        <w:t>n và c</w:t>
      </w:r>
      <w:r>
        <w:rPr>
          <w:rFonts w:cs="Calibri"/>
        </w:rPr>
        <w:t>ấ</w:t>
      </w:r>
      <w:r>
        <w:rPr>
          <w:rFonts w:cs="Calibri"/>
        </w:rPr>
        <w:t>u hình.</w:t>
      </w:r>
    </w:p>
    <w:p w14:paraId="4C4BD51E" w14:textId="77777777" w:rsidR="00C844A2" w:rsidRDefault="00850D81">
      <w:pPr>
        <w:pStyle w:val="ListNumber"/>
      </w:pPr>
      <w:r>
        <w:rPr>
          <w:rFonts w:cs="Calibri"/>
        </w:rPr>
        <w:t>Xem và xu</w:t>
      </w:r>
      <w:r>
        <w:rPr>
          <w:rFonts w:cs="Calibri"/>
        </w:rPr>
        <w:t>ấ</w:t>
      </w:r>
      <w:r>
        <w:rPr>
          <w:rFonts w:cs="Calibri"/>
        </w:rPr>
        <w:t>t báo cáo đ</w:t>
      </w:r>
      <w:r>
        <w:rPr>
          <w:rFonts w:cs="Calibri"/>
        </w:rPr>
        <w:t>ộ</w:t>
      </w:r>
      <w:r>
        <w:rPr>
          <w:rFonts w:cs="Calibri"/>
        </w:rPr>
        <w:t>i xe, chuy</w:t>
      </w:r>
      <w:r>
        <w:rPr>
          <w:rFonts w:cs="Calibri"/>
        </w:rPr>
        <w:t>ế</w:t>
      </w:r>
      <w:r>
        <w:rPr>
          <w:rFonts w:cs="Calibri"/>
        </w:rPr>
        <w:t>n, c</w:t>
      </w:r>
      <w:r>
        <w:rPr>
          <w:rFonts w:cs="Calibri"/>
        </w:rPr>
        <w:t>ả</w:t>
      </w:r>
      <w:r>
        <w:rPr>
          <w:rFonts w:cs="Calibri"/>
        </w:rPr>
        <w:t>nh báo, r</w:t>
      </w:r>
      <w:r>
        <w:rPr>
          <w:rFonts w:cs="Calibri"/>
        </w:rPr>
        <w:t>ủ</w:t>
      </w:r>
      <w:r>
        <w:rPr>
          <w:rFonts w:cs="Calibri"/>
        </w:rPr>
        <w:t>i ro và s</w:t>
      </w:r>
      <w:r>
        <w:rPr>
          <w:rFonts w:cs="Calibri"/>
        </w:rPr>
        <w:t>ự</w:t>
      </w:r>
      <w:r>
        <w:rPr>
          <w:rFonts w:cs="Calibri"/>
        </w:rPr>
        <w:t xml:space="preserve"> c</w:t>
      </w:r>
      <w:r>
        <w:rPr>
          <w:rFonts w:cs="Calibri"/>
        </w:rPr>
        <w:t>ố</w:t>
      </w:r>
      <w:r>
        <w:rPr>
          <w:rFonts w:cs="Calibri"/>
        </w:rPr>
        <w:t>.</w:t>
      </w:r>
    </w:p>
    <w:p w14:paraId="143BB3BF" w14:textId="77777777" w:rsidR="00C844A2" w:rsidRDefault="00850D81">
      <w:pPr>
        <w:pStyle w:val="Heading3"/>
      </w:pPr>
      <w:bookmarkStart w:id="36" w:name="_Toc237384200"/>
      <w:r>
        <w:t>2.1.3. Yêu c</w:t>
      </w:r>
      <w:r>
        <w:t>ầ</w:t>
      </w:r>
      <w:r>
        <w:t>u phi ch</w:t>
      </w:r>
      <w:r>
        <w:t>ứ</w:t>
      </w:r>
      <w:r>
        <w:t>c năng</w:t>
      </w:r>
      <w:bookmarkEnd w:id="36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600"/>
        <w:gridCol w:w="5210"/>
      </w:tblGrid>
      <w:tr w:rsidR="00C844A2" w14:paraId="68AEAF7A" w14:textId="77777777">
        <w:trPr>
          <w:tblHeader/>
        </w:trPr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B63A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BD40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Yêu c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</w:t>
            </w:r>
          </w:p>
        </w:tc>
        <w:tc>
          <w:tcPr>
            <w:tcW w:w="52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741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Tiêu chí thi</w:t>
            </w:r>
            <w:r>
              <w:rPr>
                <w:rFonts w:cs="Calibri"/>
                <w:b/>
                <w:color w:val="17365D"/>
                <w:sz w:val="17"/>
              </w:rPr>
              <w:t>ế</w:t>
            </w:r>
            <w:r>
              <w:rPr>
                <w:rFonts w:cs="Calibri"/>
                <w:b/>
                <w:color w:val="17365D"/>
                <w:sz w:val="17"/>
              </w:rPr>
              <w:t>t k</w:t>
            </w:r>
            <w:r>
              <w:rPr>
                <w:rFonts w:cs="Calibri"/>
                <w:b/>
                <w:color w:val="17365D"/>
                <w:sz w:val="17"/>
              </w:rPr>
              <w:t>ế</w:t>
            </w:r>
          </w:p>
        </w:tc>
      </w:tr>
      <w:tr w:rsidR="00C844A2" w14:paraId="64FF3C76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ECC7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lastRenderedPageBreak/>
              <w:t>NF-01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AF5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i an toàn nhanh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1B31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cabin phát local, không ch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 xml:space="preserve"> server</w:t>
            </w:r>
          </w:p>
        </w:tc>
      </w:tr>
      <w:tr w:rsidR="00C844A2" w14:paraId="1517C3DB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57E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NF-02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D0FD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u </w:t>
            </w:r>
            <w:r>
              <w:rPr>
                <w:rFonts w:cs="Calibri"/>
                <w:sz w:val="17"/>
              </w:rPr>
              <w:t>m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m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6794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SQLite queue, retry và ACK;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không b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xóa trư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c xác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</w:t>
            </w:r>
          </w:p>
        </w:tc>
      </w:tr>
      <w:tr w:rsidR="00C844A2" w14:paraId="2DE806F3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1765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NF-03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898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o m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AA49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JWT, BCrypt, RBAC, ownership, private evidence, secret qua môi trư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</w:t>
            </w:r>
          </w:p>
        </w:tc>
      </w:tr>
      <w:tr w:rsidR="00C844A2" w14:paraId="1C319928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5B9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NF-04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8818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Riêng tư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CB5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Không stream video cabin liên t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c; ch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 xml:space="preserve">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metadata/evidence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 phép</w:t>
            </w:r>
          </w:p>
        </w:tc>
      </w:tr>
      <w:tr w:rsidR="00C844A2" w14:paraId="1E8D7A04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D512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NF-05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F7F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d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ng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D9EA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WebSocket có polling fallback; OCR job khôi ph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 sau restart</w:t>
            </w:r>
          </w:p>
        </w:tc>
      </w:tr>
      <w:tr w:rsidR="00C844A2" w14:paraId="04F4CF31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EA82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NF-06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723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năng ki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th</w:t>
            </w:r>
            <w:r>
              <w:rPr>
                <w:rFonts w:cs="Calibri"/>
                <w:sz w:val="17"/>
              </w:rPr>
              <w:t>ử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EC4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Controller/service/repository tách l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p; fixture và ground truth tách inference</w:t>
            </w:r>
          </w:p>
        </w:tc>
      </w:tr>
      <w:tr w:rsidR="00C844A2" w14:paraId="5236BE78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D4B6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NF-07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04D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năng m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r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ng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407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Provider abstraction cho routing/AI/OCR; migration </w:t>
            </w:r>
            <w:r>
              <w:rPr>
                <w:rFonts w:cs="Calibri"/>
                <w:sz w:val="17"/>
              </w:rPr>
              <w:t>Flyway</w:t>
            </w:r>
          </w:p>
        </w:tc>
      </w:tr>
      <w:tr w:rsidR="00C844A2" w14:paraId="37E567C6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5F13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NF-08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47D5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Truy v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283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Timeline, audit, notification và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job có timestamp</w:t>
            </w:r>
          </w:p>
        </w:tc>
      </w:tr>
      <w:tr w:rsidR="00C844A2" w14:paraId="5B66DF01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AEDB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NF-09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DAC8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Tr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nghi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m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1131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OCR không khóa UI;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nhi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u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nh; 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trình và l</w:t>
            </w:r>
            <w:r>
              <w:rPr>
                <w:rFonts w:cs="Calibri"/>
                <w:sz w:val="17"/>
              </w:rPr>
              <w:t>ỗ</w:t>
            </w:r>
            <w:r>
              <w:rPr>
                <w:rFonts w:cs="Calibri"/>
                <w:sz w:val="17"/>
              </w:rPr>
              <w:t>i có th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 xml:space="preserve"> retry</w:t>
            </w:r>
          </w:p>
        </w:tc>
      </w:tr>
    </w:tbl>
    <w:p w14:paraId="14860E4B" w14:textId="77777777" w:rsidR="00C844A2" w:rsidRDefault="00C844A2">
      <w:pPr>
        <w:spacing w:after="60"/>
      </w:pPr>
    </w:p>
    <w:p w14:paraId="75DF206B" w14:textId="77777777" w:rsidR="00C844A2" w:rsidRDefault="00850D81">
      <w:pPr>
        <w:pStyle w:val="Heading3"/>
      </w:pPr>
      <w:bookmarkStart w:id="37" w:name="_Toc237384201"/>
      <w:r>
        <w:t>2.1.4. Đ</w:t>
      </w:r>
      <w:r>
        <w:t>ầ</w:t>
      </w:r>
      <w:r>
        <w:t>u vào và đ</w:t>
      </w:r>
      <w:r>
        <w:t>ầ</w:t>
      </w:r>
      <w:r>
        <w:t>u ra</w:t>
      </w:r>
      <w:bookmarkEnd w:id="37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600"/>
        <w:gridCol w:w="5210"/>
      </w:tblGrid>
      <w:tr w:rsidR="00C844A2" w14:paraId="72843430" w14:textId="77777777">
        <w:trPr>
          <w:tblHeader/>
        </w:trPr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AC8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Nghi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  <w:r>
              <w:rPr>
                <w:rFonts w:cs="Calibri"/>
                <w:b/>
                <w:color w:val="17365D"/>
                <w:sz w:val="17"/>
              </w:rPr>
              <w:t>p v</w:t>
            </w:r>
            <w:r>
              <w:rPr>
                <w:rFonts w:cs="Calibri"/>
                <w:b/>
                <w:color w:val="17365D"/>
                <w:sz w:val="17"/>
              </w:rPr>
              <w:t>ụ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649B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vào</w:t>
            </w:r>
          </w:p>
        </w:tc>
        <w:tc>
          <w:tcPr>
            <w:tcW w:w="52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3AA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468F21E8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FF6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AI cabin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C63B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Frame </w:t>
            </w:r>
            <w:r>
              <w:rPr>
                <w:rFonts w:cs="Calibri"/>
                <w:sz w:val="17"/>
              </w:rPr>
              <w:t>camera, face features, t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,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1D4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Detection type, confidence, severity,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local, safety event</w:t>
            </w:r>
          </w:p>
        </w:tc>
      </w:tr>
      <w:tr w:rsidR="00C844A2" w14:paraId="08B90125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977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Telemetry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2EC4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Lat/lng, t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, heading, accuracy, timestamp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EF6A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Log v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trí,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xe,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tin realtime</w:t>
            </w:r>
          </w:p>
        </w:tc>
      </w:tr>
      <w:tr w:rsidR="00C844A2" w14:paraId="5465A19F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D9CD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D67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đi/đ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n, l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ch,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 xml:space="preserve">, xe, thao </w:t>
            </w:r>
            <w:r>
              <w:rPr>
                <w:rFonts w:cs="Calibri"/>
                <w:sz w:val="17"/>
              </w:rPr>
              <w:t>tác workflow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6E1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Trip, timeline, assignment, navigation context</w:t>
            </w:r>
          </w:p>
        </w:tc>
      </w:tr>
      <w:tr w:rsidR="00C844A2" w14:paraId="3F4797C3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3EF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SOS/ng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B047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GPS, mô t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,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clientEventId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340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Incident/flood report, notification, timeline</w:t>
            </w:r>
          </w:p>
        </w:tc>
      </w:tr>
      <w:tr w:rsidR="00C844A2" w14:paraId="69EEED1F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5E0C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D942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JPEG/PNG/WebP và metadata tác v</w:t>
            </w:r>
            <w:r>
              <w:rPr>
                <w:rFonts w:cs="Calibri"/>
                <w:sz w:val="17"/>
              </w:rPr>
              <w:t>ụ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87B4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Trư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u, confidence,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job, thông báo</w:t>
            </w:r>
          </w:p>
        </w:tc>
      </w:tr>
      <w:tr w:rsidR="00C844A2" w14:paraId="090D2FF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A84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Agent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3D32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Transcript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văn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983A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Intent, proposal, yêu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u xác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tool</w:t>
            </w:r>
          </w:p>
        </w:tc>
      </w:tr>
    </w:tbl>
    <w:p w14:paraId="59F68992" w14:textId="77777777" w:rsidR="00C844A2" w:rsidRDefault="00C844A2">
      <w:pPr>
        <w:spacing w:after="60"/>
      </w:pPr>
    </w:p>
    <w:p w14:paraId="62089AA0" w14:textId="77777777" w:rsidR="00C844A2" w:rsidRDefault="00850D81">
      <w:pPr>
        <w:pStyle w:val="Heading3"/>
      </w:pPr>
      <w:bookmarkStart w:id="38" w:name="_Toc237384202"/>
      <w:r>
        <w:t>2.1.5. Ràng bu</w:t>
      </w:r>
      <w:r>
        <w:t>ộ</w:t>
      </w:r>
      <w:r>
        <w:t>c và tiêu chí đánh giá</w:t>
      </w:r>
      <w:bookmarkEnd w:id="38"/>
    </w:p>
    <w:p w14:paraId="7F20DE3D" w14:textId="77777777" w:rsidR="00C844A2" w:rsidRDefault="00850D81">
      <w:pPr>
        <w:pStyle w:val="ListBullet"/>
      </w:pPr>
      <w:r>
        <w:rPr>
          <w:rFonts w:cs="Calibri"/>
        </w:rPr>
        <w:t>Android ph</w:t>
      </w:r>
      <w:r>
        <w:rPr>
          <w:rFonts w:cs="Calibri"/>
        </w:rPr>
        <w:t>ả</w:t>
      </w:r>
      <w:r>
        <w:rPr>
          <w:rFonts w:cs="Calibri"/>
        </w:rPr>
        <w:t>i c</w:t>
      </w:r>
      <w:r>
        <w:rPr>
          <w:rFonts w:cs="Calibri"/>
        </w:rPr>
        <w:t>ấ</w:t>
      </w:r>
      <w:r>
        <w:rPr>
          <w:rFonts w:cs="Calibri"/>
        </w:rPr>
        <w:t>p quy</w:t>
      </w:r>
      <w:r>
        <w:rPr>
          <w:rFonts w:cs="Calibri"/>
        </w:rPr>
        <w:t>ề</w:t>
      </w:r>
      <w:r>
        <w:rPr>
          <w:rFonts w:cs="Calibri"/>
        </w:rPr>
        <w:t>n camera, v</w:t>
      </w:r>
      <w:r>
        <w:rPr>
          <w:rFonts w:cs="Calibri"/>
        </w:rPr>
        <w:t>ị</w:t>
      </w:r>
      <w:r>
        <w:rPr>
          <w:rFonts w:cs="Calibri"/>
        </w:rPr>
        <w:t xml:space="preserve"> trí, micro và notification phù h</w:t>
      </w:r>
      <w:r>
        <w:rPr>
          <w:rFonts w:cs="Calibri"/>
        </w:rPr>
        <w:t>ợ</w:t>
      </w:r>
      <w:r>
        <w:rPr>
          <w:rFonts w:cs="Calibri"/>
        </w:rPr>
        <w:t>p.</w:t>
      </w:r>
    </w:p>
    <w:p w14:paraId="2AFABC81" w14:textId="77777777" w:rsidR="00C844A2" w:rsidRDefault="00850D81">
      <w:pPr>
        <w:pStyle w:val="ListBullet"/>
      </w:pPr>
      <w:r>
        <w:rPr>
          <w:rFonts w:cs="Calibri"/>
        </w:rPr>
        <w:t>Server OCR ph</w:t>
      </w:r>
      <w:r>
        <w:rPr>
          <w:rFonts w:cs="Calibri"/>
        </w:rPr>
        <w:t>ụ</w:t>
      </w:r>
      <w:r>
        <w:rPr>
          <w:rFonts w:cs="Calibri"/>
        </w:rPr>
        <w:t xml:space="preserve"> thu</w:t>
      </w:r>
      <w:r>
        <w:rPr>
          <w:rFonts w:cs="Calibri"/>
        </w:rPr>
        <w:t>ộ</w:t>
      </w:r>
      <w:r>
        <w:rPr>
          <w:rFonts w:cs="Calibri"/>
        </w:rPr>
        <w:t xml:space="preserve">c Tesseract, </w:t>
      </w:r>
      <w:r>
        <w:rPr>
          <w:rFonts w:ascii="Consolas" w:eastAsia="Consolas" w:hAnsi="Consolas" w:cs="Consolas"/>
          <w:color w:val="1F4D78"/>
          <w:sz w:val="21"/>
        </w:rPr>
        <w:t>tessdata_best</w:t>
      </w:r>
      <w:r>
        <w:rPr>
          <w:rFonts w:cs="Calibri"/>
        </w:rPr>
        <w:t xml:space="preserve">, VietOCR weights và </w:t>
      </w:r>
      <w:r>
        <w:rPr>
          <w:rFonts w:cs="Calibri"/>
        </w:rPr>
        <w:t>tài nguyên CPU/RAM.</w:t>
      </w:r>
    </w:p>
    <w:p w14:paraId="701E5B88" w14:textId="77777777" w:rsidR="00C844A2" w:rsidRDefault="00850D81">
      <w:pPr>
        <w:pStyle w:val="ListBullet"/>
      </w:pPr>
      <w:r>
        <w:rPr>
          <w:rFonts w:cs="Calibri"/>
        </w:rPr>
        <w:t>Job OCR x</w:t>
      </w:r>
      <w:r>
        <w:rPr>
          <w:rFonts w:cs="Calibri"/>
        </w:rPr>
        <w:t>ử</w:t>
      </w:r>
      <w:r>
        <w:rPr>
          <w:rFonts w:cs="Calibri"/>
        </w:rPr>
        <w:t xml:space="preserve"> lý tu</w:t>
      </w:r>
      <w:r>
        <w:rPr>
          <w:rFonts w:cs="Calibri"/>
        </w:rPr>
        <w:t>ầ</w:t>
      </w:r>
      <w:r>
        <w:rPr>
          <w:rFonts w:cs="Calibri"/>
        </w:rPr>
        <w:t>n t</w:t>
      </w:r>
      <w:r>
        <w:rPr>
          <w:rFonts w:cs="Calibri"/>
        </w:rPr>
        <w:t>ự</w:t>
      </w:r>
      <w:r>
        <w:rPr>
          <w:rFonts w:cs="Calibri"/>
        </w:rPr>
        <w:t xml:space="preserve"> v</w:t>
      </w:r>
      <w:r>
        <w:rPr>
          <w:rFonts w:cs="Calibri"/>
        </w:rPr>
        <w:t>ớ</w:t>
      </w:r>
      <w:r>
        <w:rPr>
          <w:rFonts w:cs="Calibri"/>
        </w:rPr>
        <w:t>i m</w:t>
      </w:r>
      <w:r>
        <w:rPr>
          <w:rFonts w:cs="Calibri"/>
        </w:rPr>
        <w:t>ộ</w:t>
      </w:r>
      <w:r>
        <w:rPr>
          <w:rFonts w:cs="Calibri"/>
        </w:rPr>
        <w:t>t worker, queue capacity 50 nh</w:t>
      </w:r>
      <w:r>
        <w:rPr>
          <w:rFonts w:cs="Calibri"/>
        </w:rPr>
        <w:t>ằ</w:t>
      </w:r>
      <w:r>
        <w:rPr>
          <w:rFonts w:cs="Calibri"/>
        </w:rPr>
        <w:t>m gi</w:t>
      </w:r>
      <w:r>
        <w:rPr>
          <w:rFonts w:cs="Calibri"/>
        </w:rPr>
        <w:t>ữ</w:t>
      </w:r>
      <w:r>
        <w:rPr>
          <w:rFonts w:cs="Calibri"/>
        </w:rPr>
        <w:t xml:space="preserve"> model resident </w:t>
      </w:r>
      <w:r>
        <w:rPr>
          <w:rFonts w:cs="Calibri"/>
        </w:rPr>
        <w:t>ổ</w:t>
      </w:r>
      <w:r>
        <w:rPr>
          <w:rFonts w:cs="Calibri"/>
        </w:rPr>
        <w:t>n đ</w:t>
      </w:r>
      <w:r>
        <w:rPr>
          <w:rFonts w:cs="Calibri"/>
        </w:rPr>
        <w:t>ị</w:t>
      </w:r>
      <w:r>
        <w:rPr>
          <w:rFonts w:cs="Calibri"/>
        </w:rPr>
        <w:t>nh; đây là gi</w:t>
      </w:r>
      <w:r>
        <w:rPr>
          <w:rFonts w:cs="Calibri"/>
        </w:rPr>
        <w:t>ớ</w:t>
      </w:r>
      <w:r>
        <w:rPr>
          <w:rFonts w:cs="Calibri"/>
        </w:rPr>
        <w:t>i h</w:t>
      </w:r>
      <w:r>
        <w:rPr>
          <w:rFonts w:cs="Calibri"/>
        </w:rPr>
        <w:t>ạ</w:t>
      </w:r>
      <w:r>
        <w:rPr>
          <w:rFonts w:cs="Calibri"/>
        </w:rPr>
        <w:t>n throughput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i.</w:t>
      </w:r>
    </w:p>
    <w:p w14:paraId="57AA52DC" w14:textId="77777777" w:rsidR="00C844A2" w:rsidRDefault="00850D81">
      <w:pPr>
        <w:pStyle w:val="ListBullet"/>
      </w:pPr>
      <w:r>
        <w:rPr>
          <w:rFonts w:cs="Calibri"/>
        </w:rPr>
        <w:t>Ả</w:t>
      </w:r>
      <w:r>
        <w:rPr>
          <w:rFonts w:cs="Calibri"/>
        </w:rPr>
        <w:t>nh OCR server ch</w:t>
      </w:r>
      <w:r>
        <w:rPr>
          <w:rFonts w:cs="Calibri"/>
        </w:rPr>
        <w:t>ấ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n JPEG/PNG/WebP và t</w:t>
      </w:r>
      <w:r>
        <w:rPr>
          <w:rFonts w:cs="Calibri"/>
        </w:rPr>
        <w:t>ố</w:t>
      </w:r>
      <w:r>
        <w:rPr>
          <w:rFonts w:cs="Calibri"/>
        </w:rPr>
        <w:t>i đa 10 MB theo c</w:t>
      </w:r>
      <w:r>
        <w:rPr>
          <w:rFonts w:cs="Calibri"/>
        </w:rPr>
        <w:t>ấ</w:t>
      </w:r>
      <w:r>
        <w:rPr>
          <w:rFonts w:cs="Calibri"/>
        </w:rPr>
        <w:t>u hình m</w:t>
      </w:r>
      <w:r>
        <w:rPr>
          <w:rFonts w:cs="Calibri"/>
        </w:rPr>
        <w:t>ặ</w:t>
      </w:r>
      <w:r>
        <w:rPr>
          <w:rFonts w:cs="Calibri"/>
        </w:rPr>
        <w:t>c đ</w:t>
      </w:r>
      <w:r>
        <w:rPr>
          <w:rFonts w:cs="Calibri"/>
        </w:rPr>
        <w:t>ị</w:t>
      </w:r>
      <w:r>
        <w:rPr>
          <w:rFonts w:cs="Calibri"/>
        </w:rPr>
        <w:t>nh.</w:t>
      </w:r>
    </w:p>
    <w:p w14:paraId="3C39B5D6" w14:textId="77777777" w:rsidR="00C844A2" w:rsidRDefault="00850D81">
      <w:pPr>
        <w:pStyle w:val="ListBullet"/>
      </w:pPr>
      <w:r>
        <w:rPr>
          <w:rFonts w:cs="Calibri"/>
        </w:rPr>
        <w:t>Các test OCR không đư</w:t>
      </w:r>
      <w:r>
        <w:rPr>
          <w:rFonts w:cs="Calibri"/>
        </w:rPr>
        <w:t>ợ</w:t>
      </w:r>
      <w:r>
        <w:rPr>
          <w:rFonts w:cs="Calibri"/>
        </w:rPr>
        <w:t>c đ</w:t>
      </w:r>
      <w:r>
        <w:rPr>
          <w:rFonts w:cs="Calibri"/>
        </w:rPr>
        <w:t>ọ</w:t>
      </w:r>
      <w:r>
        <w:rPr>
          <w:rFonts w:cs="Calibri"/>
        </w:rPr>
        <w:t>c ground truth trong mã inference và không đư</w:t>
      </w:r>
      <w:r>
        <w:rPr>
          <w:rFonts w:cs="Calibri"/>
        </w:rPr>
        <w:t>ợ</w:t>
      </w:r>
      <w:r>
        <w:rPr>
          <w:rFonts w:cs="Calibri"/>
        </w:rPr>
        <w:t>c ch</w:t>
      </w:r>
      <w:r>
        <w:rPr>
          <w:rFonts w:cs="Calibri"/>
        </w:rPr>
        <w:t>ứ</w:t>
      </w:r>
      <w:r>
        <w:rPr>
          <w:rFonts w:cs="Calibri"/>
        </w:rPr>
        <w:t>a nguyên câu k</w:t>
      </w:r>
      <w:r>
        <w:rPr>
          <w:rFonts w:cs="Calibri"/>
        </w:rPr>
        <w:t>ỳ</w:t>
      </w:r>
      <w:r>
        <w:rPr>
          <w:rFonts w:cs="Calibri"/>
        </w:rPr>
        <w:t xml:space="preserve"> v</w:t>
      </w:r>
      <w:r>
        <w:rPr>
          <w:rFonts w:cs="Calibri"/>
        </w:rPr>
        <w:t>ọ</w:t>
      </w:r>
      <w:r>
        <w:rPr>
          <w:rFonts w:cs="Calibri"/>
        </w:rPr>
        <w:t>ng.</w:t>
      </w:r>
    </w:p>
    <w:p w14:paraId="0D01AC82" w14:textId="77777777" w:rsidR="00C844A2" w:rsidRDefault="00850D81">
      <w:pPr>
        <w:pStyle w:val="ListBullet"/>
      </w:pPr>
      <w:r>
        <w:rPr>
          <w:rFonts w:cs="Calibri"/>
        </w:rPr>
        <w:t>Exact match đư</w:t>
      </w:r>
      <w:r>
        <w:rPr>
          <w:rFonts w:cs="Calibri"/>
        </w:rPr>
        <w:t>ợ</w:t>
      </w:r>
      <w:r>
        <w:rPr>
          <w:rFonts w:cs="Calibri"/>
        </w:rPr>
        <w:t>c tính sau chu</w:t>
      </w:r>
      <w:r>
        <w:rPr>
          <w:rFonts w:cs="Calibri"/>
        </w:rPr>
        <w:t>ẩ</w:t>
      </w:r>
      <w:r>
        <w:rPr>
          <w:rFonts w:cs="Calibri"/>
        </w:rPr>
        <w:t>n hóa Unicode NFC và kho</w:t>
      </w:r>
      <w:r>
        <w:rPr>
          <w:rFonts w:cs="Calibri"/>
        </w:rPr>
        <w:t>ả</w:t>
      </w:r>
      <w:r>
        <w:rPr>
          <w:rFonts w:cs="Calibri"/>
        </w:rPr>
        <w:t>ng tr</w:t>
      </w:r>
      <w:r>
        <w:rPr>
          <w:rFonts w:cs="Calibri"/>
        </w:rPr>
        <w:t>ắ</w:t>
      </w:r>
      <w:r>
        <w:rPr>
          <w:rFonts w:cs="Calibri"/>
        </w:rPr>
        <w:t>ng; CER/WER ph</w:t>
      </w:r>
      <w:r>
        <w:rPr>
          <w:rFonts w:cs="Calibri"/>
        </w:rPr>
        <w:t>ả</w:t>
      </w:r>
      <w:r>
        <w:rPr>
          <w:rFonts w:cs="Calibri"/>
        </w:rPr>
        <w:t>i báo kèm exact match.</w:t>
      </w:r>
    </w:p>
    <w:p w14:paraId="1443C1EF" w14:textId="77777777" w:rsidR="00C844A2" w:rsidRDefault="00850D81">
      <w:pPr>
        <w:pStyle w:val="ListBullet"/>
      </w:pPr>
      <w:r>
        <w:rPr>
          <w:rFonts w:cs="Calibri"/>
        </w:rPr>
        <w:lastRenderedPageBreak/>
        <w:t>AI cabin ph</w:t>
      </w:r>
      <w:r>
        <w:rPr>
          <w:rFonts w:cs="Calibri"/>
        </w:rPr>
        <w:t>ả</w:t>
      </w:r>
      <w:r>
        <w:rPr>
          <w:rFonts w:cs="Calibri"/>
        </w:rPr>
        <w:t>i đư</w:t>
      </w:r>
      <w:r>
        <w:rPr>
          <w:rFonts w:cs="Calibri"/>
        </w:rPr>
        <w:t>ợ</w:t>
      </w:r>
      <w:r>
        <w:rPr>
          <w:rFonts w:cs="Calibri"/>
        </w:rPr>
        <w:t>c đánh giá trên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 xml:space="preserve"> th</w:t>
      </w:r>
      <w:r>
        <w:rPr>
          <w:rFonts w:cs="Calibri"/>
        </w:rPr>
        <w:t>ậ</w:t>
      </w:r>
      <w:r>
        <w:rPr>
          <w:rFonts w:cs="Calibri"/>
        </w:rPr>
        <w:t>t trư</w:t>
      </w:r>
      <w:r>
        <w:rPr>
          <w:rFonts w:cs="Calibri"/>
        </w:rPr>
        <w:t>ớ</w:t>
      </w:r>
      <w:r>
        <w:rPr>
          <w:rFonts w:cs="Calibri"/>
        </w:rPr>
        <w:t>c khi tuyên b</w:t>
      </w:r>
      <w:r>
        <w:rPr>
          <w:rFonts w:cs="Calibri"/>
        </w:rPr>
        <w:t>ố</w:t>
      </w:r>
      <w:r>
        <w:rPr>
          <w:rFonts w:cs="Calibri"/>
        </w:rPr>
        <w:t xml:space="preserve"> production.</w:t>
      </w:r>
    </w:p>
    <w:p w14:paraId="0673A4FA" w14:textId="77777777" w:rsidR="00C844A2" w:rsidRDefault="00850D81">
      <w:pPr>
        <w:pStyle w:val="Heading3"/>
      </w:pPr>
      <w:bookmarkStart w:id="39" w:name="_Toc237384203"/>
      <w:r>
        <w:t>2.1.6. Use case t</w:t>
      </w:r>
      <w:r>
        <w:t>ổ</w:t>
      </w:r>
      <w:r>
        <w:t>ng quát</w:t>
      </w:r>
      <w:bookmarkEnd w:id="39"/>
    </w:p>
    <w:p w14:paraId="1D8CB24F" w14:textId="77777777" w:rsidR="00C844A2" w:rsidRDefault="00850D81">
      <w:r>
        <w:rPr>
          <w:rFonts w:cs="Calibri"/>
        </w:rPr>
        <w:t>Như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 xml:space="preserve">n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  <w:b/>
        </w:rPr>
        <w:t>Hình 2.1</w:t>
      </w:r>
      <w:r>
        <w:rPr>
          <w:rFonts w:cs="Calibri"/>
        </w:rPr>
        <w:t>, actor Lái xe có b</w:t>
      </w:r>
      <w:r>
        <w:rPr>
          <w:rFonts w:cs="Calibri"/>
        </w:rPr>
        <w:t>ả</w:t>
      </w:r>
      <w:r>
        <w:rPr>
          <w:rFonts w:cs="Calibri"/>
        </w:rPr>
        <w:t>y nhóm use case chính và actor Qu</w:t>
      </w:r>
      <w:r>
        <w:rPr>
          <w:rFonts w:cs="Calibri"/>
        </w:rPr>
        <w:t>ả</w:t>
      </w:r>
      <w:r>
        <w:rPr>
          <w:rFonts w:cs="Calibri"/>
        </w:rPr>
        <w:t>n lý có sáu nhóm. Các use case này bao ph</w:t>
      </w:r>
      <w:r>
        <w:rPr>
          <w:rFonts w:cs="Calibri"/>
        </w:rPr>
        <w:t>ủ</w:t>
      </w:r>
      <w:r>
        <w:rPr>
          <w:rFonts w:cs="Calibri"/>
        </w:rPr>
        <w:t xml:space="preserve"> toàn b</w:t>
      </w:r>
      <w:r>
        <w:rPr>
          <w:rFonts w:cs="Calibri"/>
        </w:rPr>
        <w:t>ộ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c năng chính mà không đưa database ho</w:t>
      </w:r>
      <w:r>
        <w:rPr>
          <w:rFonts w:cs="Calibri"/>
        </w:rPr>
        <w:t>ặ</w:t>
      </w:r>
      <w:r>
        <w:rPr>
          <w:rFonts w:cs="Calibri"/>
        </w:rPr>
        <w:t>c AI service thành actor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>.</w:t>
      </w:r>
    </w:p>
    <w:p w14:paraId="39A14FF9" w14:textId="77777777" w:rsidR="00C844A2" w:rsidRDefault="00850D81">
      <w:pPr>
        <w:keepNext/>
      </w:pPr>
      <w:r>
        <w:rPr>
          <w:rFonts w:cs="Calibri"/>
          <w:b/>
        </w:rPr>
        <w:t>Hình 2.1 – Use case t</w:t>
      </w:r>
      <w:r>
        <w:rPr>
          <w:rFonts w:cs="Calibri"/>
          <w:b/>
        </w:rPr>
        <w:t>ổ</w:t>
      </w:r>
      <w:r>
        <w:rPr>
          <w:rFonts w:cs="Calibri"/>
          <w:b/>
        </w:rPr>
        <w:t>ng quát c</w:t>
      </w:r>
      <w:r>
        <w:rPr>
          <w:rFonts w:cs="Calibri"/>
          <w:b/>
        </w:rPr>
        <w:t>ủ</w:t>
      </w:r>
      <w:r>
        <w:rPr>
          <w:rFonts w:cs="Calibri"/>
          <w:b/>
        </w:rPr>
        <w:t>a SafeFleet</w:t>
      </w:r>
    </w:p>
    <w:p w14:paraId="7C85E409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047CBB72" wp14:editId="402FC90C">
            <wp:extent cx="5806440" cy="355644"/>
            <wp:effectExtent l="0" t="0" r="0" b="0"/>
            <wp:docPr id="2" name="Picture 2" descr="2.1.6. Use case tổng quá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32A5" w14:textId="77777777" w:rsidR="00C844A2" w:rsidRDefault="00850D81">
      <w:pPr>
        <w:pStyle w:val="Caption"/>
      </w:pPr>
      <w:r>
        <w:t>2.1.6. Use case t</w:t>
      </w:r>
      <w:r>
        <w:t>ổ</w:t>
      </w:r>
      <w:r>
        <w:t>ng quát</w:t>
      </w:r>
    </w:p>
    <w:p w14:paraId="4BC5A3B4" w14:textId="77777777" w:rsidR="00C844A2" w:rsidRDefault="00850D81">
      <w:pPr>
        <w:pStyle w:val="Heading3"/>
      </w:pPr>
      <w:bookmarkStart w:id="40" w:name="_Toc237384204"/>
      <w:r>
        <w:t>2.1.7. Use case phân rã c</w:t>
      </w:r>
      <w:r>
        <w:t>ủ</w:t>
      </w:r>
      <w:r>
        <w:t>a lái xe</w:t>
      </w:r>
      <w:bookmarkEnd w:id="40"/>
    </w:p>
    <w:p w14:paraId="78262055" w14:textId="77777777" w:rsidR="00C844A2" w:rsidRDefault="00850D81">
      <w:r>
        <w:rPr>
          <w:rFonts w:cs="Calibri"/>
        </w:rPr>
        <w:t>Hình 2.2 gi</w:t>
      </w:r>
      <w:r>
        <w:rPr>
          <w:rFonts w:cs="Calibri"/>
        </w:rPr>
        <w:t>ữ</w:t>
      </w:r>
      <w:r>
        <w:rPr>
          <w:rFonts w:cs="Calibri"/>
        </w:rPr>
        <w:t xml:space="preserve"> đúng quy ư</w:t>
      </w:r>
      <w:r>
        <w:rPr>
          <w:rFonts w:cs="Calibri"/>
        </w:rPr>
        <w:t>ớ</w:t>
      </w:r>
      <w:r>
        <w:rPr>
          <w:rFonts w:cs="Calibri"/>
        </w:rPr>
        <w:t>c: actor liên k</w:t>
      </w:r>
      <w:r>
        <w:rPr>
          <w:rFonts w:cs="Calibri"/>
        </w:rPr>
        <w:t>ế</w:t>
      </w:r>
      <w:r>
        <w:rPr>
          <w:rFonts w:cs="Calibri"/>
        </w:rPr>
        <w:t>t v</w:t>
      </w:r>
      <w:r>
        <w:rPr>
          <w:rFonts w:cs="Calibri"/>
        </w:rPr>
        <w:t>ớ</w:t>
      </w:r>
      <w:r>
        <w:rPr>
          <w:rFonts w:cs="Calibri"/>
        </w:rPr>
        <w:t>i use case l</w:t>
      </w:r>
      <w:r>
        <w:rPr>
          <w:rFonts w:cs="Calibri"/>
        </w:rPr>
        <w:t>ớ</w:t>
      </w:r>
      <w:r>
        <w:rPr>
          <w:rFonts w:cs="Calibri"/>
        </w:rPr>
        <w:t>n; các bư</w:t>
      </w:r>
      <w:r>
        <w:rPr>
          <w:rFonts w:cs="Calibri"/>
        </w:rPr>
        <w:t>ớ</w:t>
      </w:r>
      <w:r>
        <w:rPr>
          <w:rFonts w:cs="Calibri"/>
        </w:rPr>
        <w:t>c b</w:t>
      </w:r>
      <w:r>
        <w:rPr>
          <w:rFonts w:cs="Calibri"/>
        </w:rPr>
        <w:t>ắ</w:t>
      </w:r>
      <w:r>
        <w:rPr>
          <w:rFonts w:cs="Calibri"/>
        </w:rPr>
        <w:t>t bu</w:t>
      </w:r>
      <w:r>
        <w:rPr>
          <w:rFonts w:cs="Calibri"/>
        </w:rPr>
        <w:t>ộ</w:t>
      </w:r>
      <w:r>
        <w:rPr>
          <w:rFonts w:cs="Calibri"/>
        </w:rPr>
        <w:t xml:space="preserve">c dùng </w:t>
      </w:r>
      <w:r>
        <w:rPr>
          <w:rFonts w:ascii="Consolas" w:eastAsia="Consolas" w:hAnsi="Consolas" w:cs="Consolas"/>
          <w:color w:val="1F4D78"/>
          <w:sz w:val="21"/>
        </w:rPr>
        <w:t>include</w:t>
      </w:r>
      <w:r>
        <w:rPr>
          <w:rFonts w:cs="Calibri"/>
        </w:rPr>
        <w:t>, còn offline, retry ho</w:t>
      </w:r>
      <w:r>
        <w:rPr>
          <w:rFonts w:cs="Calibri"/>
        </w:rPr>
        <w:t>ặ</w:t>
      </w:r>
      <w:r>
        <w:rPr>
          <w:rFonts w:cs="Calibri"/>
        </w:rPr>
        <w:t>c b</w:t>
      </w:r>
      <w:r>
        <w:rPr>
          <w:rFonts w:cs="Calibri"/>
        </w:rPr>
        <w:t>ổ</w:t>
      </w:r>
      <w:r>
        <w:rPr>
          <w:rFonts w:cs="Calibri"/>
        </w:rPr>
        <w:t xml:space="preserve"> sung trư</w:t>
      </w:r>
      <w:r>
        <w:rPr>
          <w:rFonts w:cs="Calibri"/>
        </w:rPr>
        <w:t>ờ</w:t>
      </w:r>
      <w:r>
        <w:rPr>
          <w:rFonts w:cs="Calibri"/>
        </w:rPr>
        <w:t xml:space="preserve">ng là </w:t>
      </w:r>
      <w:r>
        <w:rPr>
          <w:rFonts w:ascii="Consolas" w:eastAsia="Consolas" w:hAnsi="Consolas" w:cs="Consolas"/>
          <w:color w:val="1F4D78"/>
          <w:sz w:val="21"/>
        </w:rPr>
        <w:t>extend</w:t>
      </w:r>
      <w:r>
        <w:rPr>
          <w:rFonts w:cs="Calibri"/>
        </w:rPr>
        <w:t>. OCR đư</w:t>
      </w:r>
      <w:r>
        <w:rPr>
          <w:rFonts w:cs="Calibri"/>
        </w:rPr>
        <w:t>ợ</w:t>
      </w:r>
      <w:r>
        <w:rPr>
          <w:rFonts w:cs="Calibri"/>
        </w:rPr>
        <w:t>c mô hình hóa như tác v</w:t>
      </w:r>
      <w:r>
        <w:rPr>
          <w:rFonts w:cs="Calibri"/>
        </w:rPr>
        <w:t>ụ</w:t>
      </w:r>
      <w:r>
        <w:rPr>
          <w:rFonts w:cs="Calibri"/>
        </w:rPr>
        <w:t xml:space="preserve"> n</w:t>
      </w:r>
      <w:r>
        <w:rPr>
          <w:rFonts w:cs="Calibri"/>
        </w:rPr>
        <w:t>ề</w:t>
      </w:r>
      <w:r>
        <w:rPr>
          <w:rFonts w:cs="Calibri"/>
        </w:rPr>
        <w:t>n, không ph</w:t>
      </w:r>
      <w:r>
        <w:rPr>
          <w:rFonts w:cs="Calibri"/>
        </w:rPr>
        <w:t>ả</w:t>
      </w:r>
      <w:r>
        <w:rPr>
          <w:rFonts w:cs="Calibri"/>
        </w:rPr>
        <w:t>i h</w:t>
      </w:r>
      <w:r>
        <w:rPr>
          <w:rFonts w:cs="Calibri"/>
        </w:rPr>
        <w:t>ộ</w:t>
      </w:r>
      <w:r>
        <w:rPr>
          <w:rFonts w:cs="Calibri"/>
        </w:rPr>
        <w:t>p tho</w:t>
      </w:r>
      <w:r>
        <w:rPr>
          <w:rFonts w:cs="Calibri"/>
        </w:rPr>
        <w:t>ạ</w:t>
      </w:r>
      <w:r>
        <w:rPr>
          <w:rFonts w:cs="Calibri"/>
        </w:rPr>
        <w:t>i ch</w:t>
      </w:r>
      <w:r>
        <w:rPr>
          <w:rFonts w:cs="Calibri"/>
        </w:rPr>
        <w:t>ờ</w:t>
      </w:r>
      <w:r>
        <w:rPr>
          <w:rFonts w:cs="Calibri"/>
        </w:rPr>
        <w:t xml:space="preserve">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>.</w:t>
      </w:r>
    </w:p>
    <w:p w14:paraId="69B344F4" w14:textId="77777777" w:rsidR="00C844A2" w:rsidRDefault="00850D81">
      <w:pPr>
        <w:keepNext/>
      </w:pPr>
      <w:r>
        <w:rPr>
          <w:rFonts w:cs="Calibri"/>
          <w:b/>
        </w:rPr>
        <w:t>Hình 2.2 – Use case phân rã chính c</w:t>
      </w:r>
      <w:r>
        <w:rPr>
          <w:rFonts w:cs="Calibri"/>
          <w:b/>
        </w:rPr>
        <w:t>ủ</w:t>
      </w:r>
      <w:r>
        <w:rPr>
          <w:rFonts w:cs="Calibri"/>
          <w:b/>
        </w:rPr>
        <w:t>a lái xe</w:t>
      </w:r>
    </w:p>
    <w:p w14:paraId="1D692A05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0440B9E3" wp14:editId="4227FBDA">
            <wp:extent cx="5806440" cy="1248384"/>
            <wp:effectExtent l="0" t="0" r="0" b="0"/>
            <wp:docPr id="3" name="Picture 3" descr="2.1.7. Use case phân rã của lái 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24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D270" w14:textId="77777777" w:rsidR="00C844A2" w:rsidRDefault="00850D81">
      <w:pPr>
        <w:pStyle w:val="Caption"/>
      </w:pPr>
      <w:r>
        <w:t>2.1.7. Use case phân rã c</w:t>
      </w:r>
      <w:r>
        <w:t>ủ</w:t>
      </w:r>
      <w:r>
        <w:t>a lái xe</w:t>
      </w:r>
    </w:p>
    <w:p w14:paraId="03FEFD9D" w14:textId="77777777" w:rsidR="00C844A2" w:rsidRDefault="00850D81">
      <w:r>
        <w:rPr>
          <w:rFonts w:cs="Calibri"/>
        </w:rPr>
        <w:t>Các nhóm use case lái xe còn l</w:t>
      </w:r>
      <w:r>
        <w:rPr>
          <w:rFonts w:cs="Calibri"/>
        </w:rPr>
        <w:t>ạ</w:t>
      </w:r>
      <w:r>
        <w:rPr>
          <w:rFonts w:cs="Calibri"/>
        </w:rPr>
        <w:t>i đư</w:t>
      </w:r>
      <w:r>
        <w:rPr>
          <w:rFonts w:cs="Calibri"/>
        </w:rPr>
        <w:t>ợ</w:t>
      </w:r>
      <w:r>
        <w:rPr>
          <w:rFonts w:cs="Calibri"/>
        </w:rPr>
        <w:t>c phân rã tương t</w:t>
      </w:r>
      <w:r>
        <w:rPr>
          <w:rFonts w:cs="Calibri"/>
        </w:rPr>
        <w:t>ự</w:t>
      </w:r>
      <w:r>
        <w:rPr>
          <w:rFonts w:cs="Calibri"/>
        </w:rPr>
        <w:t>: qu</w:t>
      </w:r>
      <w:r>
        <w:rPr>
          <w:rFonts w:cs="Calibri"/>
        </w:rPr>
        <w:t>ả</w:t>
      </w:r>
      <w:r>
        <w:rPr>
          <w:rFonts w:cs="Calibri"/>
        </w:rPr>
        <w:t>n lý chuy</w:t>
      </w:r>
      <w:r>
        <w:rPr>
          <w:rFonts w:cs="Calibri"/>
        </w:rPr>
        <w:t>ế</w:t>
      </w:r>
      <w:r>
        <w:rPr>
          <w:rFonts w:cs="Calibri"/>
        </w:rPr>
        <w:t>n g</w:t>
      </w:r>
      <w:r>
        <w:rPr>
          <w:rFonts w:cs="Calibri"/>
        </w:rPr>
        <w:t>ồ</w:t>
      </w:r>
      <w:r>
        <w:rPr>
          <w:rFonts w:cs="Calibri"/>
        </w:rPr>
        <w:t>m xem–checklist–start–pause–resume–complete; navigation g</w:t>
      </w:r>
      <w:r>
        <w:rPr>
          <w:rFonts w:cs="Calibri"/>
        </w:rPr>
        <w:t>ồ</w:t>
      </w:r>
      <w:r>
        <w:rPr>
          <w:rFonts w:cs="Calibri"/>
        </w:rPr>
        <w:t>m tìm ki</w:t>
      </w:r>
      <w:r>
        <w:rPr>
          <w:rFonts w:cs="Calibri"/>
        </w:rPr>
        <w:t>ế</w:t>
      </w:r>
      <w:r>
        <w:rPr>
          <w:rFonts w:cs="Calibri"/>
        </w:rPr>
        <w:t>m–ch</w:t>
      </w:r>
      <w:r>
        <w:rPr>
          <w:rFonts w:cs="Calibri"/>
        </w:rPr>
        <w:t>ọ</w:t>
      </w:r>
      <w:r>
        <w:rPr>
          <w:rFonts w:cs="Calibri"/>
        </w:rPr>
        <w:t>n tuy</w:t>
      </w:r>
      <w:r>
        <w:rPr>
          <w:rFonts w:cs="Calibri"/>
        </w:rPr>
        <w:t>ế</w:t>
      </w:r>
      <w:r>
        <w:rPr>
          <w:rFonts w:cs="Calibri"/>
        </w:rPr>
        <w:t>n–g</w:t>
      </w:r>
      <w:r>
        <w:rPr>
          <w:rFonts w:cs="Calibri"/>
        </w:rPr>
        <w:t>ử</w:t>
      </w:r>
      <w:r>
        <w:rPr>
          <w:rFonts w:cs="Calibri"/>
        </w:rPr>
        <w:t>i GPS–off-route–reroute; AI cabin g</w:t>
      </w:r>
      <w:r>
        <w:rPr>
          <w:rFonts w:cs="Calibri"/>
        </w:rPr>
        <w:t>ồ</w:t>
      </w:r>
      <w:r>
        <w:rPr>
          <w:rFonts w:cs="Calibri"/>
        </w:rPr>
        <w:t>m hi</w:t>
      </w:r>
      <w:r>
        <w:rPr>
          <w:rFonts w:cs="Calibri"/>
        </w:rPr>
        <w:t>ệ</w:t>
      </w:r>
      <w:r>
        <w:rPr>
          <w:rFonts w:cs="Calibri"/>
        </w:rPr>
        <w:t>u chu</w:t>
      </w:r>
      <w:r>
        <w:rPr>
          <w:rFonts w:cs="Calibri"/>
        </w:rPr>
        <w:t>ẩ</w:t>
      </w:r>
      <w:r>
        <w:rPr>
          <w:rFonts w:cs="Calibri"/>
        </w:rPr>
        <w:t>n–suy lu</w:t>
      </w:r>
      <w:r>
        <w:rPr>
          <w:rFonts w:cs="Calibri"/>
        </w:rPr>
        <w:t>ậ</w:t>
      </w:r>
      <w:r>
        <w:rPr>
          <w:rFonts w:cs="Calibri"/>
        </w:rPr>
        <w:t>n–fallback–c</w:t>
      </w:r>
      <w:r>
        <w:rPr>
          <w:rFonts w:cs="Calibri"/>
        </w:rPr>
        <w:t>ả</w:t>
      </w:r>
      <w:r>
        <w:rPr>
          <w:rFonts w:cs="Calibri"/>
        </w:rPr>
        <w:t>nh báo–đ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>; SOS/ng</w:t>
      </w:r>
      <w:r>
        <w:rPr>
          <w:rFonts w:cs="Calibri"/>
        </w:rPr>
        <w:t>ậ</w:t>
      </w:r>
      <w:r>
        <w:rPr>
          <w:rFonts w:cs="Calibri"/>
        </w:rPr>
        <w:t>p g</w:t>
      </w:r>
      <w:r>
        <w:rPr>
          <w:rFonts w:cs="Calibri"/>
        </w:rPr>
        <w:t>ồ</w:t>
      </w:r>
      <w:r>
        <w:rPr>
          <w:rFonts w:cs="Calibri"/>
        </w:rPr>
        <w:t>m l</w:t>
      </w:r>
      <w:r>
        <w:rPr>
          <w:rFonts w:cs="Calibri"/>
        </w:rPr>
        <w:t>ấ</w:t>
      </w:r>
      <w:r>
        <w:rPr>
          <w:rFonts w:cs="Calibri"/>
        </w:rPr>
        <w:t>y v</w:t>
      </w:r>
      <w:r>
        <w:rPr>
          <w:rFonts w:cs="Calibri"/>
        </w:rPr>
        <w:t>ị</w:t>
      </w:r>
      <w:r>
        <w:rPr>
          <w:rFonts w:cs="Calibri"/>
        </w:rPr>
        <w:t xml:space="preserve"> trí–g</w:t>
      </w:r>
      <w:r>
        <w:rPr>
          <w:rFonts w:cs="Calibri"/>
        </w:rPr>
        <w:t>ử</w:t>
      </w:r>
      <w:r>
        <w:rPr>
          <w:rFonts w:cs="Calibri"/>
        </w:rPr>
        <w:t>i–queue–xem timeline; agent g</w:t>
      </w:r>
      <w:r>
        <w:rPr>
          <w:rFonts w:cs="Calibri"/>
        </w:rPr>
        <w:t>ồ</w:t>
      </w:r>
      <w:r>
        <w:rPr>
          <w:rFonts w:cs="Calibri"/>
        </w:rPr>
        <w:t>m chat/voice–phân lo</w:t>
      </w:r>
      <w:r>
        <w:rPr>
          <w:rFonts w:cs="Calibri"/>
        </w:rPr>
        <w:t>ạ</w:t>
      </w:r>
      <w:r>
        <w:rPr>
          <w:rFonts w:cs="Calibri"/>
        </w:rPr>
        <w:t>i–xác nh</w:t>
      </w:r>
      <w:r>
        <w:rPr>
          <w:rFonts w:cs="Calibri"/>
        </w:rPr>
        <w:t>ậ</w:t>
      </w:r>
      <w:r>
        <w:rPr>
          <w:rFonts w:cs="Calibri"/>
        </w:rPr>
        <w:t>n–th</w:t>
      </w:r>
      <w:r>
        <w:rPr>
          <w:rFonts w:cs="Calibri"/>
        </w:rPr>
        <w:t>ự</w:t>
      </w:r>
      <w:r>
        <w:rPr>
          <w:rFonts w:cs="Calibri"/>
        </w:rPr>
        <w:t>c thi.</w:t>
      </w:r>
    </w:p>
    <w:p w14:paraId="68542B3A" w14:textId="77777777" w:rsidR="00C844A2" w:rsidRDefault="00850D81">
      <w:pPr>
        <w:pStyle w:val="Heading3"/>
      </w:pPr>
      <w:bookmarkStart w:id="41" w:name="_Toc237384205"/>
      <w:r>
        <w:t>2.1.8. Use case phân rã c</w:t>
      </w:r>
      <w:r>
        <w:t>ủ</w:t>
      </w:r>
      <w:r>
        <w:t>a qu</w:t>
      </w:r>
      <w:r>
        <w:t>ả</w:t>
      </w:r>
      <w:r>
        <w:t>n lý</w:t>
      </w:r>
      <w:bookmarkEnd w:id="41"/>
    </w:p>
    <w:p w14:paraId="000B3CF2" w14:textId="77777777" w:rsidR="00C844A2" w:rsidRDefault="00850D81">
      <w:r>
        <w:rPr>
          <w:rFonts w:cs="Calibri"/>
        </w:rPr>
        <w:t>Như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 xml:space="preserve">n </w:t>
      </w:r>
      <w:r>
        <w:rPr>
          <w:rFonts w:cs="Calibri"/>
        </w:rPr>
        <w:t>ở</w:t>
      </w:r>
      <w:r>
        <w:rPr>
          <w:rFonts w:cs="Calibri"/>
        </w:rPr>
        <w:t xml:space="preserve"> Hình 2.3, qu</w:t>
      </w:r>
      <w:r>
        <w:rPr>
          <w:rFonts w:cs="Calibri"/>
        </w:rPr>
        <w:t>ả</w:t>
      </w:r>
      <w:r>
        <w:rPr>
          <w:rFonts w:cs="Calibri"/>
        </w:rPr>
        <w:t>n lý truy c</w:t>
      </w:r>
      <w:r>
        <w:rPr>
          <w:rFonts w:cs="Calibri"/>
        </w:rPr>
        <w:t>ậ</w:t>
      </w:r>
      <w:r>
        <w:rPr>
          <w:rFonts w:cs="Calibri"/>
        </w:rPr>
        <w:t>p m</w:t>
      </w:r>
      <w:r>
        <w:rPr>
          <w:rFonts w:cs="Calibri"/>
        </w:rPr>
        <w:t>ộ</w:t>
      </w:r>
      <w:r>
        <w:rPr>
          <w:rFonts w:cs="Calibri"/>
        </w:rPr>
        <w:t>t use case l</w:t>
      </w:r>
      <w:r>
        <w:rPr>
          <w:rFonts w:cs="Calibri"/>
        </w:rPr>
        <w:t>ớ</w:t>
      </w:r>
      <w:r>
        <w:rPr>
          <w:rFonts w:cs="Calibri"/>
        </w:rPr>
        <w:t>n “Giám sát và x</w:t>
      </w:r>
      <w:r>
        <w:rPr>
          <w:rFonts w:cs="Calibri"/>
        </w:rPr>
        <w:t>ử</w:t>
      </w:r>
      <w:r>
        <w:rPr>
          <w:rFonts w:cs="Calibri"/>
        </w:rPr>
        <w:t xml:space="preserve"> lý v</w:t>
      </w:r>
      <w:r>
        <w:rPr>
          <w:rFonts w:cs="Calibri"/>
        </w:rPr>
        <w:t>ậ</w:t>
      </w:r>
      <w:r>
        <w:rPr>
          <w:rFonts w:cs="Calibri"/>
        </w:rPr>
        <w:t>n hành”; các use case con b</w:t>
      </w:r>
      <w:r>
        <w:rPr>
          <w:rFonts w:cs="Calibri"/>
        </w:rPr>
        <w:t>ắ</w:t>
      </w:r>
      <w:r>
        <w:rPr>
          <w:rFonts w:cs="Calibri"/>
        </w:rPr>
        <w:t>t bu</w:t>
      </w:r>
      <w:r>
        <w:rPr>
          <w:rFonts w:cs="Calibri"/>
        </w:rPr>
        <w:t>ộ</w:t>
      </w:r>
      <w:r>
        <w:rPr>
          <w:rFonts w:cs="Calibri"/>
        </w:rPr>
        <w:t>c đư</w:t>
      </w:r>
      <w:r>
        <w:rPr>
          <w:rFonts w:cs="Calibri"/>
        </w:rPr>
        <w:t>ợ</w:t>
      </w:r>
      <w:r>
        <w:rPr>
          <w:rFonts w:cs="Calibri"/>
        </w:rPr>
        <w:t>c include, còn polling là nhánh extend khi WebSocket gián đo</w:t>
      </w:r>
      <w:r>
        <w:rPr>
          <w:rFonts w:cs="Calibri"/>
        </w:rPr>
        <w:t>ạ</w:t>
      </w:r>
      <w:r>
        <w:rPr>
          <w:rFonts w:cs="Calibri"/>
        </w:rPr>
        <w:t>n.</w:t>
      </w:r>
    </w:p>
    <w:p w14:paraId="4A2DC078" w14:textId="77777777" w:rsidR="00C844A2" w:rsidRDefault="00850D81">
      <w:pPr>
        <w:keepNext/>
      </w:pPr>
      <w:r>
        <w:rPr>
          <w:rFonts w:cs="Calibri"/>
          <w:b/>
        </w:rPr>
        <w:lastRenderedPageBreak/>
        <w:t>Hình 2.3 – Use case phân rã chính c</w:t>
      </w:r>
      <w:r>
        <w:rPr>
          <w:rFonts w:cs="Calibri"/>
          <w:b/>
        </w:rPr>
        <w:t>ủ</w:t>
      </w:r>
      <w:r>
        <w:rPr>
          <w:rFonts w:cs="Calibri"/>
          <w:b/>
        </w:rPr>
        <w:t>a qu</w:t>
      </w:r>
      <w:r>
        <w:rPr>
          <w:rFonts w:cs="Calibri"/>
          <w:b/>
        </w:rPr>
        <w:t>ả</w:t>
      </w:r>
      <w:r>
        <w:rPr>
          <w:rFonts w:cs="Calibri"/>
          <w:b/>
        </w:rPr>
        <w:t>n lý</w:t>
      </w:r>
    </w:p>
    <w:p w14:paraId="583D8A0B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12F5B17D" wp14:editId="76A6D356">
            <wp:extent cx="5806440" cy="1715319"/>
            <wp:effectExtent l="0" t="0" r="0" b="0"/>
            <wp:docPr id="4" name="Picture 4" descr="2.1.8. Use case phân rã của quản l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1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B64A" w14:textId="77777777" w:rsidR="00C844A2" w:rsidRDefault="00850D81">
      <w:pPr>
        <w:pStyle w:val="Caption"/>
      </w:pPr>
      <w:r>
        <w:t>2.1.8. Use case phân rã c</w:t>
      </w:r>
      <w:r>
        <w:t>ủ</w:t>
      </w:r>
      <w:r>
        <w:t>a qu</w:t>
      </w:r>
      <w:r>
        <w:t>ả</w:t>
      </w:r>
      <w:r>
        <w:t>n lý</w:t>
      </w:r>
    </w:p>
    <w:p w14:paraId="468F1D1C" w14:textId="77777777" w:rsidR="00C844A2" w:rsidRDefault="00850D81">
      <w:r>
        <w:rPr>
          <w:rFonts w:cs="Calibri"/>
        </w:rPr>
        <w:t>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>n trư</w:t>
      </w:r>
      <w:r>
        <w:rPr>
          <w:rFonts w:cs="Calibri"/>
        </w:rPr>
        <w:t>ớ</w:t>
      </w:r>
      <w:r>
        <w:rPr>
          <w:rFonts w:cs="Calibri"/>
        </w:rPr>
        <w:t>c c</w:t>
      </w:r>
      <w:r>
        <w:rPr>
          <w:rFonts w:cs="Calibri"/>
        </w:rPr>
        <w:t>ủ</w:t>
      </w:r>
      <w:r>
        <w:rPr>
          <w:rFonts w:cs="Calibri"/>
        </w:rPr>
        <w:t>a các use case qu</w:t>
      </w:r>
      <w:r>
        <w:rPr>
          <w:rFonts w:cs="Calibri"/>
        </w:rPr>
        <w:t>ả</w:t>
      </w:r>
      <w:r>
        <w:rPr>
          <w:rFonts w:cs="Calibri"/>
        </w:rPr>
        <w:t>n lý là JWT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 xml:space="preserve"> và role có quy</w:t>
      </w:r>
      <w:r>
        <w:rPr>
          <w:rFonts w:cs="Calibri"/>
        </w:rPr>
        <w:t>ề</w:t>
      </w:r>
      <w:r>
        <w:rPr>
          <w:rFonts w:cs="Calibri"/>
        </w:rPr>
        <w:t xml:space="preserve">n tương </w:t>
      </w:r>
      <w:r>
        <w:rPr>
          <w:rFonts w:cs="Calibri"/>
        </w:rPr>
        <w:t>ứ</w:t>
      </w:r>
      <w:r>
        <w:rPr>
          <w:rFonts w:cs="Calibri"/>
        </w:rPr>
        <w:t>ng. 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>n sau là tr</w:t>
      </w:r>
      <w:r>
        <w:rPr>
          <w:rFonts w:cs="Calibri"/>
        </w:rPr>
        <w:t>ạ</w:t>
      </w:r>
      <w:r>
        <w:rPr>
          <w:rFonts w:cs="Calibri"/>
        </w:rPr>
        <w:t>ng thái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>, actor thao tác và th</w:t>
      </w:r>
      <w:r>
        <w:rPr>
          <w:rFonts w:cs="Calibri"/>
        </w:rPr>
        <w:t>ờ</w:t>
      </w:r>
      <w:r>
        <w:rPr>
          <w:rFonts w:cs="Calibri"/>
        </w:rPr>
        <w:t>i gian đư</w:t>
      </w:r>
      <w:r>
        <w:rPr>
          <w:rFonts w:cs="Calibri"/>
        </w:rPr>
        <w:t>ợ</w:t>
      </w:r>
      <w:r>
        <w:rPr>
          <w:rFonts w:cs="Calibri"/>
        </w:rPr>
        <w:t>c lưu; giao di</w:t>
      </w:r>
      <w:r>
        <w:rPr>
          <w:rFonts w:cs="Calibri"/>
        </w:rPr>
        <w:t>ệ</w:t>
      </w:r>
      <w:r>
        <w:rPr>
          <w:rFonts w:cs="Calibri"/>
        </w:rPr>
        <w:t>n ch</w:t>
      </w:r>
      <w:r>
        <w:rPr>
          <w:rFonts w:cs="Calibri"/>
        </w:rPr>
        <w:t>ỉ</w:t>
      </w:r>
      <w:r>
        <w:rPr>
          <w:rFonts w:cs="Calibri"/>
        </w:rPr>
        <w:t xml:space="preserve"> hi</w:t>
      </w:r>
      <w:r>
        <w:rPr>
          <w:rFonts w:cs="Calibri"/>
        </w:rPr>
        <w:t>ể</w:t>
      </w:r>
      <w:r>
        <w:rPr>
          <w:rFonts w:cs="Calibri"/>
        </w:rPr>
        <w:t>n th</w:t>
      </w:r>
      <w:r>
        <w:rPr>
          <w:rFonts w:cs="Calibri"/>
        </w:rPr>
        <w:t>ị</w:t>
      </w:r>
      <w:r>
        <w:rPr>
          <w:rFonts w:cs="Calibri"/>
        </w:rPr>
        <w:t xml:space="preserve"> thành công sau khi backend tr</w:t>
      </w:r>
      <w:r>
        <w:rPr>
          <w:rFonts w:cs="Calibri"/>
        </w:rPr>
        <w:t>ả</w:t>
      </w:r>
      <w:r>
        <w:rPr>
          <w:rFonts w:cs="Calibri"/>
        </w:rPr>
        <w:t xml:space="preserve"> tr</w:t>
      </w:r>
      <w:r>
        <w:rPr>
          <w:rFonts w:cs="Calibri"/>
        </w:rPr>
        <w:t>ạ</w:t>
      </w:r>
      <w:r>
        <w:rPr>
          <w:rFonts w:cs="Calibri"/>
        </w:rPr>
        <w:t>ng thái có th</w:t>
      </w:r>
      <w:r>
        <w:rPr>
          <w:rFonts w:cs="Calibri"/>
        </w:rPr>
        <w:t>ẩ</w:t>
      </w:r>
      <w:r>
        <w:rPr>
          <w:rFonts w:cs="Calibri"/>
        </w:rPr>
        <w:t>m quy</w:t>
      </w:r>
      <w:r>
        <w:rPr>
          <w:rFonts w:cs="Calibri"/>
        </w:rPr>
        <w:t>ề</w:t>
      </w:r>
      <w:r>
        <w:rPr>
          <w:rFonts w:cs="Calibri"/>
        </w:rPr>
        <w:t>n.</w:t>
      </w:r>
    </w:p>
    <w:p w14:paraId="7B5C880C" w14:textId="77777777" w:rsidR="00C844A2" w:rsidRDefault="00850D81">
      <w:pPr>
        <w:pStyle w:val="Heading2"/>
      </w:pPr>
      <w:bookmarkStart w:id="42" w:name="_Toc237384206"/>
      <w:r>
        <w:t>2.2. Đ</w:t>
      </w:r>
      <w:r>
        <w:t>ề</w:t>
      </w:r>
      <w:r>
        <w:t xml:space="preserve"> xu</w:t>
      </w:r>
      <w:r>
        <w:t>ấ</w:t>
      </w:r>
      <w:r>
        <w:t>t gi</w:t>
      </w:r>
      <w:r>
        <w:t>ả</w:t>
      </w:r>
      <w:r>
        <w:t>i pháp</w:t>
      </w:r>
      <w:bookmarkEnd w:id="42"/>
    </w:p>
    <w:p w14:paraId="27DC1C23" w14:textId="77777777" w:rsidR="00C844A2" w:rsidRDefault="00850D81">
      <w:pPr>
        <w:pStyle w:val="Heading3"/>
      </w:pPr>
      <w:bookmarkStart w:id="43" w:name="_Toc237384207"/>
      <w:r>
        <w:t>2.2.1. Mô hình t</w:t>
      </w:r>
      <w:r>
        <w:t>ổ</w:t>
      </w:r>
      <w:r>
        <w:t>ng th</w:t>
      </w:r>
      <w:r>
        <w:t>ể</w:t>
      </w:r>
      <w:bookmarkEnd w:id="43"/>
    </w:p>
    <w:p w14:paraId="42303438" w14:textId="77777777" w:rsidR="00C844A2" w:rsidRDefault="00850D81">
      <w:r>
        <w:rPr>
          <w:rFonts w:cs="Calibri"/>
        </w:rPr>
        <w:t>Gi</w:t>
      </w:r>
      <w:r>
        <w:rPr>
          <w:rFonts w:cs="Calibri"/>
        </w:rPr>
        <w:t>ả</w:t>
      </w:r>
      <w:r>
        <w:rPr>
          <w:rFonts w:cs="Calibri"/>
        </w:rPr>
        <w:t>i pháp đư</w:t>
      </w:r>
      <w:r>
        <w:rPr>
          <w:rFonts w:cs="Calibri"/>
        </w:rPr>
        <w:t>ợ</w:t>
      </w:r>
      <w:r>
        <w:rPr>
          <w:rFonts w:cs="Calibri"/>
        </w:rPr>
        <w:t>c t</w:t>
      </w:r>
      <w:r>
        <w:rPr>
          <w:rFonts w:cs="Calibri"/>
        </w:rPr>
        <w:t>ổ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c theo ki</w:t>
      </w:r>
      <w:r>
        <w:rPr>
          <w:rFonts w:cs="Calibri"/>
        </w:rPr>
        <w:t>ế</w:t>
      </w:r>
      <w:r>
        <w:rPr>
          <w:rFonts w:cs="Calibri"/>
        </w:rPr>
        <w:t>n trúc client–server lai. App Flutter và web Next.js là hai client đ</w:t>
      </w:r>
      <w:r>
        <w:rPr>
          <w:rFonts w:cs="Calibri"/>
        </w:rPr>
        <w:t>ộ</w:t>
      </w:r>
      <w:r>
        <w:rPr>
          <w:rFonts w:cs="Calibri"/>
        </w:rPr>
        <w:t>c l</w:t>
      </w:r>
      <w:r>
        <w:rPr>
          <w:rFonts w:cs="Calibri"/>
        </w:rPr>
        <w:t>ậ</w:t>
      </w:r>
      <w:r>
        <w:rPr>
          <w:rFonts w:cs="Calibri"/>
        </w:rPr>
        <w:t>p. Backend Spring Boot là biên tin c</w:t>
      </w:r>
      <w:r>
        <w:rPr>
          <w:rFonts w:cs="Calibri"/>
        </w:rPr>
        <w:t>ậ</w:t>
      </w:r>
      <w:r>
        <w:rPr>
          <w:rFonts w:cs="Calibri"/>
        </w:rPr>
        <w:t>y th</w:t>
      </w:r>
      <w:r>
        <w:rPr>
          <w:rFonts w:cs="Calibri"/>
        </w:rPr>
        <w:t>ự</w:t>
      </w:r>
      <w:r>
        <w:rPr>
          <w:rFonts w:cs="Calibri"/>
        </w:rPr>
        <w:t>c thi JWT, RBAC, ownership, validation và transaction. MySQL lưu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>; MinIO lưu evidence; FastAPI cung c</w:t>
      </w:r>
      <w:r>
        <w:rPr>
          <w:rFonts w:cs="Calibri"/>
        </w:rPr>
        <w:t>ấ</w:t>
      </w:r>
      <w:r>
        <w:rPr>
          <w:rFonts w:cs="Calibri"/>
        </w:rPr>
        <w:t>p OCR/intent; SQLite b</w:t>
      </w:r>
      <w:r>
        <w:rPr>
          <w:rFonts w:cs="Calibri"/>
        </w:rPr>
        <w:t>ả</w:t>
      </w:r>
      <w:r>
        <w:rPr>
          <w:rFonts w:cs="Calibri"/>
        </w:rPr>
        <w:t>o đ</w:t>
      </w:r>
      <w:r>
        <w:rPr>
          <w:rFonts w:cs="Calibri"/>
        </w:rPr>
        <w:t>ả</w:t>
      </w:r>
      <w:r>
        <w:rPr>
          <w:rFonts w:cs="Calibri"/>
        </w:rPr>
        <w:t>m app v</w:t>
      </w:r>
      <w:r>
        <w:rPr>
          <w:rFonts w:cs="Calibri"/>
        </w:rPr>
        <w:t>ẫ</w:t>
      </w:r>
      <w:r>
        <w:rPr>
          <w:rFonts w:cs="Calibri"/>
        </w:rPr>
        <w:t>n lưu đư</w:t>
      </w:r>
      <w:r>
        <w:rPr>
          <w:rFonts w:cs="Calibri"/>
        </w:rPr>
        <w:t>ợ</w:t>
      </w:r>
      <w:r>
        <w:rPr>
          <w:rFonts w:cs="Calibri"/>
        </w:rPr>
        <w:t>c l</w:t>
      </w:r>
      <w:r>
        <w:rPr>
          <w:rFonts w:cs="Calibri"/>
        </w:rPr>
        <w:t>ệ</w:t>
      </w:r>
      <w:r>
        <w:rPr>
          <w:rFonts w:cs="Calibri"/>
        </w:rPr>
        <w:t>nh và phi</w:t>
      </w:r>
      <w:r>
        <w:rPr>
          <w:rFonts w:cs="Calibri"/>
        </w:rPr>
        <w:t>ế</w:t>
      </w:r>
      <w:r>
        <w:rPr>
          <w:rFonts w:cs="Calibri"/>
        </w:rPr>
        <w:t>u khi offline.</w:t>
      </w:r>
    </w:p>
    <w:p w14:paraId="4E502973" w14:textId="77777777" w:rsidR="00C844A2" w:rsidRDefault="00850D81">
      <w:r>
        <w:rPr>
          <w:rFonts w:cs="Calibri"/>
        </w:rPr>
        <w:t>Như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 xml:space="preserve">n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  <w:b/>
        </w:rPr>
        <w:t>Hình 2.4</w:t>
      </w:r>
      <w:r>
        <w:rPr>
          <w:rFonts w:cs="Calibri"/>
        </w:rPr>
        <w:t>, AI cabin n</w:t>
      </w:r>
      <w:r>
        <w:rPr>
          <w:rFonts w:cs="Calibri"/>
        </w:rPr>
        <w:t>ằ</w:t>
      </w:r>
      <w:r>
        <w:rPr>
          <w:rFonts w:cs="Calibri"/>
        </w:rPr>
        <w:t>m trên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vì c</w:t>
      </w:r>
      <w:r>
        <w:rPr>
          <w:rFonts w:cs="Calibri"/>
        </w:rPr>
        <w:t>ầ</w:t>
      </w:r>
      <w:r>
        <w:rPr>
          <w:rFonts w:cs="Calibri"/>
        </w:rPr>
        <w:t>n ph</w:t>
      </w:r>
      <w:r>
        <w:rPr>
          <w:rFonts w:cs="Calibri"/>
        </w:rPr>
        <w:t>ả</w:t>
      </w:r>
      <w:r>
        <w:rPr>
          <w:rFonts w:cs="Calibri"/>
        </w:rPr>
        <w:t>n h</w:t>
      </w:r>
      <w:r>
        <w:rPr>
          <w:rFonts w:cs="Calibri"/>
        </w:rPr>
        <w:t>ồ</w:t>
      </w:r>
      <w:r>
        <w:rPr>
          <w:rFonts w:cs="Calibri"/>
        </w:rPr>
        <w:t>i nhanh, còn OCR hybrid n</w:t>
      </w:r>
      <w:r>
        <w:rPr>
          <w:rFonts w:cs="Calibri"/>
        </w:rPr>
        <w:t>ằ</w:t>
      </w:r>
      <w:r>
        <w:rPr>
          <w:rFonts w:cs="Calibri"/>
        </w:rPr>
        <w:t xml:space="preserve">m </w:t>
      </w:r>
      <w:r>
        <w:rPr>
          <w:rFonts w:cs="Calibri"/>
        </w:rPr>
        <w:t>ở</w:t>
      </w:r>
      <w:r>
        <w:rPr>
          <w:rFonts w:cs="Calibri"/>
        </w:rPr>
        <w:t xml:space="preserve"> server vì dùng model l</w:t>
      </w:r>
      <w:r>
        <w:rPr>
          <w:rFonts w:cs="Calibri"/>
        </w:rPr>
        <w:t>ớ</w:t>
      </w:r>
      <w:r>
        <w:rPr>
          <w:rFonts w:cs="Calibri"/>
        </w:rPr>
        <w:t>n và x</w:t>
      </w:r>
      <w:r>
        <w:rPr>
          <w:rFonts w:cs="Calibri"/>
        </w:rPr>
        <w:t>ử</w:t>
      </w:r>
      <w:r>
        <w:rPr>
          <w:rFonts w:cs="Calibri"/>
        </w:rPr>
        <w:t xml:space="preserve"> lý ph</w:t>
      </w:r>
      <w:r>
        <w:rPr>
          <w:rFonts w:cs="Calibri"/>
        </w:rPr>
        <w:t>ố</w:t>
      </w:r>
      <w:r>
        <w:rPr>
          <w:rFonts w:cs="Calibri"/>
        </w:rPr>
        <w:t>i c</w:t>
      </w:r>
      <w:r>
        <w:rPr>
          <w:rFonts w:cs="Calibri"/>
        </w:rPr>
        <w:t>ả</w:t>
      </w:r>
      <w:r>
        <w:rPr>
          <w:rFonts w:cs="Calibri"/>
        </w:rPr>
        <w:t>nh/đa bi</w:t>
      </w:r>
      <w:r>
        <w:rPr>
          <w:rFonts w:cs="Calibri"/>
        </w:rPr>
        <w:t>ế</w:t>
      </w:r>
      <w:r>
        <w:rPr>
          <w:rFonts w:cs="Calibri"/>
        </w:rPr>
        <w:t>n th</w:t>
      </w:r>
      <w:r>
        <w:rPr>
          <w:rFonts w:cs="Calibri"/>
        </w:rPr>
        <w:t>ể</w:t>
      </w:r>
      <w:r>
        <w:rPr>
          <w:rFonts w:cs="Calibri"/>
        </w:rPr>
        <w:t>. WebSocket ch</w:t>
      </w:r>
      <w:r>
        <w:rPr>
          <w:rFonts w:cs="Calibri"/>
        </w:rPr>
        <w:t>ỉ</w:t>
      </w:r>
      <w:r>
        <w:rPr>
          <w:rFonts w:cs="Calibri"/>
        </w:rPr>
        <w:t xml:space="preserve"> dùng đ</w:t>
      </w:r>
      <w:r>
        <w:rPr>
          <w:rFonts w:cs="Calibri"/>
        </w:rPr>
        <w:t>ể</w:t>
      </w:r>
      <w:r>
        <w:rPr>
          <w:rFonts w:cs="Calibri"/>
        </w:rPr>
        <w:t xml:space="preserve"> gi</w:t>
      </w:r>
      <w:r>
        <w:rPr>
          <w:rFonts w:cs="Calibri"/>
        </w:rPr>
        <w:t>ả</w:t>
      </w:r>
      <w:r>
        <w:rPr>
          <w:rFonts w:cs="Calibri"/>
        </w:rPr>
        <w:t>m đ</w:t>
      </w:r>
      <w:r>
        <w:rPr>
          <w:rFonts w:cs="Calibri"/>
        </w:rPr>
        <w:t>ộ</w:t>
      </w:r>
      <w:r>
        <w:rPr>
          <w:rFonts w:cs="Calibri"/>
        </w:rPr>
        <w:t xml:space="preserve"> tr</w:t>
      </w:r>
      <w:r>
        <w:rPr>
          <w:rFonts w:cs="Calibri"/>
        </w:rPr>
        <w:t>ễ</w:t>
      </w:r>
      <w:r>
        <w:rPr>
          <w:rFonts w:cs="Calibri"/>
        </w:rPr>
        <w:t xml:space="preserve"> hi</w:t>
      </w:r>
      <w:r>
        <w:rPr>
          <w:rFonts w:cs="Calibri"/>
        </w:rPr>
        <w:t>ể</w:t>
      </w:r>
      <w:r>
        <w:rPr>
          <w:rFonts w:cs="Calibri"/>
        </w:rPr>
        <w:t>n th</w:t>
      </w:r>
      <w:r>
        <w:rPr>
          <w:rFonts w:cs="Calibri"/>
        </w:rPr>
        <w:t>ị</w:t>
      </w:r>
      <w:r>
        <w:rPr>
          <w:rFonts w:cs="Calibri"/>
        </w:rPr>
        <w:t>; REST và database v</w:t>
      </w:r>
      <w:r>
        <w:rPr>
          <w:rFonts w:cs="Calibri"/>
        </w:rPr>
        <w:t>ẫ</w:t>
      </w:r>
      <w:r>
        <w:rPr>
          <w:rFonts w:cs="Calibri"/>
        </w:rPr>
        <w:t>n là ngu</w:t>
      </w:r>
      <w:r>
        <w:rPr>
          <w:rFonts w:cs="Calibri"/>
        </w:rPr>
        <w:t>ồ</w:t>
      </w:r>
      <w:r>
        <w:rPr>
          <w:rFonts w:cs="Calibri"/>
        </w:rPr>
        <w:t>n s</w:t>
      </w:r>
      <w:r>
        <w:rPr>
          <w:rFonts w:cs="Calibri"/>
        </w:rPr>
        <w:t>ự</w:t>
      </w:r>
      <w:r>
        <w:rPr>
          <w:rFonts w:cs="Calibri"/>
        </w:rPr>
        <w:t xml:space="preserve"> th</w:t>
      </w:r>
      <w:r>
        <w:rPr>
          <w:rFonts w:cs="Calibri"/>
        </w:rPr>
        <w:t>ậ</w:t>
      </w:r>
      <w:r>
        <w:rPr>
          <w:rFonts w:cs="Calibri"/>
        </w:rPr>
        <w:t>t.</w:t>
      </w:r>
    </w:p>
    <w:p w14:paraId="74530A33" w14:textId="77777777" w:rsidR="00C844A2" w:rsidRDefault="00850D81">
      <w:pPr>
        <w:keepNext/>
      </w:pPr>
      <w:r>
        <w:rPr>
          <w:rFonts w:cs="Calibri"/>
          <w:b/>
        </w:rPr>
        <w:t>Hình 2.4 – Ki</w:t>
      </w:r>
      <w:r>
        <w:rPr>
          <w:rFonts w:cs="Calibri"/>
          <w:b/>
        </w:rPr>
        <w:t>ế</w:t>
      </w:r>
      <w:r>
        <w:rPr>
          <w:rFonts w:cs="Calibri"/>
          <w:b/>
        </w:rPr>
        <w:t>n trúc tri</w:t>
      </w:r>
      <w:r>
        <w:rPr>
          <w:rFonts w:cs="Calibri"/>
          <w:b/>
        </w:rPr>
        <w:t>ể</w:t>
      </w:r>
      <w:r>
        <w:rPr>
          <w:rFonts w:cs="Calibri"/>
          <w:b/>
        </w:rPr>
        <w:t>n khai SafeFleet</w:t>
      </w:r>
    </w:p>
    <w:p w14:paraId="30BB362C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9067CA8" wp14:editId="08E920F6">
            <wp:extent cx="5806440" cy="1572577"/>
            <wp:effectExtent l="0" t="0" r="0" b="0"/>
            <wp:docPr id="5" name="Picture 5" descr="2.2.1. Mô hình tổng th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57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0257" w14:textId="77777777" w:rsidR="00C844A2" w:rsidRDefault="00850D81">
      <w:pPr>
        <w:pStyle w:val="Caption"/>
      </w:pPr>
      <w:r>
        <w:t>2.2.1. Mô hình t</w:t>
      </w:r>
      <w:r>
        <w:t>ổ</w:t>
      </w:r>
      <w:r>
        <w:t>ng th</w:t>
      </w:r>
      <w:r>
        <w:t>ể</w:t>
      </w:r>
    </w:p>
    <w:p w14:paraId="15D87A9B" w14:textId="77777777" w:rsidR="00C844A2" w:rsidRDefault="00850D81">
      <w:pPr>
        <w:pStyle w:val="Heading3"/>
      </w:pPr>
      <w:bookmarkStart w:id="44" w:name="_Toc237384208"/>
      <w:r>
        <w:lastRenderedPageBreak/>
        <w:t>2.2.2. Trách nhi</w:t>
      </w:r>
      <w:r>
        <w:t>ệ</w:t>
      </w:r>
      <w:r>
        <w:t>m t</w:t>
      </w:r>
      <w:r>
        <w:t>ừ</w:t>
      </w:r>
      <w:r>
        <w:t>ng thành ph</w:t>
      </w:r>
      <w:r>
        <w:t>ầ</w:t>
      </w:r>
      <w:r>
        <w:t>n</w:t>
      </w:r>
      <w:bookmarkEnd w:id="44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600"/>
        <w:gridCol w:w="5210"/>
      </w:tblGrid>
      <w:tr w:rsidR="00C844A2" w14:paraId="2A9E8430" w14:textId="77777777">
        <w:trPr>
          <w:tblHeader/>
        </w:trPr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44C3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Thành ph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n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CFE3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Công ngh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52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1B08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Trách nhi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  <w:r>
              <w:rPr>
                <w:rFonts w:cs="Calibri"/>
                <w:b/>
                <w:color w:val="17365D"/>
                <w:sz w:val="17"/>
              </w:rPr>
              <w:t>m chính</w:t>
            </w:r>
          </w:p>
        </w:tc>
      </w:tr>
      <w:tr w:rsidR="00C844A2" w14:paraId="3A029121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E80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safe_fleet_driver_ui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008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Flutter/Dart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2C8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UI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, GPS, camera, AI cabin, voice, SQLite queue, scan/review/export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</w:t>
            </w:r>
          </w:p>
        </w:tc>
      </w:tr>
      <w:tr w:rsidR="00C844A2" w14:paraId="50A5A111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67C4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web_quan_ly/frontend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A68B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Next.js 16, React 19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F64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Command Center,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, đi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ph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i, ngu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 l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c,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báo,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, báo cáo</w:t>
            </w:r>
          </w:p>
        </w:tc>
      </w:tr>
      <w:tr w:rsidR="00C844A2" w14:paraId="7A129555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F2B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web_quan_ly/backend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D86F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Java 21, Spring Boot 3.3.7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9C0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Auth/RBAC, nghi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p v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, mobile facade, async OCR job, notification, WebSocket</w:t>
            </w:r>
          </w:p>
        </w:tc>
      </w:tr>
      <w:tr w:rsidR="00C844A2" w14:paraId="5FBA8DE2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7CC5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safefleet_ai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5C1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FastAPI/Python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8240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OCR server, intent fallback, chat fallback và model metadata</w:t>
            </w:r>
          </w:p>
        </w:tc>
      </w:tr>
      <w:tr w:rsidR="00C844A2" w14:paraId="3235F867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0E8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MySQL/Flyway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8C2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MySQL 8, migration V1–V9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09E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41 </w:t>
            </w:r>
            <w:r>
              <w:rPr>
                <w:rFonts w:cs="Calibri"/>
                <w:sz w:val="17"/>
              </w:rPr>
              <w:t>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ng schema, transaction, foreign key, audit và job OCR</w:t>
            </w:r>
          </w:p>
        </w:tc>
      </w:tr>
      <w:tr w:rsidR="00C844A2" w14:paraId="028320CE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7493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SQLite mobile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3C2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sqflite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0DCC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Offline queue, cache,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trình và queue OCR</w:t>
            </w:r>
          </w:p>
        </w:tc>
      </w:tr>
      <w:tr w:rsidR="00C844A2" w14:paraId="3AD929CD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362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MinIO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F922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Object storage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64D1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Evidence private, t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có ki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soát</w:t>
            </w:r>
          </w:p>
        </w:tc>
      </w:tr>
    </w:tbl>
    <w:p w14:paraId="38257643" w14:textId="77777777" w:rsidR="00C844A2" w:rsidRDefault="00C844A2">
      <w:pPr>
        <w:spacing w:after="60"/>
      </w:pPr>
    </w:p>
    <w:p w14:paraId="1036CB8C" w14:textId="77777777" w:rsidR="00C844A2" w:rsidRDefault="00850D81">
      <w:pPr>
        <w:pStyle w:val="Heading3"/>
      </w:pPr>
      <w:bookmarkStart w:id="45" w:name="_Toc237384209"/>
      <w:r>
        <w:t>2.2.3. Pipeline AI cabin</w:t>
      </w:r>
      <w:bookmarkEnd w:id="45"/>
    </w:p>
    <w:p w14:paraId="212B8038" w14:textId="77777777" w:rsidR="00C844A2" w:rsidRDefault="00850D81">
      <w:r>
        <w:rPr>
          <w:rFonts w:cs="Calibri"/>
        </w:rPr>
        <w:t>Như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 xml:space="preserve">n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  <w:b/>
        </w:rPr>
        <w:t>Hình 2.5</w:t>
      </w:r>
      <w:r>
        <w:rPr>
          <w:rFonts w:cs="Calibri"/>
        </w:rPr>
        <w:t>, m</w:t>
      </w:r>
      <w:r>
        <w:rPr>
          <w:rFonts w:cs="Calibri"/>
        </w:rPr>
        <w:t>ỗ</w:t>
      </w:r>
      <w:r>
        <w:rPr>
          <w:rFonts w:cs="Calibri"/>
        </w:rPr>
        <w:t>i frame đư</w:t>
      </w:r>
      <w:r>
        <w:rPr>
          <w:rFonts w:cs="Calibri"/>
        </w:rPr>
        <w:t>ợ</w:t>
      </w:r>
      <w:r>
        <w:rPr>
          <w:rFonts w:cs="Calibri"/>
        </w:rPr>
        <w:t>c x</w:t>
      </w:r>
      <w:r>
        <w:rPr>
          <w:rFonts w:cs="Calibri"/>
        </w:rPr>
        <w:t>ử</w:t>
      </w:r>
      <w:r>
        <w:rPr>
          <w:rFonts w:cs="Calibri"/>
        </w:rPr>
        <w:t xml:space="preserve"> lý t</w:t>
      </w:r>
      <w:r>
        <w:rPr>
          <w:rFonts w:cs="Calibri"/>
        </w:rPr>
        <w:t>ạ</w:t>
      </w:r>
      <w:r>
        <w:rPr>
          <w:rFonts w:cs="Calibri"/>
        </w:rPr>
        <w:t>i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. Observation đi vào STGT; temporal rules là fallback và l</w:t>
      </w:r>
      <w:r>
        <w:rPr>
          <w:rFonts w:cs="Calibri"/>
        </w:rPr>
        <w:t>ớ</w:t>
      </w:r>
      <w:r>
        <w:rPr>
          <w:rFonts w:cs="Calibri"/>
        </w:rPr>
        <w:t>p ki</w:t>
      </w:r>
      <w:r>
        <w:rPr>
          <w:rFonts w:cs="Calibri"/>
        </w:rPr>
        <w:t>ể</w:t>
      </w:r>
      <w:r>
        <w:rPr>
          <w:rFonts w:cs="Calibri"/>
        </w:rPr>
        <w:t>m tra. Detection ph</w:t>
      </w:r>
      <w:r>
        <w:rPr>
          <w:rFonts w:cs="Calibri"/>
        </w:rPr>
        <w:t>ả</w:t>
      </w:r>
      <w:r>
        <w:rPr>
          <w:rFonts w:cs="Calibri"/>
        </w:rPr>
        <w:t>i qua duration/cooldown trư</w:t>
      </w:r>
      <w:r>
        <w:rPr>
          <w:rFonts w:cs="Calibri"/>
        </w:rPr>
        <w:t>ớ</w:t>
      </w:r>
      <w:r>
        <w:rPr>
          <w:rFonts w:cs="Calibri"/>
        </w:rPr>
        <w:t>c khi phát c</w:t>
      </w:r>
      <w:r>
        <w:rPr>
          <w:rFonts w:cs="Calibri"/>
        </w:rPr>
        <w:t>ả</w:t>
      </w:r>
      <w:r>
        <w:rPr>
          <w:rFonts w:cs="Calibri"/>
        </w:rPr>
        <w:t>nh báo và x</w:t>
      </w:r>
      <w:r>
        <w:rPr>
          <w:rFonts w:cs="Calibri"/>
        </w:rPr>
        <w:t>ế</w:t>
      </w:r>
      <w:r>
        <w:rPr>
          <w:rFonts w:cs="Calibri"/>
        </w:rPr>
        <w:t>p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vào hàng đ</w:t>
      </w:r>
      <w:r>
        <w:rPr>
          <w:rFonts w:cs="Calibri"/>
        </w:rPr>
        <w:t>ợ</w:t>
      </w:r>
      <w:r>
        <w:rPr>
          <w:rFonts w:cs="Calibri"/>
        </w:rPr>
        <w:t>i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>.</w:t>
      </w:r>
    </w:p>
    <w:p w14:paraId="1CE2AD54" w14:textId="77777777" w:rsidR="00C844A2" w:rsidRDefault="00850D81">
      <w:pPr>
        <w:keepNext/>
      </w:pPr>
      <w:r>
        <w:rPr>
          <w:rFonts w:cs="Calibri"/>
          <w:b/>
        </w:rPr>
        <w:t>Hình 2.5 – Pipeline giám sát an toàn cabin</w:t>
      </w:r>
    </w:p>
    <w:p w14:paraId="3F201FD8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2A22E71" wp14:editId="52DCA447">
            <wp:extent cx="5806440" cy="612095"/>
            <wp:effectExtent l="0" t="0" r="0" b="0"/>
            <wp:docPr id="6" name="Picture 6" descr="2.2.3. Pipeline AI cab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1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8160" w14:textId="77777777" w:rsidR="00C844A2" w:rsidRDefault="00850D81">
      <w:pPr>
        <w:pStyle w:val="Caption"/>
      </w:pPr>
      <w:r>
        <w:t xml:space="preserve">2.2.3. Pipeline AI </w:t>
      </w:r>
      <w:r>
        <w:t>cabin</w:t>
      </w:r>
    </w:p>
    <w:p w14:paraId="19DA2CE6" w14:textId="77777777" w:rsidR="00C844A2" w:rsidRDefault="00850D81">
      <w:pPr>
        <w:pStyle w:val="Heading3"/>
      </w:pPr>
      <w:bookmarkStart w:id="46" w:name="_Toc237384210"/>
      <w:r>
        <w:t>2.2.4. Pipeline OCR b</w:t>
      </w:r>
      <w:r>
        <w:t>ấ</w:t>
      </w:r>
      <w:r>
        <w:t>t đ</w:t>
      </w:r>
      <w:r>
        <w:t>ồ</w:t>
      </w:r>
      <w:r>
        <w:t>ng b</w:t>
      </w:r>
      <w:r>
        <w:t>ộ</w:t>
      </w:r>
      <w:bookmarkEnd w:id="46"/>
    </w:p>
    <w:p w14:paraId="61F9320B" w14:textId="77777777" w:rsidR="00C844A2" w:rsidRDefault="00850D81">
      <w:r>
        <w:rPr>
          <w:rFonts w:cs="Calibri"/>
        </w:rPr>
        <w:t>Pipeline OCR đư</w:t>
      </w:r>
      <w:r>
        <w:rPr>
          <w:rFonts w:cs="Calibri"/>
        </w:rPr>
        <w:t>ợ</w:t>
      </w:r>
      <w:r>
        <w:rPr>
          <w:rFonts w:cs="Calibri"/>
        </w:rPr>
        <w:t>c tách thành hai t</w:t>
      </w:r>
      <w:r>
        <w:rPr>
          <w:rFonts w:cs="Calibri"/>
        </w:rPr>
        <w:t>ầ</w:t>
      </w:r>
      <w:r>
        <w:rPr>
          <w:rFonts w:cs="Calibri"/>
        </w:rPr>
        <w:t>ng. T</w:t>
      </w:r>
      <w:r>
        <w:rPr>
          <w:rFonts w:cs="Calibri"/>
        </w:rPr>
        <w:t>ầ</w:t>
      </w:r>
      <w:r>
        <w:rPr>
          <w:rFonts w:cs="Calibri"/>
        </w:rPr>
        <w:t>ng mobile ch</w:t>
      </w:r>
      <w:r>
        <w:rPr>
          <w:rFonts w:cs="Calibri"/>
        </w:rPr>
        <w:t>ị</w:t>
      </w:r>
      <w:r>
        <w:rPr>
          <w:rFonts w:cs="Calibri"/>
        </w:rPr>
        <w:t>u trách nhi</w:t>
      </w:r>
      <w:r>
        <w:rPr>
          <w:rFonts w:cs="Calibri"/>
        </w:rPr>
        <w:t>ệ</w:t>
      </w:r>
      <w:r>
        <w:rPr>
          <w:rFonts w:cs="Calibri"/>
        </w:rPr>
        <w:t>m tr</w:t>
      </w:r>
      <w:r>
        <w:rPr>
          <w:rFonts w:cs="Calibri"/>
        </w:rPr>
        <w:t>ả</w:t>
      </w:r>
      <w:r>
        <w:rPr>
          <w:rFonts w:cs="Calibri"/>
        </w:rPr>
        <w:t>i nghi</w:t>
      </w:r>
      <w:r>
        <w:rPr>
          <w:rFonts w:cs="Calibri"/>
        </w:rPr>
        <w:t>ệ</w:t>
      </w:r>
      <w:r>
        <w:rPr>
          <w:rFonts w:cs="Calibri"/>
        </w:rPr>
        <w:t xml:space="preserve">m scan, lưu </w:t>
      </w:r>
      <w:r>
        <w:rPr>
          <w:rFonts w:cs="Calibri"/>
        </w:rPr>
        <w:t>ả</w:t>
      </w:r>
      <w:r>
        <w:rPr>
          <w:rFonts w:cs="Calibri"/>
        </w:rPr>
        <w:t>nh/b</w:t>
      </w:r>
      <w:r>
        <w:rPr>
          <w:rFonts w:cs="Calibri"/>
        </w:rPr>
        <w:t>ả</w:t>
      </w:r>
      <w:r>
        <w:rPr>
          <w:rFonts w:cs="Calibri"/>
        </w:rPr>
        <w:t>n nháp và queue. T</w:t>
      </w:r>
      <w:r>
        <w:rPr>
          <w:rFonts w:cs="Calibri"/>
        </w:rPr>
        <w:t>ầ</w:t>
      </w:r>
      <w:r>
        <w:rPr>
          <w:rFonts w:cs="Calibri"/>
        </w:rPr>
        <w:t>ng server th</w:t>
      </w:r>
      <w:r>
        <w:rPr>
          <w:rFonts w:cs="Calibri"/>
        </w:rPr>
        <w:t>ự</w:t>
      </w:r>
      <w:r>
        <w:rPr>
          <w:rFonts w:cs="Calibri"/>
        </w:rPr>
        <w:t>c hi</w:t>
      </w:r>
      <w:r>
        <w:rPr>
          <w:rFonts w:cs="Calibri"/>
        </w:rPr>
        <w:t>ệ</w:t>
      </w:r>
      <w:r>
        <w:rPr>
          <w:rFonts w:cs="Calibri"/>
        </w:rPr>
        <w:t>n inference n</w:t>
      </w:r>
      <w:r>
        <w:rPr>
          <w:rFonts w:cs="Calibri"/>
        </w:rPr>
        <w:t>ặ</w:t>
      </w:r>
      <w:r>
        <w:rPr>
          <w:rFonts w:cs="Calibri"/>
        </w:rPr>
        <w:t>ng. App không hi</w:t>
      </w:r>
      <w:r>
        <w:rPr>
          <w:rFonts w:cs="Calibri"/>
        </w:rPr>
        <w:t>ể</w:t>
      </w:r>
      <w:r>
        <w:rPr>
          <w:rFonts w:cs="Calibri"/>
        </w:rPr>
        <w:t>n th</w:t>
      </w:r>
      <w:r>
        <w:rPr>
          <w:rFonts w:cs="Calibri"/>
        </w:rPr>
        <w:t>ị</w:t>
      </w:r>
      <w:r>
        <w:rPr>
          <w:rFonts w:cs="Calibri"/>
        </w:rPr>
        <w:t xml:space="preserve"> modal khóa toàn màn hình cho đ</w:t>
      </w:r>
      <w:r>
        <w:rPr>
          <w:rFonts w:cs="Calibri"/>
        </w:rPr>
        <w:t>ế</w:t>
      </w:r>
      <w:r>
        <w:rPr>
          <w:rFonts w:cs="Calibri"/>
        </w:rPr>
        <w:t>n khi OCR xong; sau khi enqueue, ngư</w:t>
      </w:r>
      <w:r>
        <w:rPr>
          <w:rFonts w:cs="Calibri"/>
        </w:rPr>
        <w:t>ờ</w:t>
      </w:r>
      <w:r>
        <w:rPr>
          <w:rFonts w:cs="Calibri"/>
        </w:rPr>
        <w:t>i dùng ti</w:t>
      </w:r>
      <w:r>
        <w:rPr>
          <w:rFonts w:cs="Calibri"/>
        </w:rPr>
        <w:t>ế</w:t>
      </w:r>
      <w:r>
        <w:rPr>
          <w:rFonts w:cs="Calibri"/>
        </w:rPr>
        <w:t>p t</w:t>
      </w:r>
      <w:r>
        <w:rPr>
          <w:rFonts w:cs="Calibri"/>
        </w:rPr>
        <w:t>ụ</w:t>
      </w:r>
      <w:r>
        <w:rPr>
          <w:rFonts w:cs="Calibri"/>
        </w:rPr>
        <w:t>c thao tác bình thư</w:t>
      </w:r>
      <w:r>
        <w:rPr>
          <w:rFonts w:cs="Calibri"/>
        </w:rPr>
        <w:t>ờ</w:t>
      </w:r>
      <w:r>
        <w:rPr>
          <w:rFonts w:cs="Calibri"/>
        </w:rPr>
        <w:t>ng.</w:t>
      </w:r>
    </w:p>
    <w:p w14:paraId="3001BC92" w14:textId="77777777" w:rsidR="00C844A2" w:rsidRDefault="00850D81">
      <w:r>
        <w:rPr>
          <w:rFonts w:cs="Calibri"/>
        </w:rPr>
        <w:t>Như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 xml:space="preserve">n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  <w:b/>
        </w:rPr>
        <w:t>Hình 2.6</w:t>
      </w:r>
      <w:r>
        <w:rPr>
          <w:rFonts w:cs="Calibri"/>
        </w:rPr>
        <w:t>, server k</w:t>
      </w:r>
      <w:r>
        <w:rPr>
          <w:rFonts w:cs="Calibri"/>
        </w:rPr>
        <w:t>ế</w:t>
      </w:r>
      <w:r>
        <w:rPr>
          <w:rFonts w:cs="Calibri"/>
        </w:rPr>
        <w:t>t h</w:t>
      </w:r>
      <w:r>
        <w:rPr>
          <w:rFonts w:cs="Calibri"/>
        </w:rPr>
        <w:t>ợ</w:t>
      </w:r>
      <w:r>
        <w:rPr>
          <w:rFonts w:cs="Calibri"/>
        </w:rPr>
        <w:t>p document warp, orientation, OCR toàn trang, anchor detection, local skew, VietOCR và candidate scoring.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luôn đi qua màn hình đ</w:t>
      </w:r>
      <w:r>
        <w:rPr>
          <w:rFonts w:cs="Calibri"/>
        </w:rPr>
        <w:t>ố</w:t>
      </w:r>
      <w:r>
        <w:rPr>
          <w:rFonts w:cs="Calibri"/>
        </w:rPr>
        <w:t>i chi</w:t>
      </w:r>
      <w:r>
        <w:rPr>
          <w:rFonts w:cs="Calibri"/>
        </w:rPr>
        <w:t>ế</w:t>
      </w:r>
      <w:r>
        <w:rPr>
          <w:rFonts w:cs="Calibri"/>
        </w:rPr>
        <w:t>u, không t</w:t>
      </w:r>
      <w:r>
        <w:rPr>
          <w:rFonts w:cs="Calibri"/>
        </w:rPr>
        <w:t>ự</w:t>
      </w:r>
      <w:r>
        <w:rPr>
          <w:rFonts w:cs="Calibri"/>
        </w:rPr>
        <w:t xml:space="preserve"> đ</w:t>
      </w:r>
      <w:r>
        <w:rPr>
          <w:rFonts w:cs="Calibri"/>
        </w:rPr>
        <w:t>ộ</w:t>
      </w:r>
      <w:r>
        <w:rPr>
          <w:rFonts w:cs="Calibri"/>
        </w:rPr>
        <w:t>ng coi là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cu</w:t>
      </w:r>
      <w:r>
        <w:rPr>
          <w:rFonts w:cs="Calibri"/>
        </w:rPr>
        <w:t>ố</w:t>
      </w:r>
      <w:r>
        <w:rPr>
          <w:rFonts w:cs="Calibri"/>
        </w:rPr>
        <w:t>i cùng.</w:t>
      </w:r>
    </w:p>
    <w:p w14:paraId="4DABE815" w14:textId="77777777" w:rsidR="00C844A2" w:rsidRDefault="00850D81">
      <w:pPr>
        <w:keepNext/>
      </w:pPr>
      <w:r>
        <w:rPr>
          <w:rFonts w:cs="Calibri"/>
          <w:b/>
        </w:rPr>
        <w:lastRenderedPageBreak/>
        <w:t>Hình 2.6 – Pipeline OCR phi</w:t>
      </w:r>
      <w:r>
        <w:rPr>
          <w:rFonts w:cs="Calibri"/>
          <w:b/>
        </w:rPr>
        <w:t>ế</w:t>
      </w:r>
      <w:r>
        <w:rPr>
          <w:rFonts w:cs="Calibri"/>
          <w:b/>
        </w:rPr>
        <w:t>u nh</w:t>
      </w:r>
      <w:r>
        <w:rPr>
          <w:rFonts w:cs="Calibri"/>
          <w:b/>
        </w:rPr>
        <w:t>ậ</w:t>
      </w:r>
      <w:r>
        <w:rPr>
          <w:rFonts w:cs="Calibri"/>
          <w:b/>
        </w:rPr>
        <w:t>t trình</w:t>
      </w:r>
    </w:p>
    <w:p w14:paraId="56F34C90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597221D" wp14:editId="4204A912">
            <wp:extent cx="2186067" cy="6355080"/>
            <wp:effectExtent l="0" t="0" r="0" b="0"/>
            <wp:docPr id="7" name="Picture 7" descr="2.2.4. Pipeline OCR bất đồng b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6067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0F79" w14:textId="77777777" w:rsidR="00C844A2" w:rsidRDefault="00850D81">
      <w:pPr>
        <w:pStyle w:val="Caption"/>
      </w:pPr>
      <w:r>
        <w:t>2.2.4. Pipeline OCR b</w:t>
      </w:r>
      <w:r>
        <w:t>ấ</w:t>
      </w:r>
      <w:r>
        <w:t>t đ</w:t>
      </w:r>
      <w:r>
        <w:t>ồ</w:t>
      </w:r>
      <w:r>
        <w:t>ng b</w:t>
      </w:r>
      <w:r>
        <w:t>ộ</w:t>
      </w:r>
    </w:p>
    <w:p w14:paraId="2BD762A9" w14:textId="77777777" w:rsidR="00C844A2" w:rsidRDefault="00850D81">
      <w:pPr>
        <w:pStyle w:val="Heading3"/>
      </w:pPr>
      <w:bookmarkStart w:id="47" w:name="_Toc237384211"/>
      <w:r>
        <w:t>2.2.5. Lu</w:t>
      </w:r>
      <w:r>
        <w:t>ồ</w:t>
      </w:r>
      <w:r>
        <w:t>ng realtime và fallback</w:t>
      </w:r>
      <w:bookmarkEnd w:id="47"/>
    </w:p>
    <w:p w14:paraId="00F0AEBC" w14:textId="77777777" w:rsidR="00C844A2" w:rsidRDefault="00850D81">
      <w:r>
        <w:rPr>
          <w:rFonts w:cs="Calibri"/>
        </w:rPr>
        <w:t>Backend phát các nhóm b</w:t>
      </w:r>
      <w:r>
        <w:rPr>
          <w:rFonts w:cs="Calibri"/>
        </w:rPr>
        <w:t>ả</w:t>
      </w:r>
      <w:r>
        <w:rPr>
          <w:rFonts w:cs="Calibri"/>
        </w:rPr>
        <w:t xml:space="preserve">n tin telemetry, safety event, incident, flood report và notification qua STOMP. Web </w:t>
      </w:r>
      <w:r>
        <w:rPr>
          <w:rFonts w:cs="Calibri"/>
        </w:rPr>
        <w:t>subscribe sau khi CONNECT b</w:t>
      </w:r>
      <w:r>
        <w:rPr>
          <w:rFonts w:cs="Calibri"/>
        </w:rPr>
        <w:t>ằ</w:t>
      </w:r>
      <w:r>
        <w:rPr>
          <w:rFonts w:cs="Calibri"/>
        </w:rPr>
        <w:t>ng JWT. N</w:t>
      </w:r>
      <w:r>
        <w:rPr>
          <w:rFonts w:cs="Calibri"/>
        </w:rPr>
        <w:t>ế</w:t>
      </w:r>
      <w:r>
        <w:rPr>
          <w:rFonts w:cs="Calibri"/>
        </w:rPr>
        <w:t>u socket l</w:t>
      </w:r>
      <w:r>
        <w:rPr>
          <w:rFonts w:cs="Calibri"/>
        </w:rPr>
        <w:t>ỗ</w:t>
      </w:r>
      <w:r>
        <w:rPr>
          <w:rFonts w:cs="Calibri"/>
        </w:rPr>
        <w:t>i, frontend dùng polling 30 giây và ph</w:t>
      </w:r>
      <w:r>
        <w:rPr>
          <w:rFonts w:cs="Calibri"/>
        </w:rPr>
        <w:t>ả</w:t>
      </w:r>
      <w:r>
        <w:rPr>
          <w:rFonts w:cs="Calibri"/>
        </w:rPr>
        <w:t>i hi</w:t>
      </w:r>
      <w:r>
        <w:rPr>
          <w:rFonts w:cs="Calibri"/>
        </w:rPr>
        <w:t>ể</w:t>
      </w:r>
      <w:r>
        <w:rPr>
          <w:rFonts w:cs="Calibri"/>
        </w:rPr>
        <w:t>n th</w:t>
      </w:r>
      <w:r>
        <w:rPr>
          <w:rFonts w:cs="Calibri"/>
        </w:rPr>
        <w:t>ị</w:t>
      </w:r>
      <w:r>
        <w:rPr>
          <w:rFonts w:cs="Calibri"/>
        </w:rPr>
        <w:t xml:space="preserve"> th</w:t>
      </w:r>
      <w:r>
        <w:rPr>
          <w:rFonts w:cs="Calibri"/>
        </w:rPr>
        <w:t>ờ</w:t>
      </w:r>
      <w:r>
        <w:rPr>
          <w:rFonts w:cs="Calibri"/>
        </w:rPr>
        <w:t>i đi</w:t>
      </w:r>
      <w:r>
        <w:rPr>
          <w:rFonts w:cs="Calibri"/>
        </w:rPr>
        <w:t>ể</w:t>
      </w:r>
      <w:r>
        <w:rPr>
          <w:rFonts w:cs="Calibri"/>
        </w:rPr>
        <w:t>m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cu</w:t>
      </w:r>
      <w:r>
        <w:rPr>
          <w:rFonts w:cs="Calibri"/>
        </w:rPr>
        <w:t>ố</w:t>
      </w:r>
      <w:r>
        <w:rPr>
          <w:rFonts w:cs="Calibri"/>
        </w:rPr>
        <w:t>i; khi socket ph</w:t>
      </w:r>
      <w:r>
        <w:rPr>
          <w:rFonts w:cs="Calibri"/>
        </w:rPr>
        <w:t>ụ</w:t>
      </w:r>
      <w:r>
        <w:rPr>
          <w:rFonts w:cs="Calibri"/>
        </w:rPr>
        <w:t>c h</w:t>
      </w:r>
      <w:r>
        <w:rPr>
          <w:rFonts w:cs="Calibri"/>
        </w:rPr>
        <w:t>ồ</w:t>
      </w:r>
      <w:r>
        <w:rPr>
          <w:rFonts w:cs="Calibri"/>
        </w:rPr>
        <w:t>i, client t</w:t>
      </w:r>
      <w:r>
        <w:rPr>
          <w:rFonts w:cs="Calibri"/>
        </w:rPr>
        <w:t>ả</w:t>
      </w:r>
      <w:r>
        <w:rPr>
          <w:rFonts w:cs="Calibri"/>
        </w:rPr>
        <w:t>i l</w:t>
      </w:r>
      <w:r>
        <w:rPr>
          <w:rFonts w:cs="Calibri"/>
        </w:rPr>
        <w:t>ạ</w:t>
      </w:r>
      <w:r>
        <w:rPr>
          <w:rFonts w:cs="Calibri"/>
        </w:rPr>
        <w:t>i snapshot đ</w:t>
      </w:r>
      <w:r>
        <w:rPr>
          <w:rFonts w:cs="Calibri"/>
        </w:rPr>
        <w:t>ể</w:t>
      </w:r>
      <w:r>
        <w:rPr>
          <w:rFonts w:cs="Calibri"/>
        </w:rPr>
        <w:t xml:space="preserve"> tránh b</w:t>
      </w:r>
      <w:r>
        <w:rPr>
          <w:rFonts w:cs="Calibri"/>
        </w:rPr>
        <w:t>ỏ</w:t>
      </w:r>
      <w:r>
        <w:rPr>
          <w:rFonts w:cs="Calibri"/>
        </w:rPr>
        <w:t xml:space="preserve"> sót kho</w:t>
      </w:r>
      <w:r>
        <w:rPr>
          <w:rFonts w:cs="Calibri"/>
        </w:rPr>
        <w:t>ả</w:t>
      </w:r>
      <w:r>
        <w:rPr>
          <w:rFonts w:cs="Calibri"/>
        </w:rPr>
        <w:t>ng m</w:t>
      </w:r>
      <w:r>
        <w:rPr>
          <w:rFonts w:cs="Calibri"/>
        </w:rPr>
        <w:t>ấ</w:t>
      </w:r>
      <w:r>
        <w:rPr>
          <w:rFonts w:cs="Calibri"/>
        </w:rPr>
        <w:t>t k</w:t>
      </w:r>
      <w:r>
        <w:rPr>
          <w:rFonts w:cs="Calibri"/>
        </w:rPr>
        <w:t>ế</w:t>
      </w:r>
      <w:r>
        <w:rPr>
          <w:rFonts w:cs="Calibri"/>
        </w:rPr>
        <w:t>t n</w:t>
      </w:r>
      <w:r>
        <w:rPr>
          <w:rFonts w:cs="Calibri"/>
        </w:rPr>
        <w:t>ố</w:t>
      </w:r>
      <w:r>
        <w:rPr>
          <w:rFonts w:cs="Calibri"/>
        </w:rPr>
        <w:t>i.</w:t>
      </w:r>
    </w:p>
    <w:p w14:paraId="2C6C24C3" w14:textId="77777777" w:rsidR="00C844A2" w:rsidRDefault="00850D81">
      <w:pPr>
        <w:pStyle w:val="Heading3"/>
      </w:pPr>
      <w:bookmarkStart w:id="48" w:name="_Toc237384212"/>
      <w:r>
        <w:lastRenderedPageBreak/>
        <w:t>2.2.6. Quy</w:t>
      </w:r>
      <w:r>
        <w:t>ế</w:t>
      </w:r>
      <w:r>
        <w:t>t đ</w:t>
      </w:r>
      <w:r>
        <w:t>ị</w:t>
      </w:r>
      <w:r>
        <w:t>nh ki</w:t>
      </w:r>
      <w:r>
        <w:t>ế</w:t>
      </w:r>
      <w:r>
        <w:t>n trúc</w:t>
      </w:r>
      <w:bookmarkEnd w:id="48"/>
    </w:p>
    <w:p w14:paraId="4BCB04BD" w14:textId="77777777" w:rsidR="00C844A2" w:rsidRDefault="00850D81">
      <w:pPr>
        <w:pStyle w:val="ListNumber"/>
      </w:pPr>
      <w:r>
        <w:rPr>
          <w:rFonts w:cs="Calibri"/>
          <w:b/>
        </w:rPr>
        <w:t>Modular monolith thay vì microservice s</w:t>
      </w:r>
      <w:r>
        <w:rPr>
          <w:rFonts w:cs="Calibri"/>
          <w:b/>
        </w:rPr>
        <w:t>ớ</w:t>
      </w:r>
      <w:r>
        <w:rPr>
          <w:rFonts w:cs="Calibri"/>
          <w:b/>
        </w:rPr>
        <w:t>m:</w:t>
      </w:r>
      <w:r>
        <w:rPr>
          <w:rFonts w:cs="Calibri"/>
        </w:rPr>
        <w:t xml:space="preserve"> gi</w:t>
      </w:r>
      <w:r>
        <w:rPr>
          <w:rFonts w:cs="Calibri"/>
        </w:rPr>
        <w:t>ả</w:t>
      </w:r>
      <w:r>
        <w:rPr>
          <w:rFonts w:cs="Calibri"/>
        </w:rPr>
        <w:t>m đ</w:t>
      </w:r>
      <w:r>
        <w:rPr>
          <w:rFonts w:cs="Calibri"/>
        </w:rPr>
        <w:t>ộ</w:t>
      </w:r>
      <w:r>
        <w:rPr>
          <w:rFonts w:cs="Calibri"/>
        </w:rPr>
        <w:t xml:space="preserve"> ph</w:t>
      </w:r>
      <w:r>
        <w:rPr>
          <w:rFonts w:cs="Calibri"/>
        </w:rPr>
        <w:t>ứ</w:t>
      </w:r>
      <w:r>
        <w:rPr>
          <w:rFonts w:cs="Calibri"/>
        </w:rPr>
        <w:t>c t</w:t>
      </w:r>
      <w:r>
        <w:rPr>
          <w:rFonts w:cs="Calibri"/>
        </w:rPr>
        <w:t>ạ</w:t>
      </w:r>
      <w:r>
        <w:rPr>
          <w:rFonts w:cs="Calibri"/>
        </w:rPr>
        <w:t>p transaction và deployment khi quy mô MVP chưa đ</w:t>
      </w:r>
      <w:r>
        <w:rPr>
          <w:rFonts w:cs="Calibri"/>
        </w:rPr>
        <w:t>ủ</w:t>
      </w:r>
      <w:r>
        <w:rPr>
          <w:rFonts w:cs="Calibri"/>
        </w:rPr>
        <w:t xml:space="preserve"> l</w:t>
      </w:r>
      <w:r>
        <w:rPr>
          <w:rFonts w:cs="Calibri"/>
        </w:rPr>
        <w:t>ớ</w:t>
      </w:r>
      <w:r>
        <w:rPr>
          <w:rFonts w:cs="Calibri"/>
        </w:rPr>
        <w:t>n.</w:t>
      </w:r>
    </w:p>
    <w:p w14:paraId="468198F8" w14:textId="77777777" w:rsidR="00C844A2" w:rsidRDefault="00850D81">
      <w:pPr>
        <w:pStyle w:val="ListNumber"/>
      </w:pPr>
      <w:r>
        <w:rPr>
          <w:rFonts w:cs="Calibri"/>
          <w:b/>
        </w:rPr>
        <w:t>On-device cho c</w:t>
      </w:r>
      <w:r>
        <w:rPr>
          <w:rFonts w:cs="Calibri"/>
          <w:b/>
        </w:rPr>
        <w:t>ả</w:t>
      </w:r>
      <w:r>
        <w:rPr>
          <w:rFonts w:cs="Calibri"/>
          <w:b/>
        </w:rPr>
        <w:t>nh báo cabin:</w:t>
      </w:r>
      <w:r>
        <w:rPr>
          <w:rFonts w:cs="Calibri"/>
        </w:rPr>
        <w:t xml:space="preserve"> t</w:t>
      </w:r>
      <w:r>
        <w:rPr>
          <w:rFonts w:cs="Calibri"/>
        </w:rPr>
        <w:t>ố</w:t>
      </w:r>
      <w:r>
        <w:rPr>
          <w:rFonts w:cs="Calibri"/>
        </w:rPr>
        <w:t>i ưu đ</w:t>
      </w:r>
      <w:r>
        <w:rPr>
          <w:rFonts w:cs="Calibri"/>
        </w:rPr>
        <w:t>ộ</w:t>
      </w:r>
      <w:r>
        <w:rPr>
          <w:rFonts w:cs="Calibri"/>
        </w:rPr>
        <w:t xml:space="preserve"> tr</w:t>
      </w:r>
      <w:r>
        <w:rPr>
          <w:rFonts w:cs="Calibri"/>
        </w:rPr>
        <w:t>ễ</w:t>
      </w:r>
      <w:r>
        <w:rPr>
          <w:rFonts w:cs="Calibri"/>
        </w:rPr>
        <w:t>/riêng tư.</w:t>
      </w:r>
    </w:p>
    <w:p w14:paraId="74D63D34" w14:textId="77777777" w:rsidR="00C844A2" w:rsidRDefault="00850D81">
      <w:pPr>
        <w:pStyle w:val="ListNumber"/>
      </w:pPr>
      <w:r>
        <w:rPr>
          <w:rFonts w:cs="Calibri"/>
          <w:b/>
        </w:rPr>
        <w:t>Server cho OCR:</w:t>
      </w:r>
      <w:r>
        <w:rPr>
          <w:rFonts w:cs="Calibri"/>
        </w:rPr>
        <w:t xml:space="preserve"> ưu tiên đ</w:t>
      </w:r>
      <w:r>
        <w:rPr>
          <w:rFonts w:cs="Calibri"/>
        </w:rPr>
        <w:t>ộ</w:t>
      </w:r>
      <w:r>
        <w:rPr>
          <w:rFonts w:cs="Calibri"/>
        </w:rPr>
        <w:t xml:space="preserve"> chính xác và kh</w:t>
      </w:r>
      <w:r>
        <w:rPr>
          <w:rFonts w:cs="Calibri"/>
        </w:rPr>
        <w:t>ả</w:t>
      </w:r>
      <w:r>
        <w:rPr>
          <w:rFonts w:cs="Calibri"/>
        </w:rPr>
        <w:t xml:space="preserve"> năng gi</w:t>
      </w:r>
      <w:r>
        <w:rPr>
          <w:rFonts w:cs="Calibri"/>
        </w:rPr>
        <w:t>ữ</w:t>
      </w:r>
      <w:r>
        <w:rPr>
          <w:rFonts w:cs="Calibri"/>
        </w:rPr>
        <w:t xml:space="preserve"> model resident.</w:t>
      </w:r>
    </w:p>
    <w:p w14:paraId="59F6EF4C" w14:textId="77777777" w:rsidR="00C844A2" w:rsidRDefault="00850D81">
      <w:pPr>
        <w:pStyle w:val="ListNumber"/>
      </w:pPr>
      <w:r>
        <w:rPr>
          <w:rFonts w:cs="Calibri"/>
          <w:b/>
        </w:rPr>
        <w:t>Queue hai phía:</w:t>
      </w:r>
      <w:r>
        <w:rPr>
          <w:rFonts w:cs="Calibri"/>
        </w:rPr>
        <w:t xml:space="preserve"> mobile ch</w:t>
      </w:r>
      <w:r>
        <w:rPr>
          <w:rFonts w:cs="Calibri"/>
        </w:rPr>
        <w:t>ị</w:t>
      </w:r>
      <w:r>
        <w:rPr>
          <w:rFonts w:cs="Calibri"/>
        </w:rPr>
        <w:t>u m</w:t>
      </w:r>
      <w:r>
        <w:rPr>
          <w:rFonts w:cs="Calibri"/>
        </w:rPr>
        <w:t>ấ</w:t>
      </w:r>
      <w:r>
        <w:rPr>
          <w:rFonts w:cs="Calibri"/>
        </w:rPr>
        <w:t>t m</w:t>
      </w:r>
      <w:r>
        <w:rPr>
          <w:rFonts w:cs="Calibri"/>
        </w:rPr>
        <w:t>ạ</w:t>
      </w:r>
      <w:r>
        <w:rPr>
          <w:rFonts w:cs="Calibri"/>
        </w:rPr>
        <w:t>ng; backend ch</w:t>
      </w:r>
      <w:r>
        <w:rPr>
          <w:rFonts w:cs="Calibri"/>
        </w:rPr>
        <w:t>ị</w:t>
      </w:r>
      <w:r>
        <w:rPr>
          <w:rFonts w:cs="Calibri"/>
        </w:rPr>
        <w:t>u tác v</w:t>
      </w:r>
      <w:r>
        <w:rPr>
          <w:rFonts w:cs="Calibri"/>
        </w:rPr>
        <w:t>ụ</w:t>
      </w:r>
      <w:r>
        <w:rPr>
          <w:rFonts w:cs="Calibri"/>
        </w:rPr>
        <w:t xml:space="preserve"> dài/restart.</w:t>
      </w:r>
    </w:p>
    <w:p w14:paraId="714716BD" w14:textId="77777777" w:rsidR="00C844A2" w:rsidRDefault="00850D81">
      <w:pPr>
        <w:pStyle w:val="ListNumber"/>
      </w:pPr>
      <w:r>
        <w:rPr>
          <w:rFonts w:cs="Calibri"/>
          <w:b/>
        </w:rPr>
        <w:t>AI không tr</w:t>
      </w:r>
      <w:r>
        <w:rPr>
          <w:rFonts w:cs="Calibri"/>
          <w:b/>
        </w:rPr>
        <w:t>ự</w:t>
      </w:r>
      <w:r>
        <w:rPr>
          <w:rFonts w:cs="Calibri"/>
          <w:b/>
        </w:rPr>
        <w:t>c ti</w:t>
      </w:r>
      <w:r>
        <w:rPr>
          <w:rFonts w:cs="Calibri"/>
          <w:b/>
        </w:rPr>
        <w:t>ế</w:t>
      </w:r>
      <w:r>
        <w:rPr>
          <w:rFonts w:cs="Calibri"/>
          <w:b/>
        </w:rPr>
        <w:t>p ghi database:</w:t>
      </w:r>
      <w:r>
        <w:rPr>
          <w:rFonts w:cs="Calibri"/>
        </w:rPr>
        <w:t xml:space="preserve"> m</w:t>
      </w:r>
      <w:r>
        <w:rPr>
          <w:rFonts w:cs="Calibri"/>
        </w:rPr>
        <w:t>ọ</w:t>
      </w:r>
      <w:r>
        <w:rPr>
          <w:rFonts w:cs="Calibri"/>
        </w:rPr>
        <w:t>i thay đ</w:t>
      </w:r>
      <w:r>
        <w:rPr>
          <w:rFonts w:cs="Calibri"/>
        </w:rPr>
        <w:t>ổ</w:t>
      </w:r>
      <w:r>
        <w:rPr>
          <w:rFonts w:cs="Calibri"/>
        </w:rPr>
        <w:t>i qua application service và policy.</w:t>
      </w:r>
    </w:p>
    <w:p w14:paraId="4F405296" w14:textId="77777777" w:rsidR="00C844A2" w:rsidRDefault="00850D81">
      <w:pPr>
        <w:pStyle w:val="ListNumber"/>
      </w:pPr>
      <w:r>
        <w:rPr>
          <w:rFonts w:cs="Calibri"/>
          <w:b/>
        </w:rPr>
        <w:t>Human-in-the-loop cho OCR:</w:t>
      </w:r>
      <w:r>
        <w:rPr>
          <w:rFonts w:cs="Calibri"/>
        </w:rPr>
        <w:t xml:space="preserve"> </w:t>
      </w:r>
      <w:r>
        <w:rPr>
          <w:rFonts w:cs="Calibri"/>
        </w:rPr>
        <w:t>ả</w:t>
      </w:r>
      <w:r>
        <w:rPr>
          <w:rFonts w:cs="Calibri"/>
        </w:rPr>
        <w:t>nh g</w:t>
      </w:r>
      <w:r>
        <w:rPr>
          <w:rFonts w:cs="Calibri"/>
        </w:rPr>
        <w:t>ố</w:t>
      </w:r>
      <w:r>
        <w:rPr>
          <w:rFonts w:cs="Calibri"/>
        </w:rPr>
        <w:t>c luôn có th</w:t>
      </w:r>
      <w:r>
        <w:rPr>
          <w:rFonts w:cs="Calibri"/>
        </w:rPr>
        <w:t>ể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l</w:t>
      </w:r>
      <w:r>
        <w:rPr>
          <w:rFonts w:cs="Calibri"/>
        </w:rPr>
        <w:t>ạ</w:t>
      </w:r>
      <w:r>
        <w:rPr>
          <w:rFonts w:cs="Calibri"/>
        </w:rPr>
        <w:t>i; ngư</w:t>
      </w:r>
      <w:r>
        <w:rPr>
          <w:rFonts w:cs="Calibri"/>
        </w:rPr>
        <w:t>ờ</w:t>
      </w:r>
      <w:r>
        <w:rPr>
          <w:rFonts w:cs="Calibri"/>
        </w:rPr>
        <w:t>i dùng xác nh</w:t>
      </w:r>
      <w:r>
        <w:rPr>
          <w:rFonts w:cs="Calibri"/>
        </w:rPr>
        <w:t>ậ</w:t>
      </w:r>
      <w:r>
        <w:rPr>
          <w:rFonts w:cs="Calibri"/>
        </w:rPr>
        <w:t>n/b</w:t>
      </w:r>
      <w:r>
        <w:rPr>
          <w:rFonts w:cs="Calibri"/>
        </w:rPr>
        <w:t>ổ</w:t>
      </w:r>
      <w:r>
        <w:rPr>
          <w:rFonts w:cs="Calibri"/>
        </w:rPr>
        <w:t xml:space="preserve"> sung trư</w:t>
      </w:r>
      <w:r>
        <w:rPr>
          <w:rFonts w:cs="Calibri"/>
        </w:rPr>
        <w:t>ớ</w:t>
      </w:r>
      <w:r>
        <w:rPr>
          <w:rFonts w:cs="Calibri"/>
        </w:rPr>
        <w:t>c xu</w:t>
      </w:r>
      <w:r>
        <w:rPr>
          <w:rFonts w:cs="Calibri"/>
        </w:rPr>
        <w:t>ấ</w:t>
      </w:r>
      <w:r>
        <w:rPr>
          <w:rFonts w:cs="Calibri"/>
        </w:rPr>
        <w:t>t báo cáo.</w:t>
      </w:r>
    </w:p>
    <w:p w14:paraId="71AD1D21" w14:textId="77777777" w:rsidR="00C844A2" w:rsidRDefault="00850D81">
      <w:pPr>
        <w:pStyle w:val="Heading2"/>
      </w:pPr>
      <w:bookmarkStart w:id="49" w:name="_Toc237384213"/>
      <w:r>
        <w:t>2.3. Phương pháp và thu</w:t>
      </w:r>
      <w:r>
        <w:t>ậ</w:t>
      </w:r>
      <w:r>
        <w:t>t toán s</w:t>
      </w:r>
      <w:r>
        <w:t>ử</w:t>
      </w:r>
      <w:r>
        <w:t xml:space="preserve"> d</w:t>
      </w:r>
      <w:r>
        <w:t>ụ</w:t>
      </w:r>
      <w:r>
        <w:t>ng</w:t>
      </w:r>
      <w:bookmarkEnd w:id="49"/>
    </w:p>
    <w:p w14:paraId="1943769F" w14:textId="77777777" w:rsidR="00C844A2" w:rsidRDefault="00850D81">
      <w:pPr>
        <w:pStyle w:val="Heading3"/>
      </w:pPr>
      <w:bookmarkStart w:id="50" w:name="_Toc237384214"/>
      <w:r>
        <w:t>2.3.1. Đ</w:t>
      </w:r>
      <w:r>
        <w:t>ặ</w:t>
      </w:r>
      <w:r>
        <w:t>c trưng m</w:t>
      </w:r>
      <w:r>
        <w:t>ắ</w:t>
      </w:r>
      <w:r>
        <w:t>t, mi</w:t>
      </w:r>
      <w:r>
        <w:t>ệ</w:t>
      </w:r>
      <w:r>
        <w:t>ng và PERCLOS</w:t>
      </w:r>
      <w:bookmarkEnd w:id="50"/>
    </w:p>
    <w:p w14:paraId="4C2A8083" w14:textId="77777777" w:rsidR="00C844A2" w:rsidRDefault="00850D81">
      <w:r>
        <w:rPr>
          <w:rFonts w:cs="Calibri"/>
        </w:rPr>
        <w:t>T</w:t>
      </w:r>
      <w:r>
        <w:rPr>
          <w:rFonts w:cs="Calibri"/>
        </w:rPr>
        <w:t>ạ</w:t>
      </w:r>
      <w:r>
        <w:rPr>
          <w:rFonts w:cs="Calibri"/>
        </w:rPr>
        <w:t>i th</w:t>
      </w:r>
      <w:r>
        <w:rPr>
          <w:rFonts w:cs="Calibri"/>
        </w:rPr>
        <w:t>ờ</w:t>
      </w:r>
      <w:r>
        <w:rPr>
          <w:rFonts w:cs="Calibri"/>
        </w:rPr>
        <w:t>i đi</w:t>
      </w:r>
      <w:r>
        <w:rPr>
          <w:rFonts w:cs="Calibri"/>
        </w:rPr>
        <w:t>ể</w:t>
      </w:r>
      <w:r>
        <w:rPr>
          <w:rFonts w:cs="Calibri"/>
        </w:rPr>
        <w:t>m \(t\),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có đ</w:t>
      </w:r>
      <w:r>
        <w:rPr>
          <w:rFonts w:cs="Calibri"/>
        </w:rPr>
        <w:t>ộ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m</w:t>
      </w:r>
      <w:r>
        <w:rPr>
          <w:rFonts w:cs="Calibri"/>
        </w:rPr>
        <w:t>ắ</w:t>
      </w:r>
      <w:r>
        <w:rPr>
          <w:rFonts w:cs="Calibri"/>
        </w:rPr>
        <w:t>t trái \(e_l(t)\) và ph</w:t>
      </w:r>
      <w:r>
        <w:rPr>
          <w:rFonts w:cs="Calibri"/>
        </w:rPr>
        <w:t>ả</w:t>
      </w:r>
      <w:r>
        <w:rPr>
          <w:rFonts w:cs="Calibri"/>
        </w:rPr>
        <w:t>i \(e_r(t)\). Đ</w:t>
      </w:r>
      <w:r>
        <w:rPr>
          <w:rFonts w:cs="Calibri"/>
        </w:rPr>
        <w:t>ộ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trung bình:</w:t>
      </w:r>
    </w:p>
    <w:p w14:paraId="1590F7C3" w14:textId="77777777" w:rsidR="00C844A2" w:rsidRDefault="00850D81">
      <w:pPr>
        <w:jc w:val="center"/>
      </w:pPr>
      <w:r>
        <w:rPr>
          <w:rFonts w:ascii="Cambria Math" w:eastAsia="Cambria Math" w:hAnsi="Cambria Math" w:cs="Cambria Math"/>
          <w:i/>
          <w:color w:val="17365D"/>
        </w:rPr>
        <w:t>E(t)=\frac{e_l(t)+e_r(t)}{2}</w:t>
      </w:r>
    </w:p>
    <w:p w14:paraId="757DA2F8" w14:textId="77777777" w:rsidR="00C844A2" w:rsidRDefault="00850D81">
      <w:r>
        <w:rPr>
          <w:rFonts w:cs="Calibri"/>
        </w:rPr>
        <w:t>M</w:t>
      </w:r>
      <w:r>
        <w:rPr>
          <w:rFonts w:cs="Calibri"/>
        </w:rPr>
        <w:t>ắ</w:t>
      </w:r>
      <w:r>
        <w:rPr>
          <w:rFonts w:cs="Calibri"/>
        </w:rPr>
        <w:t>t đư</w:t>
      </w:r>
      <w:r>
        <w:rPr>
          <w:rFonts w:cs="Calibri"/>
        </w:rPr>
        <w:t>ợ</w:t>
      </w:r>
      <w:r>
        <w:rPr>
          <w:rFonts w:cs="Calibri"/>
        </w:rPr>
        <w:t>c coi là đóng khi \(E(t)&lt;\theta_e\). Trong c</w:t>
      </w:r>
      <w:r>
        <w:rPr>
          <w:rFonts w:cs="Calibri"/>
        </w:rPr>
        <w:t>ử</w:t>
      </w:r>
      <w:r>
        <w:rPr>
          <w:rFonts w:cs="Calibri"/>
        </w:rPr>
        <w:t>a s</w:t>
      </w:r>
      <w:r>
        <w:rPr>
          <w:rFonts w:cs="Calibri"/>
        </w:rPr>
        <w:t>ổ</w:t>
      </w:r>
      <w:r>
        <w:rPr>
          <w:rFonts w:cs="Calibri"/>
        </w:rPr>
        <w:t xml:space="preserve"> g</w:t>
      </w:r>
      <w:r>
        <w:rPr>
          <w:rFonts w:cs="Calibri"/>
        </w:rPr>
        <w:t>ồ</w:t>
      </w:r>
      <w:r>
        <w:rPr>
          <w:rFonts w:cs="Calibri"/>
        </w:rPr>
        <w:t>m \(N\) quan sát, PERCLOS đư</w:t>
      </w:r>
      <w:r>
        <w:rPr>
          <w:rFonts w:cs="Calibri"/>
        </w:rPr>
        <w:t>ợ</w:t>
      </w:r>
      <w:r>
        <w:rPr>
          <w:rFonts w:cs="Calibri"/>
        </w:rPr>
        <w:t>c tính:</w:t>
      </w:r>
    </w:p>
    <w:p w14:paraId="6FE1E799" w14:textId="77777777" w:rsidR="00C844A2" w:rsidRDefault="00850D81">
      <w:pPr>
        <w:jc w:val="center"/>
      </w:pPr>
      <w:r>
        <w:rPr>
          <w:rFonts w:ascii="Cambria Math" w:eastAsia="Cambria Math" w:hAnsi="Cambria Math" w:cs="Cambria Math"/>
          <w:i/>
          <w:color w:val="17365D"/>
        </w:rPr>
        <w:t>PERCLOS=\frac{\sum_{t=1}^{N}\mathbb{1}[E(t)&lt;\theta_e]}{N}</w:t>
      </w:r>
    </w:p>
    <w:p w14:paraId="487EBAD0" w14:textId="77777777" w:rsidR="00C844A2" w:rsidRDefault="00850D81">
      <w:r>
        <w:rPr>
          <w:rFonts w:cs="Calibri"/>
        </w:rPr>
        <w:t>Temporal engine m</w:t>
      </w:r>
      <w:r>
        <w:rPr>
          <w:rFonts w:cs="Calibri"/>
        </w:rPr>
        <w:t>ặ</w:t>
      </w:r>
      <w:r>
        <w:rPr>
          <w:rFonts w:cs="Calibri"/>
        </w:rPr>
        <w:t>c đ</w:t>
      </w:r>
      <w:r>
        <w:rPr>
          <w:rFonts w:cs="Calibri"/>
        </w:rPr>
        <w:t>ị</w:t>
      </w:r>
      <w:r>
        <w:rPr>
          <w:rFonts w:cs="Calibri"/>
        </w:rPr>
        <w:t>nh dùng ngư</w:t>
      </w:r>
      <w:r>
        <w:rPr>
          <w:rFonts w:cs="Calibri"/>
        </w:rPr>
        <w:t>ỡ</w:t>
      </w:r>
      <w:r>
        <w:rPr>
          <w:rFonts w:cs="Calibri"/>
        </w:rPr>
        <w:t>ng đ</w:t>
      </w:r>
      <w:r>
        <w:rPr>
          <w:rFonts w:cs="Calibri"/>
        </w:rPr>
        <w:t>ộ</w:t>
      </w:r>
      <w:r>
        <w:rPr>
          <w:rFonts w:cs="Calibri"/>
        </w:rPr>
        <w:t xml:space="preserve"> m</w:t>
      </w:r>
      <w:r>
        <w:rPr>
          <w:rFonts w:cs="Calibri"/>
        </w:rPr>
        <w:t>ở</w:t>
      </w:r>
      <w:r>
        <w:rPr>
          <w:rFonts w:cs="Calibri"/>
        </w:rPr>
        <w:t xml:space="preserve"> m</w:t>
      </w:r>
      <w:r>
        <w:rPr>
          <w:rFonts w:cs="Calibri"/>
        </w:rPr>
        <w:t>ắ</w:t>
      </w:r>
      <w:r>
        <w:rPr>
          <w:rFonts w:cs="Calibri"/>
        </w:rPr>
        <w:t xml:space="preserve">t </w:t>
      </w:r>
      <w:r>
        <w:rPr>
          <w:rFonts w:ascii="Consolas" w:eastAsia="Consolas" w:hAnsi="Consolas" w:cs="Consolas"/>
          <w:color w:val="1F4D78"/>
          <w:sz w:val="21"/>
        </w:rPr>
        <w:t>0.20</w:t>
      </w:r>
      <w:r>
        <w:rPr>
          <w:rFonts w:cs="Calibri"/>
        </w:rPr>
        <w:t>, m</w:t>
      </w:r>
      <w:r>
        <w:rPr>
          <w:rFonts w:cs="Calibri"/>
        </w:rPr>
        <w:t>ắ</w:t>
      </w:r>
      <w:r>
        <w:rPr>
          <w:rFonts w:cs="Calibri"/>
        </w:rPr>
        <w:t>t nh</w:t>
      </w:r>
      <w:r>
        <w:rPr>
          <w:rFonts w:cs="Calibri"/>
        </w:rPr>
        <w:t>ắ</w:t>
      </w:r>
      <w:r>
        <w:rPr>
          <w:rFonts w:cs="Calibri"/>
        </w:rPr>
        <w:t>m liên t</w:t>
      </w:r>
      <w:r>
        <w:rPr>
          <w:rFonts w:cs="Calibri"/>
        </w:rPr>
        <w:t>ụ</w:t>
      </w:r>
      <w:r>
        <w:rPr>
          <w:rFonts w:cs="Calibri"/>
        </w:rPr>
        <w:t>c 2 giây, c</w:t>
      </w:r>
      <w:r>
        <w:rPr>
          <w:rFonts w:cs="Calibri"/>
        </w:rPr>
        <w:t>ử</w:t>
      </w:r>
      <w:r>
        <w:rPr>
          <w:rFonts w:cs="Calibri"/>
        </w:rPr>
        <w:t>a s</w:t>
      </w:r>
      <w:r>
        <w:rPr>
          <w:rFonts w:cs="Calibri"/>
        </w:rPr>
        <w:t>ổ</w:t>
      </w:r>
      <w:r>
        <w:rPr>
          <w:rFonts w:cs="Calibri"/>
        </w:rPr>
        <w:t xml:space="preserve"> PERCLOS 30 giây, ngư</w:t>
      </w:r>
      <w:r>
        <w:rPr>
          <w:rFonts w:cs="Calibri"/>
        </w:rPr>
        <w:t>ỡ</w:t>
      </w:r>
      <w:r>
        <w:rPr>
          <w:rFonts w:cs="Calibri"/>
        </w:rPr>
        <w:t xml:space="preserve">ng PERCLOS </w:t>
      </w:r>
      <w:r>
        <w:rPr>
          <w:rFonts w:ascii="Consolas" w:eastAsia="Consolas" w:hAnsi="Consolas" w:cs="Consolas"/>
          <w:color w:val="1F4D78"/>
          <w:sz w:val="21"/>
        </w:rPr>
        <w:t>0.40</w:t>
      </w:r>
      <w:r>
        <w:rPr>
          <w:rFonts w:cs="Calibri"/>
        </w:rPr>
        <w:t xml:space="preserve">, head pose 25°, MAR </w:t>
      </w:r>
      <w:r>
        <w:rPr>
          <w:rFonts w:ascii="Consolas" w:eastAsia="Consolas" w:hAnsi="Consolas" w:cs="Consolas"/>
          <w:color w:val="1F4D78"/>
          <w:sz w:val="21"/>
        </w:rPr>
        <w:t>0.60</w:t>
      </w:r>
      <w:r>
        <w:rPr>
          <w:rFonts w:cs="Calibri"/>
        </w:rPr>
        <w:t xml:space="preserve">, phone confidence </w:t>
      </w:r>
      <w:r>
        <w:rPr>
          <w:rFonts w:ascii="Consolas" w:eastAsia="Consolas" w:hAnsi="Consolas" w:cs="Consolas"/>
          <w:color w:val="1F4D78"/>
          <w:sz w:val="21"/>
        </w:rPr>
        <w:t>0.65</w:t>
      </w:r>
      <w:r>
        <w:rPr>
          <w:rFonts w:cs="Calibri"/>
        </w:rPr>
        <w:t>, t</w:t>
      </w:r>
      <w:r>
        <w:rPr>
          <w:rFonts w:cs="Calibri"/>
        </w:rPr>
        <w:t>ố</w:t>
      </w:r>
      <w:r>
        <w:rPr>
          <w:rFonts w:cs="Calibri"/>
        </w:rPr>
        <w:t>c đ</w:t>
      </w:r>
      <w:r>
        <w:rPr>
          <w:rFonts w:cs="Calibri"/>
        </w:rPr>
        <w:t>ộ</w:t>
      </w:r>
      <w:r>
        <w:rPr>
          <w:rFonts w:cs="Calibri"/>
        </w:rPr>
        <w:t xml:space="preserve"> t</w:t>
      </w:r>
      <w:r>
        <w:rPr>
          <w:rFonts w:cs="Calibri"/>
        </w:rPr>
        <w:t>ố</w:t>
      </w:r>
      <w:r>
        <w:rPr>
          <w:rFonts w:cs="Calibri"/>
        </w:rPr>
        <w:t>i thi</w:t>
      </w:r>
      <w:r>
        <w:rPr>
          <w:rFonts w:cs="Calibri"/>
        </w:rPr>
        <w:t>ể</w:t>
      </w:r>
      <w:r>
        <w:rPr>
          <w:rFonts w:cs="Calibri"/>
        </w:rPr>
        <w:t>u 5 km/h, phone duration 2 giây và cooldown 30 giây. Các ngư</w:t>
      </w:r>
      <w:r>
        <w:rPr>
          <w:rFonts w:cs="Calibri"/>
        </w:rPr>
        <w:t>ỡ</w:t>
      </w:r>
      <w:r>
        <w:rPr>
          <w:rFonts w:cs="Calibri"/>
        </w:rPr>
        <w:t>ng là c</w:t>
      </w:r>
      <w:r>
        <w:rPr>
          <w:rFonts w:cs="Calibri"/>
        </w:rPr>
        <w:t>ấ</w:t>
      </w:r>
      <w:r>
        <w:rPr>
          <w:rFonts w:cs="Calibri"/>
        </w:rPr>
        <w:t>u hình prototype, ph</w:t>
      </w:r>
      <w:r>
        <w:rPr>
          <w:rFonts w:cs="Calibri"/>
        </w:rPr>
        <w:t>ả</w:t>
      </w:r>
      <w:r>
        <w:rPr>
          <w:rFonts w:cs="Calibri"/>
        </w:rPr>
        <w:t>i hi</w:t>
      </w:r>
      <w:r>
        <w:rPr>
          <w:rFonts w:cs="Calibri"/>
        </w:rPr>
        <w:t>ệ</w:t>
      </w:r>
      <w:r>
        <w:rPr>
          <w:rFonts w:cs="Calibri"/>
        </w:rPr>
        <w:t>u chu</w:t>
      </w:r>
      <w:r>
        <w:rPr>
          <w:rFonts w:cs="Calibri"/>
        </w:rPr>
        <w:t>ẩ</w:t>
      </w:r>
      <w:r>
        <w:rPr>
          <w:rFonts w:cs="Calibri"/>
        </w:rPr>
        <w:t>n th</w:t>
      </w:r>
      <w:r>
        <w:rPr>
          <w:rFonts w:cs="Calibri"/>
        </w:rPr>
        <w:t>ự</w:t>
      </w:r>
      <w:r>
        <w:rPr>
          <w:rFonts w:cs="Calibri"/>
        </w:rPr>
        <w:t>c đ</w:t>
      </w:r>
      <w:r>
        <w:rPr>
          <w:rFonts w:cs="Calibri"/>
        </w:rPr>
        <w:t>ị</w:t>
      </w:r>
      <w:r>
        <w:rPr>
          <w:rFonts w:cs="Calibri"/>
        </w:rPr>
        <w:t>a.</w:t>
      </w:r>
    </w:p>
    <w:p w14:paraId="40D19C7F" w14:textId="77777777" w:rsidR="00C844A2" w:rsidRDefault="00850D81">
      <w:r>
        <w:rPr>
          <w:rFonts w:cs="Calibri"/>
        </w:rPr>
        <w:t>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bu</w:t>
      </w:r>
      <w:r>
        <w:rPr>
          <w:rFonts w:cs="Calibri"/>
        </w:rPr>
        <w:t>ồ</w:t>
      </w:r>
      <w:r>
        <w:rPr>
          <w:rFonts w:cs="Calibri"/>
        </w:rPr>
        <w:t>n ng</w:t>
      </w:r>
      <w:r>
        <w:rPr>
          <w:rFonts w:cs="Calibri"/>
        </w:rPr>
        <w:t>ủ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đ</w:t>
      </w:r>
      <w:r>
        <w:rPr>
          <w:rFonts w:cs="Calibri"/>
        </w:rPr>
        <w:t>ề</w:t>
      </w:r>
      <w:r>
        <w:rPr>
          <w:rFonts w:cs="Calibri"/>
        </w:rPr>
        <w:t xml:space="preserve"> xu</w:t>
      </w:r>
      <w:r>
        <w:rPr>
          <w:rFonts w:cs="Calibri"/>
        </w:rPr>
        <w:t>ấ</w:t>
      </w:r>
      <w:r>
        <w:rPr>
          <w:rFonts w:cs="Calibri"/>
        </w:rPr>
        <w:t>t khi m</w:t>
      </w:r>
      <w:r>
        <w:rPr>
          <w:rFonts w:cs="Calibri"/>
        </w:rPr>
        <w:t>ộ</w:t>
      </w:r>
      <w:r>
        <w:rPr>
          <w:rFonts w:cs="Calibri"/>
        </w:rPr>
        <w:t>t trong các 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>n x</w:t>
      </w:r>
      <w:r>
        <w:rPr>
          <w:rFonts w:cs="Calibri"/>
        </w:rPr>
        <w:t>ả</w:t>
      </w:r>
      <w:r>
        <w:rPr>
          <w:rFonts w:cs="Calibri"/>
        </w:rPr>
        <w:t>y ra: m</w:t>
      </w:r>
      <w:r>
        <w:rPr>
          <w:rFonts w:cs="Calibri"/>
        </w:rPr>
        <w:t>ắ</w:t>
      </w:r>
      <w:r>
        <w:rPr>
          <w:rFonts w:cs="Calibri"/>
        </w:rPr>
        <w:t>t nh</w:t>
      </w:r>
      <w:r>
        <w:rPr>
          <w:rFonts w:cs="Calibri"/>
        </w:rPr>
        <w:t>ắ</w:t>
      </w:r>
      <w:r>
        <w:rPr>
          <w:rFonts w:cs="Calibri"/>
        </w:rPr>
        <w:t>m đ</w:t>
      </w:r>
      <w:r>
        <w:rPr>
          <w:rFonts w:cs="Calibri"/>
        </w:rPr>
        <w:t>ủ</w:t>
      </w:r>
      <w:r>
        <w:rPr>
          <w:rFonts w:cs="Calibri"/>
        </w:rPr>
        <w:t xml:space="preserve"> lâu; PERCLOS vư</w:t>
      </w:r>
      <w:r>
        <w:rPr>
          <w:rFonts w:cs="Calibri"/>
        </w:rPr>
        <w:t>ợ</w:t>
      </w:r>
      <w:r>
        <w:rPr>
          <w:rFonts w:cs="Calibri"/>
        </w:rPr>
        <w:t>t ngư</w:t>
      </w:r>
      <w:r>
        <w:rPr>
          <w:rFonts w:cs="Calibri"/>
        </w:rPr>
        <w:t>ỡ</w:t>
      </w:r>
      <w:r>
        <w:rPr>
          <w:rFonts w:cs="Calibri"/>
        </w:rPr>
        <w:t>ng; ho</w:t>
      </w:r>
      <w:r>
        <w:rPr>
          <w:rFonts w:cs="Calibri"/>
        </w:rPr>
        <w:t>ặ</w:t>
      </w:r>
      <w:r>
        <w:rPr>
          <w:rFonts w:cs="Calibri"/>
        </w:rPr>
        <w:t>c head pose b</w:t>
      </w:r>
      <w:r>
        <w:rPr>
          <w:rFonts w:cs="Calibri"/>
        </w:rPr>
        <w:t>ấ</w:t>
      </w:r>
      <w:r>
        <w:rPr>
          <w:rFonts w:cs="Calibri"/>
        </w:rPr>
        <w:t>t thư</w:t>
      </w:r>
      <w:r>
        <w:rPr>
          <w:rFonts w:cs="Calibri"/>
        </w:rPr>
        <w:t>ờ</w:t>
      </w:r>
      <w:r>
        <w:rPr>
          <w:rFonts w:cs="Calibri"/>
        </w:rPr>
        <w:t>ng k</w:t>
      </w:r>
      <w:r>
        <w:rPr>
          <w:rFonts w:cs="Calibri"/>
        </w:rPr>
        <w:t>ế</w:t>
      </w:r>
      <w:r>
        <w:rPr>
          <w:rFonts w:cs="Calibri"/>
        </w:rPr>
        <w:t>t h</w:t>
      </w:r>
      <w:r>
        <w:rPr>
          <w:rFonts w:cs="Calibri"/>
        </w:rPr>
        <w:t>ợ</w:t>
      </w:r>
      <w:r>
        <w:rPr>
          <w:rFonts w:cs="Calibri"/>
        </w:rPr>
        <w:t>p ngáp.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dùng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ch</w:t>
      </w:r>
      <w:r>
        <w:rPr>
          <w:rFonts w:cs="Calibri"/>
        </w:rPr>
        <w:t>ỉ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t</w:t>
      </w:r>
      <w:r>
        <w:rPr>
          <w:rFonts w:cs="Calibri"/>
        </w:rPr>
        <w:t>ạ</w:t>
      </w:r>
      <w:r>
        <w:rPr>
          <w:rFonts w:cs="Calibri"/>
        </w:rPr>
        <w:t>o khi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 xml:space="preserve"> phát hi</w:t>
      </w:r>
      <w:r>
        <w:rPr>
          <w:rFonts w:cs="Calibri"/>
        </w:rPr>
        <w:t>ệ</w:t>
      </w:r>
      <w:r>
        <w:rPr>
          <w:rFonts w:cs="Calibri"/>
        </w:rPr>
        <w:t>n không ph</w:t>
      </w:r>
      <w:r>
        <w:rPr>
          <w:rFonts w:cs="Calibri"/>
        </w:rPr>
        <w:t>ả</w:t>
      </w:r>
      <w:r>
        <w:rPr>
          <w:rFonts w:cs="Calibri"/>
        </w:rPr>
        <w:t>i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c</w:t>
      </w:r>
      <w:r>
        <w:rPr>
          <w:rFonts w:cs="Calibri"/>
        </w:rPr>
        <w:t>ố</w:t>
      </w:r>
      <w:r>
        <w:rPr>
          <w:rFonts w:cs="Calibri"/>
        </w:rPr>
        <w:t xml:space="preserve"> đ</w:t>
      </w:r>
      <w:r>
        <w:rPr>
          <w:rFonts w:cs="Calibri"/>
        </w:rPr>
        <w:t>ị</w:t>
      </w:r>
      <w:r>
        <w:rPr>
          <w:rFonts w:cs="Calibri"/>
        </w:rPr>
        <w:t>nh, xe đang ch</w:t>
      </w:r>
      <w:r>
        <w:rPr>
          <w:rFonts w:cs="Calibri"/>
        </w:rPr>
        <w:t>ạ</w:t>
      </w:r>
      <w:r>
        <w:rPr>
          <w:rFonts w:cs="Calibri"/>
        </w:rPr>
        <w:t>y và tín hi</w:t>
      </w:r>
      <w:r>
        <w:rPr>
          <w:rFonts w:cs="Calibri"/>
        </w:rPr>
        <w:t>ệ</w:t>
      </w:r>
      <w:r>
        <w:rPr>
          <w:rFonts w:cs="Calibri"/>
        </w:rPr>
        <w:t>u kéo dài đ</w:t>
      </w:r>
      <w:r>
        <w:rPr>
          <w:rFonts w:cs="Calibri"/>
        </w:rPr>
        <w:t>ủ</w:t>
      </w:r>
      <w:r>
        <w:rPr>
          <w:rFonts w:cs="Calibri"/>
        </w:rPr>
        <w:t xml:space="preserve"> th</w:t>
      </w:r>
      <w:r>
        <w:rPr>
          <w:rFonts w:cs="Calibri"/>
        </w:rPr>
        <w:t>ờ</w:t>
      </w:r>
      <w:r>
        <w:rPr>
          <w:rFonts w:cs="Calibri"/>
        </w:rPr>
        <w:t>i gian.</w:t>
      </w:r>
    </w:p>
    <w:p w14:paraId="446D934C" w14:textId="77777777" w:rsidR="00C844A2" w:rsidRDefault="00850D81">
      <w:pPr>
        <w:pStyle w:val="Heading3"/>
      </w:pPr>
      <w:bookmarkStart w:id="51" w:name="_Toc237384215"/>
      <w:r>
        <w:t>2.3.2. STGT TFLite và x</w:t>
      </w:r>
      <w:r>
        <w:t>ử</w:t>
      </w:r>
      <w:r>
        <w:t xml:space="preserve"> lý chu</w:t>
      </w:r>
      <w:r>
        <w:t>ỗ</w:t>
      </w:r>
      <w:r>
        <w:t>i</w:t>
      </w:r>
      <w:bookmarkEnd w:id="51"/>
    </w:p>
    <w:p w14:paraId="3AB89850" w14:textId="77777777" w:rsidR="00C844A2" w:rsidRDefault="00850D81">
      <w:r>
        <w:rPr>
          <w:rFonts w:cs="Calibri"/>
        </w:rPr>
        <w:t>Engine STGT thu sáu đ</w:t>
      </w:r>
      <w:r>
        <w:rPr>
          <w:rFonts w:cs="Calibri"/>
        </w:rPr>
        <w:t>ặ</w:t>
      </w:r>
      <w:r>
        <w:rPr>
          <w:rFonts w:cs="Calibri"/>
        </w:rPr>
        <w:t>c trưng \([EAR, MAR, pitch, yaw, roll, iris]\). Sau hi</w:t>
      </w:r>
      <w:r>
        <w:rPr>
          <w:rFonts w:cs="Calibri"/>
        </w:rPr>
        <w:t>ệ</w:t>
      </w:r>
      <w:r>
        <w:rPr>
          <w:rFonts w:cs="Calibri"/>
        </w:rPr>
        <w:t>u chu</w:t>
      </w:r>
      <w:r>
        <w:rPr>
          <w:rFonts w:cs="Calibri"/>
        </w:rPr>
        <w:t>ẩ</w:t>
      </w:r>
      <w:r>
        <w:rPr>
          <w:rFonts w:cs="Calibri"/>
        </w:rPr>
        <w:t xml:space="preserve">n </w:t>
      </w:r>
      <w:r>
        <w:rPr>
          <w:rFonts w:cs="Calibri"/>
        </w:rPr>
        <w:t>1.500 frame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>, m</w:t>
      </w:r>
      <w:r>
        <w:rPr>
          <w:rFonts w:cs="Calibri"/>
        </w:rPr>
        <w:t>ỗ</w:t>
      </w:r>
      <w:r>
        <w:rPr>
          <w:rFonts w:cs="Calibri"/>
        </w:rPr>
        <w:t>i đ</w:t>
      </w:r>
      <w:r>
        <w:rPr>
          <w:rFonts w:cs="Calibri"/>
        </w:rPr>
        <w:t>ặ</w:t>
      </w:r>
      <w:r>
        <w:rPr>
          <w:rFonts w:cs="Calibri"/>
        </w:rPr>
        <w:t>c trưng đư</w:t>
      </w:r>
      <w:r>
        <w:rPr>
          <w:rFonts w:cs="Calibri"/>
        </w:rPr>
        <w:t>ợ</w:t>
      </w:r>
      <w:r>
        <w:rPr>
          <w:rFonts w:cs="Calibri"/>
        </w:rPr>
        <w:t>c chu</w:t>
      </w:r>
      <w:r>
        <w:rPr>
          <w:rFonts w:cs="Calibri"/>
        </w:rPr>
        <w:t>ẩ</w:t>
      </w:r>
      <w:r>
        <w:rPr>
          <w:rFonts w:cs="Calibri"/>
        </w:rPr>
        <w:t>n hóa:</w:t>
      </w:r>
    </w:p>
    <w:p w14:paraId="56B7F666" w14:textId="77777777" w:rsidR="00C844A2" w:rsidRDefault="00850D81">
      <w:pPr>
        <w:jc w:val="center"/>
      </w:pPr>
      <w:r>
        <w:rPr>
          <w:rFonts w:ascii="Cambria Math" w:eastAsia="Cambria Math" w:hAnsi="Cambria Math" w:cs="Cambria Math"/>
          <w:i/>
          <w:color w:val="17365D"/>
        </w:rPr>
        <w:t>z_{t,j}=\frac{x_{t,j}-\mu_j}{\max(\sigma_j,\epsilon_j)}</w:t>
      </w:r>
    </w:p>
    <w:p w14:paraId="6A748FE1" w14:textId="77777777" w:rsidR="00C844A2" w:rsidRDefault="00850D81">
      <w:r>
        <w:rPr>
          <w:rFonts w:cs="Calibri"/>
        </w:rPr>
        <w:t>C</w:t>
      </w:r>
      <w:r>
        <w:rPr>
          <w:rFonts w:cs="Calibri"/>
        </w:rPr>
        <w:t>ử</w:t>
      </w:r>
      <w:r>
        <w:rPr>
          <w:rFonts w:cs="Calibri"/>
        </w:rPr>
        <w:t>a s</w:t>
      </w:r>
      <w:r>
        <w:rPr>
          <w:rFonts w:cs="Calibri"/>
        </w:rPr>
        <w:t>ổ</w:t>
      </w:r>
      <w:r>
        <w:rPr>
          <w:rFonts w:cs="Calibri"/>
        </w:rPr>
        <w:t xml:space="preserve"> có 75 th</w:t>
      </w:r>
      <w:r>
        <w:rPr>
          <w:rFonts w:cs="Calibri"/>
        </w:rPr>
        <w:t>ờ</w:t>
      </w:r>
      <w:r>
        <w:rPr>
          <w:rFonts w:cs="Calibri"/>
        </w:rPr>
        <w:t>i đi</w:t>
      </w:r>
      <w:r>
        <w:rPr>
          <w:rFonts w:cs="Calibri"/>
        </w:rPr>
        <w:t>ể</w:t>
      </w:r>
      <w:r>
        <w:rPr>
          <w:rFonts w:cs="Calibri"/>
        </w:rPr>
        <w:t>m. M</w:t>
      </w:r>
      <w:r>
        <w:rPr>
          <w:rFonts w:cs="Calibri"/>
        </w:rPr>
        <w:t>ỗ</w:t>
      </w:r>
      <w:r>
        <w:rPr>
          <w:rFonts w:cs="Calibri"/>
        </w:rPr>
        <w:t>i th</w:t>
      </w:r>
      <w:r>
        <w:rPr>
          <w:rFonts w:cs="Calibri"/>
        </w:rPr>
        <w:t>ờ</w:t>
      </w:r>
      <w:r>
        <w:rPr>
          <w:rFonts w:cs="Calibri"/>
        </w:rPr>
        <w:t>i đi</w:t>
      </w:r>
      <w:r>
        <w:rPr>
          <w:rFonts w:cs="Calibri"/>
        </w:rPr>
        <w:t>ể</w:t>
      </w:r>
      <w:r>
        <w:rPr>
          <w:rFonts w:cs="Calibri"/>
        </w:rPr>
        <w:t>m ghép sáu giá tr</w:t>
      </w:r>
      <w:r>
        <w:rPr>
          <w:rFonts w:cs="Calibri"/>
        </w:rPr>
        <w:t>ị</w:t>
      </w:r>
      <w:r>
        <w:rPr>
          <w:rFonts w:cs="Calibri"/>
        </w:rPr>
        <w:t xml:space="preserve"> chu</w:t>
      </w:r>
      <w:r>
        <w:rPr>
          <w:rFonts w:cs="Calibri"/>
        </w:rPr>
        <w:t>ẩ</w:t>
      </w:r>
      <w:r>
        <w:rPr>
          <w:rFonts w:cs="Calibri"/>
        </w:rPr>
        <w:t>n hóa và sáu sai phân b</w:t>
      </w:r>
      <w:r>
        <w:rPr>
          <w:rFonts w:cs="Calibri"/>
        </w:rPr>
        <w:t>ậ</w:t>
      </w:r>
      <w:r>
        <w:rPr>
          <w:rFonts w:cs="Calibri"/>
        </w:rPr>
        <w:t>c nh</w:t>
      </w:r>
      <w:r>
        <w:rPr>
          <w:rFonts w:cs="Calibri"/>
        </w:rPr>
        <w:t>ấ</w:t>
      </w:r>
      <w:r>
        <w:rPr>
          <w:rFonts w:cs="Calibri"/>
        </w:rPr>
        <w:t>t, t</w:t>
      </w:r>
      <w:r>
        <w:rPr>
          <w:rFonts w:cs="Calibri"/>
        </w:rPr>
        <w:t>ạ</w:t>
      </w:r>
      <w:r>
        <w:rPr>
          <w:rFonts w:cs="Calibri"/>
        </w:rPr>
        <w:t xml:space="preserve">o tensor </w:t>
      </w:r>
      <w:r>
        <w:rPr>
          <w:rFonts w:ascii="Consolas" w:eastAsia="Consolas" w:hAnsi="Consolas" w:cs="Consolas"/>
          <w:color w:val="1F4D78"/>
          <w:sz w:val="21"/>
        </w:rPr>
        <w:t>1 × 1 × 75 × 12</w:t>
      </w:r>
      <w:r>
        <w:rPr>
          <w:rFonts w:cs="Calibri"/>
        </w:rPr>
        <w:t>. Chu</w:t>
      </w:r>
      <w:r>
        <w:rPr>
          <w:rFonts w:cs="Calibri"/>
        </w:rPr>
        <w:t>ỗ</w:t>
      </w:r>
      <w:r>
        <w:rPr>
          <w:rFonts w:cs="Calibri"/>
        </w:rPr>
        <w:t>i đư</w:t>
      </w:r>
      <w:r>
        <w:rPr>
          <w:rFonts w:cs="Calibri"/>
        </w:rPr>
        <w:t>ợ</w:t>
      </w:r>
      <w:r>
        <w:rPr>
          <w:rFonts w:cs="Calibri"/>
        </w:rPr>
        <w:t>c làm mư</w:t>
      </w:r>
      <w:r>
        <w:rPr>
          <w:rFonts w:cs="Calibri"/>
        </w:rPr>
        <w:t>ợ</w:t>
      </w:r>
      <w:r>
        <w:rPr>
          <w:rFonts w:cs="Calibri"/>
        </w:rPr>
        <w:t>t Savitzky–Golay; inference ch</w:t>
      </w:r>
      <w:r>
        <w:rPr>
          <w:rFonts w:cs="Calibri"/>
        </w:rPr>
        <w:t>ạ</w:t>
      </w:r>
      <w:r>
        <w:rPr>
          <w:rFonts w:cs="Calibri"/>
        </w:rPr>
        <w:t>y m</w:t>
      </w:r>
      <w:r>
        <w:rPr>
          <w:rFonts w:cs="Calibri"/>
        </w:rPr>
        <w:t>ỗ</w:t>
      </w:r>
      <w:r>
        <w:rPr>
          <w:rFonts w:cs="Calibri"/>
        </w:rPr>
        <w:t>i 5 frame. Đi</w:t>
      </w:r>
      <w:r>
        <w:rPr>
          <w:rFonts w:cs="Calibri"/>
        </w:rPr>
        <w:t>ể</w:t>
      </w:r>
      <w:r>
        <w:rPr>
          <w:rFonts w:cs="Calibri"/>
        </w:rPr>
        <w:t>m model k</w:t>
      </w:r>
      <w:r>
        <w:rPr>
          <w:rFonts w:cs="Calibri"/>
        </w:rPr>
        <w:t>ế</w:t>
      </w:r>
      <w:r>
        <w:rPr>
          <w:rFonts w:cs="Calibri"/>
        </w:rPr>
        <w:t>t h</w:t>
      </w:r>
      <w:r>
        <w:rPr>
          <w:rFonts w:cs="Calibri"/>
        </w:rPr>
        <w:t>ợ</w:t>
      </w:r>
      <w:r>
        <w:rPr>
          <w:rFonts w:cs="Calibri"/>
        </w:rPr>
        <w:t>p các lu</w:t>
      </w:r>
      <w:r>
        <w:rPr>
          <w:rFonts w:cs="Calibri"/>
        </w:rPr>
        <w:t>ậ</w:t>
      </w:r>
      <w:r>
        <w:rPr>
          <w:rFonts w:cs="Calibri"/>
        </w:rPr>
        <w:t>t b</w:t>
      </w:r>
      <w:r>
        <w:rPr>
          <w:rFonts w:cs="Calibri"/>
        </w:rPr>
        <w:t>ả</w:t>
      </w:r>
      <w:r>
        <w:rPr>
          <w:rFonts w:cs="Calibri"/>
        </w:rPr>
        <w:t>o v</w:t>
      </w:r>
      <w:r>
        <w:rPr>
          <w:rFonts w:cs="Calibri"/>
        </w:rPr>
        <w:t>ệ</w:t>
      </w:r>
      <w:r>
        <w:rPr>
          <w:rFonts w:cs="Calibri"/>
        </w:rPr>
        <w:t xml:space="preserve"> như m</w:t>
      </w:r>
      <w:r>
        <w:rPr>
          <w:rFonts w:cs="Calibri"/>
        </w:rPr>
        <w:t>ắ</w:t>
      </w:r>
      <w:r>
        <w:rPr>
          <w:rFonts w:cs="Calibri"/>
        </w:rPr>
        <w:t>t nh</w:t>
      </w:r>
      <w:r>
        <w:rPr>
          <w:rFonts w:cs="Calibri"/>
        </w:rPr>
        <w:t>ắ</w:t>
      </w:r>
      <w:r>
        <w:rPr>
          <w:rFonts w:cs="Calibri"/>
        </w:rPr>
        <w:t>m r</w:t>
      </w:r>
      <w:r>
        <w:rPr>
          <w:rFonts w:cs="Calibri"/>
        </w:rPr>
        <w:t>ấ</w:t>
      </w:r>
      <w:r>
        <w:rPr>
          <w:rFonts w:cs="Calibri"/>
        </w:rPr>
        <w:t>t th</w:t>
      </w:r>
      <w:r>
        <w:rPr>
          <w:rFonts w:cs="Calibri"/>
        </w:rPr>
        <w:t>ấ</w:t>
      </w:r>
      <w:r>
        <w:rPr>
          <w:rFonts w:cs="Calibri"/>
        </w:rPr>
        <w:t>p, ngáp và head turning đ</w:t>
      </w:r>
      <w:r>
        <w:rPr>
          <w:rFonts w:cs="Calibri"/>
        </w:rPr>
        <w:t>ể</w:t>
      </w:r>
      <w:r>
        <w:rPr>
          <w:rFonts w:cs="Calibri"/>
        </w:rPr>
        <w:t xml:space="preserve"> t</w:t>
      </w:r>
      <w:r>
        <w:rPr>
          <w:rFonts w:cs="Calibri"/>
        </w:rPr>
        <w:t>ạ</w:t>
      </w:r>
      <w:r>
        <w:rPr>
          <w:rFonts w:cs="Calibri"/>
        </w:rPr>
        <w:t xml:space="preserve">o severity </w:t>
      </w:r>
      <w:r>
        <w:rPr>
          <w:rFonts w:ascii="Consolas" w:eastAsia="Consolas" w:hAnsi="Consolas" w:cs="Consolas"/>
          <w:color w:val="1F4D78"/>
          <w:sz w:val="21"/>
        </w:rPr>
        <w:t>HIGH/CRITICAL</w:t>
      </w:r>
      <w:r>
        <w:rPr>
          <w:rFonts w:cs="Calibri"/>
        </w:rPr>
        <w:t>. Baseline cá nhân đư</w:t>
      </w:r>
      <w:r>
        <w:rPr>
          <w:rFonts w:cs="Calibri"/>
        </w:rPr>
        <w:t>ợ</w:t>
      </w:r>
      <w:r>
        <w:rPr>
          <w:rFonts w:cs="Calibri"/>
        </w:rPr>
        <w:t>c lưu trong secure storage; n</w:t>
      </w:r>
      <w:r>
        <w:rPr>
          <w:rFonts w:cs="Calibri"/>
        </w:rPr>
        <w:t>ế</w:t>
      </w:r>
      <w:r>
        <w:rPr>
          <w:rFonts w:cs="Calibri"/>
        </w:rPr>
        <w:t>u model/feature extractor l</w:t>
      </w:r>
      <w:r>
        <w:rPr>
          <w:rFonts w:cs="Calibri"/>
        </w:rPr>
        <w:t>ỗ</w:t>
      </w:r>
      <w:r>
        <w:rPr>
          <w:rFonts w:cs="Calibri"/>
        </w:rPr>
        <w:t>i,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lùi v</w:t>
      </w:r>
      <w:r>
        <w:rPr>
          <w:rFonts w:cs="Calibri"/>
        </w:rPr>
        <w:t>ề</w:t>
      </w:r>
      <w:r>
        <w:rPr>
          <w:rFonts w:cs="Calibri"/>
        </w:rPr>
        <w:t xml:space="preserve"> temporal rules.</w:t>
      </w:r>
    </w:p>
    <w:p w14:paraId="14C08900" w14:textId="77777777" w:rsidR="00C844A2" w:rsidRDefault="00850D81">
      <w:pPr>
        <w:pStyle w:val="Heading3"/>
      </w:pPr>
      <w:bookmarkStart w:id="52" w:name="_Toc237384216"/>
      <w:r>
        <w:lastRenderedPageBreak/>
        <w:t>2.3.3. Ti</w:t>
      </w:r>
      <w:r>
        <w:t>ề</w:t>
      </w:r>
      <w:r>
        <w:t>n x</w:t>
      </w:r>
      <w:r>
        <w:t>ử</w:t>
      </w:r>
      <w:r>
        <w:t xml:space="preserve"> lý tài li</w:t>
      </w:r>
      <w:r>
        <w:t>ệ</w:t>
      </w:r>
      <w:r>
        <w:t>u</w:t>
      </w:r>
      <w:bookmarkEnd w:id="52"/>
    </w:p>
    <w:p w14:paraId="39548BCF" w14:textId="77777777" w:rsidR="00C844A2" w:rsidRDefault="00850D81">
      <w:r>
        <w:rPr>
          <w:rFonts w:cs="Calibri"/>
        </w:rPr>
        <w:t>Ả</w:t>
      </w:r>
      <w:r>
        <w:rPr>
          <w:rFonts w:cs="Calibri"/>
        </w:rPr>
        <w:t>nh ngu</w:t>
      </w:r>
      <w:r>
        <w:rPr>
          <w:rFonts w:cs="Calibri"/>
        </w:rPr>
        <w:t>ồ</w:t>
      </w:r>
      <w:r>
        <w:rPr>
          <w:rFonts w:cs="Calibri"/>
        </w:rPr>
        <w:t>n đư</w:t>
      </w:r>
      <w:r>
        <w:rPr>
          <w:rFonts w:cs="Calibri"/>
        </w:rPr>
        <w:t>ợ</w:t>
      </w:r>
      <w:r>
        <w:rPr>
          <w:rFonts w:cs="Calibri"/>
        </w:rPr>
        <w:t>c tìm contour trang và bi</w:t>
      </w:r>
      <w:r>
        <w:rPr>
          <w:rFonts w:cs="Calibri"/>
        </w:rPr>
        <w:t>ế</w:t>
      </w:r>
      <w:r>
        <w:rPr>
          <w:rFonts w:cs="Calibri"/>
        </w:rPr>
        <w:t>n đ</w:t>
      </w:r>
      <w:r>
        <w:rPr>
          <w:rFonts w:cs="Calibri"/>
        </w:rPr>
        <w:t>ổ</w:t>
      </w:r>
      <w:r>
        <w:rPr>
          <w:rFonts w:cs="Calibri"/>
        </w:rPr>
        <w:t>i ph</w:t>
      </w:r>
      <w:r>
        <w:rPr>
          <w:rFonts w:cs="Calibri"/>
        </w:rPr>
        <w:t>ố</w:t>
      </w:r>
      <w:r>
        <w:rPr>
          <w:rFonts w:cs="Calibri"/>
        </w:rPr>
        <w:t>i c</w:t>
      </w:r>
      <w:r>
        <w:rPr>
          <w:rFonts w:cs="Calibri"/>
        </w:rPr>
        <w:t>ả</w:t>
      </w:r>
      <w:r>
        <w:rPr>
          <w:rFonts w:cs="Calibri"/>
        </w:rPr>
        <w:t xml:space="preserve">nh. Sau orientation detection, </w:t>
      </w:r>
      <w:r>
        <w:rPr>
          <w:rFonts w:cs="Calibri"/>
        </w:rPr>
        <w:t>ả</w:t>
      </w:r>
      <w:r>
        <w:rPr>
          <w:rFonts w:cs="Calibri"/>
        </w:rPr>
        <w:t>nh đư</w:t>
      </w:r>
      <w:r>
        <w:rPr>
          <w:rFonts w:cs="Calibri"/>
        </w:rPr>
        <w:t>ợ</w:t>
      </w:r>
      <w:r>
        <w:rPr>
          <w:rFonts w:cs="Calibri"/>
        </w:rPr>
        <w:t>c tăng cư</w:t>
      </w:r>
      <w:r>
        <w:rPr>
          <w:rFonts w:cs="Calibri"/>
        </w:rPr>
        <w:t>ờ</w:t>
      </w:r>
      <w:r>
        <w:rPr>
          <w:rFonts w:cs="Calibri"/>
        </w:rPr>
        <w:t>ng và ch</w:t>
      </w:r>
      <w:r>
        <w:rPr>
          <w:rFonts w:cs="Calibri"/>
        </w:rPr>
        <w:t>ạ</w:t>
      </w:r>
      <w:r>
        <w:rPr>
          <w:rFonts w:cs="Calibri"/>
        </w:rPr>
        <w:t xml:space="preserve">y Tesseract </w:t>
      </w:r>
      <w:r>
        <w:rPr>
          <w:rFonts w:ascii="Consolas" w:eastAsia="Consolas" w:hAnsi="Consolas" w:cs="Consolas"/>
          <w:color w:val="1F4D78"/>
          <w:sz w:val="21"/>
        </w:rPr>
        <w:t>vie+eng</w:t>
      </w:r>
      <w:r>
        <w:rPr>
          <w:rFonts w:cs="Calibri"/>
        </w:rPr>
        <w:t>. Các dòng OCR có bounding box và confidence đư</w:t>
      </w:r>
      <w:r>
        <w:rPr>
          <w:rFonts w:cs="Calibri"/>
        </w:rPr>
        <w:t>ợ</w:t>
      </w:r>
      <w:r>
        <w:rPr>
          <w:rFonts w:cs="Calibri"/>
        </w:rPr>
        <w:t>c nhóm theo block–paragraph–line. Hàm anchor score tìm dòng g</w:t>
      </w:r>
      <w:r>
        <w:rPr>
          <w:rFonts w:cs="Calibri"/>
        </w:rPr>
        <w:t>ầ</w:t>
      </w:r>
      <w:r>
        <w:rPr>
          <w:rFonts w:cs="Calibri"/>
        </w:rPr>
        <w:t>n nhãn “Xu</w:t>
      </w:r>
      <w:r>
        <w:rPr>
          <w:rFonts w:cs="Calibri"/>
        </w:rPr>
        <w:t>ấ</w:t>
      </w:r>
      <w:r>
        <w:rPr>
          <w:rFonts w:cs="Calibri"/>
        </w:rPr>
        <w:t>t hàng cho/Tên công trình”; vùng lân c</w:t>
      </w:r>
      <w:r>
        <w:rPr>
          <w:rFonts w:cs="Calibri"/>
        </w:rPr>
        <w:t>ậ</w:t>
      </w:r>
      <w:r>
        <w:rPr>
          <w:rFonts w:cs="Calibri"/>
        </w:rPr>
        <w:t>n đư</w:t>
      </w:r>
      <w:r>
        <w:rPr>
          <w:rFonts w:cs="Calibri"/>
        </w:rPr>
        <w:t>ợ</w:t>
      </w:r>
      <w:r>
        <w:rPr>
          <w:rFonts w:cs="Calibri"/>
        </w:rPr>
        <w:t>c m</w:t>
      </w:r>
      <w:r>
        <w:rPr>
          <w:rFonts w:cs="Calibri"/>
        </w:rPr>
        <w:t>ở</w:t>
      </w:r>
      <w:r>
        <w:rPr>
          <w:rFonts w:cs="Calibri"/>
        </w:rPr>
        <w:t xml:space="preserve"> r</w:t>
      </w:r>
      <w:r>
        <w:rPr>
          <w:rFonts w:cs="Calibri"/>
        </w:rPr>
        <w:t>ộ</w:t>
      </w:r>
      <w:r>
        <w:rPr>
          <w:rFonts w:cs="Calibri"/>
        </w:rPr>
        <w:t>ng theo chi</w:t>
      </w:r>
      <w:r>
        <w:rPr>
          <w:rFonts w:cs="Calibri"/>
        </w:rPr>
        <w:t>ề</w:t>
      </w:r>
      <w:r>
        <w:rPr>
          <w:rFonts w:cs="Calibri"/>
        </w:rPr>
        <w:t>u cao ch</w:t>
      </w:r>
      <w:r>
        <w:rPr>
          <w:rFonts w:cs="Calibri"/>
        </w:rPr>
        <w:t>ữ</w:t>
      </w:r>
      <w:r>
        <w:rPr>
          <w:rFonts w:cs="Calibri"/>
        </w:rPr>
        <w:t xml:space="preserve"> thay vì pixel c</w:t>
      </w:r>
      <w:r>
        <w:rPr>
          <w:rFonts w:cs="Calibri"/>
        </w:rPr>
        <w:t>ố</w:t>
      </w:r>
      <w:r>
        <w:rPr>
          <w:rFonts w:cs="Calibri"/>
        </w:rPr>
        <w:t xml:space="preserve"> đ</w:t>
      </w:r>
      <w:r>
        <w:rPr>
          <w:rFonts w:cs="Calibri"/>
        </w:rPr>
        <w:t>ị</w:t>
      </w:r>
      <w:r>
        <w:rPr>
          <w:rFonts w:cs="Calibri"/>
        </w:rPr>
        <w:t>nh đ</w:t>
      </w:r>
      <w:r>
        <w:rPr>
          <w:rFonts w:cs="Calibri"/>
        </w:rPr>
        <w:t>ể</w:t>
      </w:r>
      <w:r>
        <w:rPr>
          <w:rFonts w:cs="Calibri"/>
        </w:rPr>
        <w:t xml:space="preserve"> gi</w:t>
      </w:r>
      <w:r>
        <w:rPr>
          <w:rFonts w:cs="Calibri"/>
        </w:rPr>
        <w:t>ả</w:t>
      </w:r>
      <w:r>
        <w:rPr>
          <w:rFonts w:cs="Calibri"/>
        </w:rPr>
        <w:t>m ph</w:t>
      </w:r>
      <w:r>
        <w:rPr>
          <w:rFonts w:cs="Calibri"/>
        </w:rPr>
        <w:t>ụ</w:t>
      </w:r>
      <w:r>
        <w:rPr>
          <w:rFonts w:cs="Calibri"/>
        </w:rPr>
        <w:t xml:space="preserve"> thu</w:t>
      </w:r>
      <w:r>
        <w:rPr>
          <w:rFonts w:cs="Calibri"/>
        </w:rPr>
        <w:t>ộ</w:t>
      </w:r>
      <w:r>
        <w:rPr>
          <w:rFonts w:cs="Calibri"/>
        </w:rPr>
        <w:t>c đ</w:t>
      </w:r>
      <w:r>
        <w:rPr>
          <w:rFonts w:cs="Calibri"/>
        </w:rPr>
        <w:t>ộ</w:t>
      </w:r>
      <w:r>
        <w:rPr>
          <w:rFonts w:cs="Calibri"/>
        </w:rPr>
        <w:t xml:space="preserve"> phân gi</w:t>
      </w:r>
      <w:r>
        <w:rPr>
          <w:rFonts w:cs="Calibri"/>
        </w:rPr>
        <w:t>ả</w:t>
      </w:r>
      <w:r>
        <w:rPr>
          <w:rFonts w:cs="Calibri"/>
        </w:rPr>
        <w:t>i.</w:t>
      </w:r>
    </w:p>
    <w:p w14:paraId="7B84509F" w14:textId="77777777" w:rsidR="00C844A2" w:rsidRDefault="00850D81">
      <w:r>
        <w:rPr>
          <w:rFonts w:cs="Calibri"/>
        </w:rPr>
        <w:t>Đ</w:t>
      </w:r>
      <w:r>
        <w:rPr>
          <w:rFonts w:cs="Calibri"/>
        </w:rPr>
        <w:t>ộ</w:t>
      </w:r>
      <w:r>
        <w:rPr>
          <w:rFonts w:cs="Calibri"/>
        </w:rPr>
        <w:t xml:space="preserve"> nghiêng c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ộ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ư</w:t>
      </w:r>
      <w:r>
        <w:rPr>
          <w:rFonts w:cs="Calibri"/>
        </w:rPr>
        <w:t>ớ</w:t>
      </w:r>
      <w:r>
        <w:rPr>
          <w:rFonts w:cs="Calibri"/>
        </w:rPr>
        <w:t>c lư</w:t>
      </w:r>
      <w:r>
        <w:rPr>
          <w:rFonts w:cs="Calibri"/>
        </w:rPr>
        <w:t>ợ</w:t>
      </w:r>
      <w:r>
        <w:rPr>
          <w:rFonts w:cs="Calibri"/>
        </w:rPr>
        <w:t>ng b</w:t>
      </w:r>
      <w:r>
        <w:rPr>
          <w:rFonts w:cs="Calibri"/>
        </w:rPr>
        <w:t>ằ</w:t>
      </w:r>
      <w:r>
        <w:rPr>
          <w:rFonts w:cs="Calibri"/>
        </w:rPr>
        <w:t>ng h</w:t>
      </w:r>
      <w:r>
        <w:rPr>
          <w:rFonts w:cs="Calibri"/>
        </w:rPr>
        <w:t>ồ</w:t>
      </w:r>
      <w:r>
        <w:rPr>
          <w:rFonts w:cs="Calibri"/>
        </w:rPr>
        <w:t>i quy tuy</w:t>
      </w:r>
      <w:r>
        <w:rPr>
          <w:rFonts w:cs="Calibri"/>
        </w:rPr>
        <w:t>ế</w:t>
      </w:r>
      <w:r>
        <w:rPr>
          <w:rFonts w:cs="Calibri"/>
        </w:rPr>
        <w:t>n tính tâm các box:</w:t>
      </w:r>
    </w:p>
    <w:p w14:paraId="1E15EE75" w14:textId="77777777" w:rsidR="00C844A2" w:rsidRDefault="00850D81">
      <w:pPr>
        <w:jc w:val="center"/>
      </w:pPr>
      <w:r>
        <w:rPr>
          <w:rFonts w:ascii="Cambria Math" w:eastAsia="Cambria Math" w:hAnsi="Cambria Math" w:cs="Cambria Math"/>
          <w:i/>
          <w:color w:val="17365D"/>
        </w:rPr>
        <w:t>\alpha=\arctan\left(\operatorname{slope}(x_i,y_i)\right)</w:t>
      </w:r>
    </w:p>
    <w:p w14:paraId="4A69BA5F" w14:textId="77777777" w:rsidR="00C844A2" w:rsidRDefault="00850D81">
      <w:r>
        <w:rPr>
          <w:rFonts w:cs="Calibri"/>
        </w:rPr>
        <w:t>Pipeline t</w:t>
      </w:r>
      <w:r>
        <w:rPr>
          <w:rFonts w:cs="Calibri"/>
        </w:rPr>
        <w:t>ạ</w:t>
      </w:r>
      <w:r>
        <w:rPr>
          <w:rFonts w:cs="Calibri"/>
        </w:rPr>
        <w:t>o hai bi</w:t>
      </w:r>
      <w:r>
        <w:rPr>
          <w:rFonts w:cs="Calibri"/>
        </w:rPr>
        <w:t>ế</w:t>
      </w:r>
      <w:r>
        <w:rPr>
          <w:rFonts w:cs="Calibri"/>
        </w:rPr>
        <w:t>n th</w:t>
      </w:r>
      <w:r>
        <w:rPr>
          <w:rFonts w:cs="Calibri"/>
        </w:rPr>
        <w:t>ể</w:t>
      </w:r>
      <w:r>
        <w:rPr>
          <w:rFonts w:cs="Calibri"/>
        </w:rPr>
        <w:t xml:space="preserve"> \(\alpha-1^{\circ}\) và \(\alpha+1^{\circ}\). M</w:t>
      </w:r>
      <w:r>
        <w:rPr>
          <w:rFonts w:cs="Calibri"/>
        </w:rPr>
        <w:t>ỗ</w:t>
      </w:r>
      <w:r>
        <w:rPr>
          <w:rFonts w:cs="Calibri"/>
        </w:rPr>
        <w:t>i bi</w:t>
      </w:r>
      <w:r>
        <w:rPr>
          <w:rFonts w:cs="Calibri"/>
        </w:rPr>
        <w:t>ế</w:t>
      </w:r>
      <w:r>
        <w:rPr>
          <w:rFonts w:cs="Calibri"/>
        </w:rPr>
        <w:t>n th</w:t>
      </w:r>
      <w:r>
        <w:rPr>
          <w:rFonts w:cs="Calibri"/>
        </w:rPr>
        <w:t>ể</w:t>
      </w:r>
      <w:r>
        <w:rPr>
          <w:rFonts w:cs="Calibri"/>
        </w:rPr>
        <w:t xml:space="preserve"> ch</w:t>
      </w:r>
      <w:r>
        <w:rPr>
          <w:rFonts w:cs="Calibri"/>
        </w:rPr>
        <w:t>ạ</w:t>
      </w:r>
      <w:r>
        <w:rPr>
          <w:rFonts w:cs="Calibri"/>
        </w:rPr>
        <w:t>y Tesseract đ</w:t>
      </w:r>
      <w:r>
        <w:rPr>
          <w:rFonts w:cs="Calibri"/>
        </w:rPr>
        <w:t>ể</w:t>
      </w:r>
      <w:r>
        <w:rPr>
          <w:rFonts w:cs="Calibri"/>
        </w:rPr>
        <w:t xml:space="preserve"> đ</w:t>
      </w:r>
      <w:r>
        <w:rPr>
          <w:rFonts w:cs="Calibri"/>
        </w:rPr>
        <w:t>ị</w:t>
      </w:r>
      <w:r>
        <w:rPr>
          <w:rFonts w:cs="Calibri"/>
        </w:rPr>
        <w:t>nh v</w:t>
      </w:r>
      <w:r>
        <w:rPr>
          <w:rFonts w:cs="Calibri"/>
        </w:rPr>
        <w:t>ị</w:t>
      </w:r>
      <w:r>
        <w:rPr>
          <w:rFonts w:cs="Calibri"/>
        </w:rPr>
        <w:t xml:space="preserve"> dòng, sau đó VietOCR nh</w:t>
      </w:r>
      <w:r>
        <w:rPr>
          <w:rFonts w:cs="Calibri"/>
        </w:rPr>
        <w:t>ậ</w:t>
      </w:r>
      <w:r>
        <w:rPr>
          <w:rFonts w:cs="Calibri"/>
        </w:rPr>
        <w:t>n d</w:t>
      </w:r>
      <w:r>
        <w:rPr>
          <w:rFonts w:cs="Calibri"/>
        </w:rPr>
        <w:t>ạ</w:t>
      </w:r>
      <w:r>
        <w:rPr>
          <w:rFonts w:cs="Calibri"/>
        </w:rPr>
        <w:t>ng riêng address line. Vi</w:t>
      </w:r>
      <w:r>
        <w:rPr>
          <w:rFonts w:cs="Calibri"/>
        </w:rPr>
        <w:t>ệ</w:t>
      </w:r>
      <w:r>
        <w:rPr>
          <w:rFonts w:cs="Calibri"/>
        </w:rPr>
        <w:t>c ch</w:t>
      </w:r>
      <w:r>
        <w:rPr>
          <w:rFonts w:cs="Calibri"/>
        </w:rPr>
        <w:t>ọ</w:t>
      </w:r>
      <w:r>
        <w:rPr>
          <w:rFonts w:cs="Calibri"/>
        </w:rPr>
        <w:t>n riêng candidate project và address giúp x</w:t>
      </w:r>
      <w:r>
        <w:rPr>
          <w:rFonts w:cs="Calibri"/>
        </w:rPr>
        <w:t>ử</w:t>
      </w:r>
      <w:r>
        <w:rPr>
          <w:rFonts w:cs="Calibri"/>
        </w:rPr>
        <w:t xml:space="preserve"> lý gi</w:t>
      </w:r>
      <w:r>
        <w:rPr>
          <w:rFonts w:cs="Calibri"/>
        </w:rPr>
        <w:t>ấ</w:t>
      </w:r>
      <w:r>
        <w:rPr>
          <w:rFonts w:cs="Calibri"/>
        </w:rPr>
        <w:t>y cong, nơi hai dòng không song song.</w:t>
      </w:r>
    </w:p>
    <w:p w14:paraId="551FAD5F" w14:textId="77777777" w:rsidR="00C844A2" w:rsidRDefault="00850D81">
      <w:pPr>
        <w:pStyle w:val="Heading3"/>
      </w:pPr>
      <w:bookmarkStart w:id="53" w:name="_Toc237384217"/>
      <w:r>
        <w:t>2.3.4. Ch</w:t>
      </w:r>
      <w:r>
        <w:t>ấ</w:t>
      </w:r>
      <w:r>
        <w:t>m đi</w:t>
      </w:r>
      <w:r>
        <w:t>ể</w:t>
      </w:r>
      <w:r>
        <w:t xml:space="preserve">m </w:t>
      </w:r>
      <w:r>
        <w:t>ứ</w:t>
      </w:r>
      <w:r>
        <w:t>ng viên OCR</w:t>
      </w:r>
      <w:bookmarkEnd w:id="53"/>
    </w:p>
    <w:p w14:paraId="3B4AEDB4" w14:textId="77777777" w:rsidR="00C844A2" w:rsidRDefault="00850D81">
      <w:r>
        <w:rPr>
          <w:rFonts w:cs="Calibri"/>
        </w:rPr>
        <w:t>Candidate address đư</w:t>
      </w:r>
      <w:r>
        <w:rPr>
          <w:rFonts w:cs="Calibri"/>
        </w:rPr>
        <w:t>ợ</w:t>
      </w:r>
      <w:r>
        <w:rPr>
          <w:rFonts w:cs="Calibri"/>
        </w:rPr>
        <w:t>c ch</w:t>
      </w:r>
      <w:r>
        <w:rPr>
          <w:rFonts w:cs="Calibri"/>
        </w:rPr>
        <w:t>ấ</w:t>
      </w:r>
      <w:r>
        <w:rPr>
          <w:rFonts w:cs="Calibri"/>
        </w:rPr>
        <w:t>m t</w:t>
      </w:r>
      <w:r>
        <w:rPr>
          <w:rFonts w:cs="Calibri"/>
        </w:rPr>
        <w:t>ừ</w:t>
      </w:r>
      <w:r>
        <w:rPr>
          <w:rFonts w:cs="Calibri"/>
        </w:rPr>
        <w:t xml:space="preserve"> xác su</w:t>
      </w:r>
      <w:r>
        <w:rPr>
          <w:rFonts w:cs="Calibri"/>
        </w:rPr>
        <w:t>ấ</w:t>
      </w:r>
      <w:r>
        <w:rPr>
          <w:rFonts w:cs="Calibri"/>
        </w:rPr>
        <w:t>t VietOCR, t</w:t>
      </w:r>
      <w:r>
        <w:rPr>
          <w:rFonts w:cs="Calibri"/>
        </w:rPr>
        <w:t>ỷ</w:t>
      </w:r>
      <w:r>
        <w:rPr>
          <w:rFonts w:cs="Calibri"/>
        </w:rPr>
        <w:t xml:space="preserve"> l</w:t>
      </w:r>
      <w:r>
        <w:rPr>
          <w:rFonts w:cs="Calibri"/>
        </w:rPr>
        <w:t>ệ</w:t>
      </w:r>
      <w:r>
        <w:rPr>
          <w:rFonts w:cs="Calibri"/>
        </w:rPr>
        <w:t xml:space="preserve"> kh</w:t>
      </w:r>
      <w:r>
        <w:rPr>
          <w:rFonts w:cs="Calibri"/>
        </w:rPr>
        <w:t>ớ</w:t>
      </w:r>
      <w:r>
        <w:rPr>
          <w:rFonts w:cs="Calibri"/>
        </w:rPr>
        <w:t>p hoa/thư</w:t>
      </w:r>
      <w:r>
        <w:rPr>
          <w:rFonts w:cs="Calibri"/>
        </w:rPr>
        <w:t>ờ</w:t>
      </w:r>
      <w:r>
        <w:rPr>
          <w:rFonts w:cs="Calibri"/>
        </w:rPr>
        <w:t>ng, s</w:t>
      </w:r>
      <w:r>
        <w:rPr>
          <w:rFonts w:cs="Calibri"/>
        </w:rPr>
        <w:t>ự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>n di</w:t>
      </w:r>
      <w:r>
        <w:rPr>
          <w:rFonts w:cs="Calibri"/>
        </w:rPr>
        <w:t>ệ</w:t>
      </w:r>
      <w:r>
        <w:rPr>
          <w:rFonts w:cs="Calibri"/>
        </w:rPr>
        <w:t>n c</w:t>
      </w:r>
      <w:r>
        <w:rPr>
          <w:rFonts w:cs="Calibri"/>
        </w:rPr>
        <w:t>ủ</w:t>
      </w:r>
      <w:r>
        <w:rPr>
          <w:rFonts w:cs="Calibri"/>
        </w:rPr>
        <w:t>a token c</w:t>
      </w:r>
      <w:r>
        <w:rPr>
          <w:rFonts w:cs="Calibri"/>
        </w:rPr>
        <w:t>ấ</w:t>
      </w:r>
      <w:r>
        <w:rPr>
          <w:rFonts w:cs="Calibri"/>
        </w:rPr>
        <w:t>u trúc (</w:t>
      </w:r>
      <w:r>
        <w:rPr>
          <w:rFonts w:ascii="Consolas" w:eastAsia="Consolas" w:hAnsi="Consolas" w:cs="Consolas"/>
          <w:color w:val="1F4D78"/>
          <w:sz w:val="21"/>
        </w:rPr>
        <w:t>ph</w:t>
      </w:r>
      <w:r>
        <w:rPr>
          <w:rFonts w:ascii="Consolas" w:eastAsia="Consolas" w:hAnsi="Consolas" w:cs="Consolas"/>
          <w:color w:val="1F4D78"/>
          <w:sz w:val="21"/>
        </w:rPr>
        <w:t>ố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phư</w:t>
      </w:r>
      <w:r>
        <w:rPr>
          <w:rFonts w:ascii="Consolas" w:eastAsia="Consolas" w:hAnsi="Consolas" w:cs="Consolas"/>
          <w:color w:val="1F4D78"/>
          <w:sz w:val="21"/>
        </w:rPr>
        <w:t>ờ</w:t>
      </w:r>
      <w:r>
        <w:rPr>
          <w:rFonts w:ascii="Consolas" w:eastAsia="Consolas" w:hAnsi="Consolas" w:cs="Consolas"/>
          <w:color w:val="1F4D78"/>
          <w:sz w:val="21"/>
        </w:rPr>
        <w:t>ng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đư</w:t>
      </w:r>
      <w:r>
        <w:rPr>
          <w:rFonts w:ascii="Consolas" w:eastAsia="Consolas" w:hAnsi="Consolas" w:cs="Consolas"/>
          <w:color w:val="1F4D78"/>
          <w:sz w:val="21"/>
        </w:rPr>
        <w:t>ờ</w:t>
      </w:r>
      <w:r>
        <w:rPr>
          <w:rFonts w:ascii="Consolas" w:eastAsia="Consolas" w:hAnsi="Consolas" w:cs="Consolas"/>
          <w:color w:val="1F4D78"/>
          <w:sz w:val="21"/>
        </w:rPr>
        <w:t>ng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t</w:t>
      </w:r>
      <w:r>
        <w:rPr>
          <w:rFonts w:ascii="Consolas" w:eastAsia="Consolas" w:hAnsi="Consolas" w:cs="Consolas"/>
          <w:color w:val="1F4D78"/>
          <w:sz w:val="21"/>
        </w:rPr>
        <w:t>ỉ</w:t>
      </w:r>
      <w:r>
        <w:rPr>
          <w:rFonts w:ascii="Consolas" w:eastAsia="Consolas" w:hAnsi="Consolas" w:cs="Consolas"/>
          <w:color w:val="1F4D78"/>
          <w:sz w:val="21"/>
        </w:rPr>
        <w:t>nh</w:t>
      </w:r>
      <w:r>
        <w:rPr>
          <w:rFonts w:cs="Calibri"/>
        </w:rPr>
        <w:t>) và t</w:t>
      </w:r>
      <w:r>
        <w:rPr>
          <w:rFonts w:cs="Calibri"/>
        </w:rPr>
        <w:t>ỷ</w:t>
      </w:r>
      <w:r>
        <w:rPr>
          <w:rFonts w:cs="Calibri"/>
        </w:rPr>
        <w:t xml:space="preserve"> l</w:t>
      </w:r>
      <w:r>
        <w:rPr>
          <w:rFonts w:cs="Calibri"/>
        </w:rPr>
        <w:t>ệ</w:t>
      </w:r>
      <w:r>
        <w:rPr>
          <w:rFonts w:cs="Calibri"/>
        </w:rPr>
        <w:t xml:space="preserve"> t</w:t>
      </w:r>
      <w:r>
        <w:rPr>
          <w:rFonts w:cs="Calibri"/>
        </w:rPr>
        <w:t>ừ</w:t>
      </w:r>
      <w:r>
        <w:rPr>
          <w:rFonts w:cs="Calibri"/>
        </w:rPr>
        <w:t xml:space="preserve"> có d</w:t>
      </w:r>
      <w:r>
        <w:rPr>
          <w:rFonts w:cs="Calibri"/>
        </w:rPr>
        <w:t>ấ</w:t>
      </w:r>
      <w:r>
        <w:rPr>
          <w:rFonts w:cs="Calibri"/>
        </w:rPr>
        <w:t>u. Candidate project b</w:t>
      </w:r>
      <w:r>
        <w:rPr>
          <w:rFonts w:cs="Calibri"/>
        </w:rPr>
        <w:t>ổ</w:t>
      </w:r>
      <w:r>
        <w:rPr>
          <w:rFonts w:cs="Calibri"/>
        </w:rPr>
        <w:t xml:space="preserve"> sung confidence </w:t>
      </w:r>
      <w:r>
        <w:rPr>
          <w:rFonts w:cs="Calibri"/>
        </w:rPr>
        <w:t>Tesseract, đ</w:t>
      </w:r>
      <w:r>
        <w:rPr>
          <w:rFonts w:cs="Calibri"/>
        </w:rPr>
        <w:t>ộ</w:t>
      </w:r>
      <w:r>
        <w:rPr>
          <w:rFonts w:cs="Calibri"/>
        </w:rPr>
        <w:t xml:space="preserve"> dài h</w:t>
      </w:r>
      <w:r>
        <w:rPr>
          <w:rFonts w:cs="Calibri"/>
        </w:rPr>
        <w:t>ợ</w:t>
      </w:r>
      <w:r>
        <w:rPr>
          <w:rFonts w:cs="Calibri"/>
        </w:rPr>
        <w:t>p lý và ph</w:t>
      </w:r>
      <w:r>
        <w:rPr>
          <w:rFonts w:cs="Calibri"/>
        </w:rPr>
        <w:t>ạ</w:t>
      </w:r>
      <w:r>
        <w:rPr>
          <w:rFonts w:cs="Calibri"/>
        </w:rPr>
        <w:t>t ký t</w:t>
      </w:r>
      <w:r>
        <w:rPr>
          <w:rFonts w:cs="Calibri"/>
        </w:rPr>
        <w:t>ự</w:t>
      </w:r>
      <w:r>
        <w:rPr>
          <w:rFonts w:cs="Calibri"/>
        </w:rPr>
        <w:t xml:space="preserve"> b</w:t>
      </w:r>
      <w:r>
        <w:rPr>
          <w:rFonts w:cs="Calibri"/>
        </w:rPr>
        <w:t>ấ</w:t>
      </w:r>
      <w:r>
        <w:rPr>
          <w:rFonts w:cs="Calibri"/>
        </w:rPr>
        <w:t>t thư</w:t>
      </w:r>
      <w:r>
        <w:rPr>
          <w:rFonts w:cs="Calibri"/>
        </w:rPr>
        <w:t>ờ</w:t>
      </w:r>
      <w:r>
        <w:rPr>
          <w:rFonts w:cs="Calibri"/>
        </w:rPr>
        <w:t>ng. Đây là heuristic t</w:t>
      </w:r>
      <w:r>
        <w:rPr>
          <w:rFonts w:cs="Calibri"/>
        </w:rPr>
        <w:t>ổ</w:t>
      </w:r>
      <w:r>
        <w:rPr>
          <w:rFonts w:cs="Calibri"/>
        </w:rPr>
        <w:t>ng quát theo hình h</w:t>
      </w:r>
      <w:r>
        <w:rPr>
          <w:rFonts w:cs="Calibri"/>
        </w:rPr>
        <w:t>ọ</w:t>
      </w:r>
      <w:r>
        <w:rPr>
          <w:rFonts w:cs="Calibri"/>
        </w:rPr>
        <w:t>c/ngôn ng</w:t>
      </w:r>
      <w:r>
        <w:rPr>
          <w:rFonts w:cs="Calibri"/>
        </w:rPr>
        <w:t>ữ</w:t>
      </w:r>
      <w:r>
        <w:rPr>
          <w:rFonts w:cs="Calibri"/>
        </w:rPr>
        <w:t>, không ch</w:t>
      </w:r>
      <w:r>
        <w:rPr>
          <w:rFonts w:cs="Calibri"/>
        </w:rPr>
        <w:t>ứ</w:t>
      </w:r>
      <w:r>
        <w:rPr>
          <w:rFonts w:cs="Calibri"/>
        </w:rPr>
        <w:t>a câu ground truth c</w:t>
      </w:r>
      <w:r>
        <w:rPr>
          <w:rFonts w:cs="Calibri"/>
        </w:rPr>
        <w:t>ủ</w:t>
      </w:r>
      <w:r>
        <w:rPr>
          <w:rFonts w:cs="Calibri"/>
        </w:rPr>
        <w:t>a hai phi</w:t>
      </w:r>
      <w:r>
        <w:rPr>
          <w:rFonts w:cs="Calibri"/>
        </w:rPr>
        <w:t>ế</w:t>
      </w:r>
      <w:r>
        <w:rPr>
          <w:rFonts w:cs="Calibri"/>
        </w:rPr>
        <w:t>u nghi</w:t>
      </w:r>
      <w:r>
        <w:rPr>
          <w:rFonts w:cs="Calibri"/>
        </w:rPr>
        <w:t>ệ</w:t>
      </w:r>
      <w:r>
        <w:rPr>
          <w:rFonts w:cs="Calibri"/>
        </w:rPr>
        <w:t>m thu.</w:t>
      </w:r>
    </w:p>
    <w:p w14:paraId="448DE436" w14:textId="77777777" w:rsidR="00C844A2" w:rsidRDefault="00850D81">
      <w:r>
        <w:rPr>
          <w:rFonts w:cs="Calibri"/>
        </w:rPr>
        <w:t xml:space="preserve">Các header </w:t>
      </w:r>
      <w:r>
        <w:rPr>
          <w:rFonts w:cs="Calibri"/>
        </w:rPr>
        <w:t>ổ</w:t>
      </w:r>
      <w:r>
        <w:rPr>
          <w:rFonts w:cs="Calibri"/>
        </w:rPr>
        <w:t>n đ</w:t>
      </w:r>
      <w:r>
        <w:rPr>
          <w:rFonts w:cs="Calibri"/>
        </w:rPr>
        <w:t>ị</w:t>
      </w:r>
      <w:r>
        <w:rPr>
          <w:rFonts w:cs="Calibri"/>
        </w:rPr>
        <w:t>nh như ngày, s</w:t>
      </w:r>
      <w:r>
        <w:rPr>
          <w:rFonts w:cs="Calibri"/>
        </w:rPr>
        <w:t>ố</w:t>
      </w:r>
      <w:r>
        <w:rPr>
          <w:rFonts w:cs="Calibri"/>
        </w:rPr>
        <w:t xml:space="preserve"> phi</w:t>
      </w:r>
      <w:r>
        <w:rPr>
          <w:rFonts w:cs="Calibri"/>
        </w:rPr>
        <w:t>ế</w:t>
      </w:r>
      <w:r>
        <w:rPr>
          <w:rFonts w:cs="Calibri"/>
        </w:rPr>
        <w:t>u và bi</w:t>
      </w:r>
      <w:r>
        <w:rPr>
          <w:rFonts w:cs="Calibri"/>
        </w:rPr>
        <w:t>ể</w:t>
      </w:r>
      <w:r>
        <w:rPr>
          <w:rFonts w:cs="Calibri"/>
        </w:rPr>
        <w:t>n s</w:t>
      </w:r>
      <w:r>
        <w:rPr>
          <w:rFonts w:cs="Calibri"/>
        </w:rPr>
        <w:t>ố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tách t</w:t>
      </w:r>
      <w:r>
        <w:rPr>
          <w:rFonts w:cs="Calibri"/>
        </w:rPr>
        <w:t>ừ</w:t>
      </w:r>
      <w:r>
        <w:rPr>
          <w:rFonts w:cs="Calibri"/>
        </w:rPr>
        <w:t xml:space="preserve"> full-page OCR b</w:t>
      </w:r>
      <w:r>
        <w:rPr>
          <w:rFonts w:cs="Calibri"/>
        </w:rPr>
        <w:t>ằ</w:t>
      </w:r>
      <w:r>
        <w:rPr>
          <w:rFonts w:cs="Calibri"/>
        </w:rPr>
        <w:t>ng bi</w:t>
      </w:r>
      <w:r>
        <w:rPr>
          <w:rFonts w:cs="Calibri"/>
        </w:rPr>
        <w:t>ể</w:t>
      </w:r>
      <w:r>
        <w:rPr>
          <w:rFonts w:cs="Calibri"/>
        </w:rPr>
        <w:t>u th</w:t>
      </w:r>
      <w:r>
        <w:rPr>
          <w:rFonts w:cs="Calibri"/>
        </w:rPr>
        <w:t>ứ</w:t>
      </w:r>
      <w:r>
        <w:rPr>
          <w:rFonts w:cs="Calibri"/>
        </w:rPr>
        <w:t>c chính quy có s</w:t>
      </w:r>
      <w:r>
        <w:rPr>
          <w:rFonts w:cs="Calibri"/>
        </w:rPr>
        <w:t>ử</w:t>
      </w:r>
      <w:r>
        <w:rPr>
          <w:rFonts w:cs="Calibri"/>
        </w:rPr>
        <w:t>a l</w:t>
      </w:r>
      <w:r>
        <w:rPr>
          <w:rFonts w:cs="Calibri"/>
        </w:rPr>
        <w:t>ỗ</w:t>
      </w:r>
      <w:r>
        <w:rPr>
          <w:rFonts w:cs="Calibri"/>
        </w:rPr>
        <w:t>i ký t</w:t>
      </w:r>
      <w:r>
        <w:rPr>
          <w:rFonts w:cs="Calibri"/>
        </w:rPr>
        <w:t>ự</w:t>
      </w:r>
      <w:r>
        <w:rPr>
          <w:rFonts w:cs="Calibri"/>
        </w:rPr>
        <w:t xml:space="preserve"> s</w:t>
      </w:r>
      <w:r>
        <w:rPr>
          <w:rFonts w:cs="Calibri"/>
        </w:rPr>
        <w:t>ố</w:t>
      </w:r>
      <w:r>
        <w:rPr>
          <w:rFonts w:cs="Calibri"/>
        </w:rPr>
        <w:t xml:space="preserve"> ph</w:t>
      </w:r>
      <w:r>
        <w:rPr>
          <w:rFonts w:cs="Calibri"/>
        </w:rPr>
        <w:t>ổ</w:t>
      </w:r>
      <w:r>
        <w:rPr>
          <w:rFonts w:cs="Calibri"/>
        </w:rPr>
        <w:t xml:space="preserve"> bi</w:t>
      </w:r>
      <w:r>
        <w:rPr>
          <w:rFonts w:cs="Calibri"/>
        </w:rPr>
        <w:t>ế</w:t>
      </w:r>
      <w:r>
        <w:rPr>
          <w:rFonts w:cs="Calibri"/>
        </w:rPr>
        <w:t>n (</w:t>
      </w:r>
      <w:r>
        <w:rPr>
          <w:rFonts w:ascii="Consolas" w:eastAsia="Consolas" w:hAnsi="Consolas" w:cs="Consolas"/>
          <w:color w:val="1F4D78"/>
          <w:sz w:val="21"/>
        </w:rPr>
        <w:t>O→0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I/l→1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S→5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B→8</w:t>
      </w:r>
      <w:r>
        <w:rPr>
          <w:rFonts w:cs="Calibri"/>
        </w:rPr>
        <w:t>). Ngày ph</w:t>
      </w:r>
      <w:r>
        <w:rPr>
          <w:rFonts w:cs="Calibri"/>
        </w:rPr>
        <w:t>ả</w:t>
      </w:r>
      <w:r>
        <w:rPr>
          <w:rFonts w:cs="Calibri"/>
        </w:rPr>
        <w:t>i t</w:t>
      </w:r>
      <w:r>
        <w:rPr>
          <w:rFonts w:cs="Calibri"/>
        </w:rPr>
        <w:t>ạ</w:t>
      </w:r>
      <w:r>
        <w:rPr>
          <w:rFonts w:cs="Calibri"/>
        </w:rPr>
        <w:t>o đư</w:t>
      </w:r>
      <w:r>
        <w:rPr>
          <w:rFonts w:cs="Calibri"/>
        </w:rPr>
        <w:t>ợ</w:t>
      </w:r>
      <w:r>
        <w:rPr>
          <w:rFonts w:cs="Calibri"/>
        </w:rPr>
        <w:t>c đ</w:t>
      </w:r>
      <w:r>
        <w:rPr>
          <w:rFonts w:cs="Calibri"/>
        </w:rPr>
        <w:t>ố</w:t>
      </w:r>
      <w:r>
        <w:rPr>
          <w:rFonts w:cs="Calibri"/>
        </w:rPr>
        <w:t>i tư</w:t>
      </w:r>
      <w:r>
        <w:rPr>
          <w:rFonts w:cs="Calibri"/>
        </w:rPr>
        <w:t>ợ</w:t>
      </w:r>
      <w:r>
        <w:rPr>
          <w:rFonts w:cs="Calibri"/>
        </w:rPr>
        <w:t>ng ngày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 xml:space="preserve"> trong kho</w:t>
      </w:r>
      <w:r>
        <w:rPr>
          <w:rFonts w:cs="Calibri"/>
        </w:rPr>
        <w:t>ả</w:t>
      </w:r>
      <w:r>
        <w:rPr>
          <w:rFonts w:cs="Calibri"/>
        </w:rPr>
        <w:t>ng 2000–2100; bi</w:t>
      </w:r>
      <w:r>
        <w:rPr>
          <w:rFonts w:cs="Calibri"/>
        </w:rPr>
        <w:t>ể</w:t>
      </w:r>
      <w:r>
        <w:rPr>
          <w:rFonts w:cs="Calibri"/>
        </w:rPr>
        <w:t>n s</w:t>
      </w:r>
      <w:r>
        <w:rPr>
          <w:rFonts w:cs="Calibri"/>
        </w:rPr>
        <w:t>ố</w:t>
      </w:r>
      <w:r>
        <w:rPr>
          <w:rFonts w:cs="Calibri"/>
        </w:rPr>
        <w:t xml:space="preserve"> ph</w:t>
      </w:r>
      <w:r>
        <w:rPr>
          <w:rFonts w:cs="Calibri"/>
        </w:rPr>
        <w:t>ả</w:t>
      </w:r>
      <w:r>
        <w:rPr>
          <w:rFonts w:cs="Calibri"/>
        </w:rPr>
        <w:t>i kh</w:t>
      </w:r>
      <w:r>
        <w:rPr>
          <w:rFonts w:cs="Calibri"/>
        </w:rPr>
        <w:t>ớ</w:t>
      </w:r>
      <w:r>
        <w:rPr>
          <w:rFonts w:cs="Calibri"/>
        </w:rPr>
        <w:t>p c</w:t>
      </w:r>
      <w:r>
        <w:rPr>
          <w:rFonts w:cs="Calibri"/>
        </w:rPr>
        <w:t>ấ</w:t>
      </w:r>
      <w:r>
        <w:rPr>
          <w:rFonts w:cs="Calibri"/>
        </w:rPr>
        <w:t>u trúc trư</w:t>
      </w:r>
      <w:r>
        <w:rPr>
          <w:rFonts w:cs="Calibri"/>
        </w:rPr>
        <w:t>ớ</w:t>
      </w:r>
      <w:r>
        <w:rPr>
          <w:rFonts w:cs="Calibri"/>
        </w:rPr>
        <w:t>c khi đưa vào form.</w:t>
      </w:r>
    </w:p>
    <w:p w14:paraId="1278D2F2" w14:textId="77777777" w:rsidR="00C844A2" w:rsidRDefault="00850D81">
      <w:pPr>
        <w:pStyle w:val="Heading3"/>
      </w:pPr>
      <w:bookmarkStart w:id="54" w:name="_Toc237384218"/>
      <w:r>
        <w:t>2.3.5. Đánh giá ch</w:t>
      </w:r>
      <w:r>
        <w:t>ấ</w:t>
      </w:r>
      <w:r>
        <w:t>t lư</w:t>
      </w:r>
      <w:r>
        <w:t>ợ</w:t>
      </w:r>
      <w:r>
        <w:t xml:space="preserve">ng </w:t>
      </w:r>
      <w:r>
        <w:t>ả</w:t>
      </w:r>
      <w:r>
        <w:t>nh</w:t>
      </w:r>
      <w:bookmarkEnd w:id="54"/>
    </w:p>
    <w:p w14:paraId="404153E6" w14:textId="77777777" w:rsidR="00C844A2" w:rsidRDefault="00850D81">
      <w:r>
        <w:rPr>
          <w:rFonts w:cs="Calibri"/>
        </w:rPr>
        <w:t>App đánh giá đ</w:t>
      </w:r>
      <w:r>
        <w:rPr>
          <w:rFonts w:cs="Calibri"/>
        </w:rPr>
        <w:t>ộ</w:t>
      </w:r>
      <w:r>
        <w:rPr>
          <w:rFonts w:cs="Calibri"/>
        </w:rPr>
        <w:t xml:space="preserve"> nét, đ</w:t>
      </w:r>
      <w:r>
        <w:rPr>
          <w:rFonts w:cs="Calibri"/>
        </w:rPr>
        <w:t>ộ</w:t>
      </w:r>
      <w:r>
        <w:rPr>
          <w:rFonts w:cs="Calibri"/>
        </w:rPr>
        <w:t xml:space="preserve"> chói/bóng, t</w:t>
      </w:r>
      <w:r>
        <w:rPr>
          <w:rFonts w:cs="Calibri"/>
        </w:rPr>
        <w:t>ỷ</w:t>
      </w:r>
      <w:r>
        <w:rPr>
          <w:rFonts w:cs="Calibri"/>
        </w:rPr>
        <w:t xml:space="preserve"> l</w:t>
      </w:r>
      <w:r>
        <w:rPr>
          <w:rFonts w:cs="Calibri"/>
        </w:rPr>
        <w:t>ệ</w:t>
      </w:r>
      <w:r>
        <w:rPr>
          <w:rFonts w:cs="Calibri"/>
        </w:rPr>
        <w:t xml:space="preserve"> trang chi</w:t>
      </w:r>
      <w:r>
        <w:rPr>
          <w:rFonts w:cs="Calibri"/>
        </w:rPr>
        <w:t>ế</w:t>
      </w:r>
      <w:r>
        <w:rPr>
          <w:rFonts w:cs="Calibri"/>
        </w:rPr>
        <w:t>m khung, kh</w:t>
      </w:r>
      <w:r>
        <w:rPr>
          <w:rFonts w:cs="Calibri"/>
        </w:rPr>
        <w:t>ả</w:t>
      </w:r>
      <w:r>
        <w:rPr>
          <w:rFonts w:cs="Calibri"/>
        </w:rPr>
        <w:t xml:space="preserve"> năng tìm b</w:t>
      </w:r>
      <w:r>
        <w:rPr>
          <w:rFonts w:cs="Calibri"/>
        </w:rPr>
        <w:t>ố</w:t>
      </w:r>
      <w:r>
        <w:rPr>
          <w:rFonts w:cs="Calibri"/>
        </w:rPr>
        <w:t>n c</w:t>
      </w:r>
      <w:r>
        <w:rPr>
          <w:rFonts w:cs="Calibri"/>
        </w:rPr>
        <w:t>ạ</w:t>
      </w:r>
      <w:r>
        <w:rPr>
          <w:rFonts w:cs="Calibri"/>
        </w:rPr>
        <w:t>nh và đ</w:t>
      </w:r>
      <w:r>
        <w:rPr>
          <w:rFonts w:cs="Calibri"/>
        </w:rPr>
        <w:t>ộ</w:t>
      </w:r>
      <w:r>
        <w:rPr>
          <w:rFonts w:cs="Calibri"/>
        </w:rPr>
        <w:t xml:space="preserve"> phân gi</w:t>
      </w:r>
      <w:r>
        <w:rPr>
          <w:rFonts w:cs="Calibri"/>
        </w:rPr>
        <w:t>ả</w:t>
      </w:r>
      <w:r>
        <w:rPr>
          <w:rFonts w:cs="Calibri"/>
        </w:rPr>
        <w:t>i. Đi</w:t>
      </w:r>
      <w:r>
        <w:rPr>
          <w:rFonts w:cs="Calibri"/>
        </w:rPr>
        <w:t>ể</w:t>
      </w:r>
      <w:r>
        <w:rPr>
          <w:rFonts w:cs="Calibri"/>
        </w:rPr>
        <w:t>m ch</w:t>
      </w:r>
      <w:r>
        <w:rPr>
          <w:rFonts w:cs="Calibri"/>
        </w:rPr>
        <w:t>ấ</w:t>
      </w:r>
      <w:r>
        <w:rPr>
          <w:rFonts w:cs="Calibri"/>
        </w:rPr>
        <w:t>t lư</w:t>
      </w:r>
      <w:r>
        <w:rPr>
          <w:rFonts w:cs="Calibri"/>
        </w:rPr>
        <w:t>ợ</w:t>
      </w:r>
      <w:r>
        <w:rPr>
          <w:rFonts w:cs="Calibri"/>
        </w:rPr>
        <w:t>ng t</w:t>
      </w:r>
      <w:r>
        <w:rPr>
          <w:rFonts w:cs="Calibri"/>
        </w:rPr>
        <w:t>ổ</w:t>
      </w:r>
      <w:r>
        <w:rPr>
          <w:rFonts w:cs="Calibri"/>
        </w:rPr>
        <w:t>ng quát có th</w:t>
      </w:r>
      <w:r>
        <w:rPr>
          <w:rFonts w:cs="Calibri"/>
        </w:rPr>
        <w:t>ể</w:t>
      </w:r>
      <w:r>
        <w:rPr>
          <w:rFonts w:cs="Calibri"/>
        </w:rPr>
        <w:t xml:space="preserve"> bi</w:t>
      </w:r>
      <w:r>
        <w:rPr>
          <w:rFonts w:cs="Calibri"/>
        </w:rPr>
        <w:t>ể</w:t>
      </w:r>
      <w:r>
        <w:rPr>
          <w:rFonts w:cs="Calibri"/>
        </w:rPr>
        <w:t>u di</w:t>
      </w:r>
      <w:r>
        <w:rPr>
          <w:rFonts w:cs="Calibri"/>
        </w:rPr>
        <w:t>ễ</w:t>
      </w:r>
      <w:r>
        <w:rPr>
          <w:rFonts w:cs="Calibri"/>
        </w:rPr>
        <w:t>n:</w:t>
      </w:r>
    </w:p>
    <w:p w14:paraId="253C6B0F" w14:textId="77777777" w:rsidR="00C844A2" w:rsidRDefault="00850D81">
      <w:pPr>
        <w:jc w:val="center"/>
      </w:pPr>
      <w:r>
        <w:rPr>
          <w:rFonts w:ascii="Cambria Math" w:eastAsia="Cambria Math" w:hAnsi="Cambria Math" w:cs="Cambria Math"/>
          <w:i/>
          <w:color w:val="17365D"/>
        </w:rPr>
        <w:t>Q=w_bQ_{blur}+w_gQ_{glare}+w_pQ_{page}+w_rQ_{resolution},\quad \sum w_i=1</w:t>
      </w:r>
    </w:p>
    <w:p w14:paraId="19E3E363" w14:textId="77777777" w:rsidR="00C844A2" w:rsidRDefault="00850D81">
      <w:pPr>
        <w:pStyle w:val="ListBullet"/>
      </w:pPr>
      <w:r>
        <w:rPr>
          <w:rFonts w:cs="Calibri"/>
          <w:b/>
        </w:rPr>
        <w:t>Xanh:</w:t>
      </w:r>
      <w:r>
        <w:rPr>
          <w:rFonts w:cs="Calibri"/>
        </w:rPr>
        <w:t xml:space="preserve"> đ</w:t>
      </w:r>
      <w:r>
        <w:rPr>
          <w:rFonts w:cs="Calibri"/>
        </w:rPr>
        <w:t>ủ</w:t>
      </w:r>
      <w:r>
        <w:rPr>
          <w:rFonts w:cs="Calibri"/>
        </w:rPr>
        <w:t xml:space="preserve"> 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>n x</w:t>
      </w:r>
      <w:r>
        <w:rPr>
          <w:rFonts w:cs="Calibri"/>
        </w:rPr>
        <w:t>ử</w:t>
      </w:r>
      <w:r>
        <w:rPr>
          <w:rFonts w:cs="Calibri"/>
        </w:rPr>
        <w:t xml:space="preserve"> lý.</w:t>
      </w:r>
    </w:p>
    <w:p w14:paraId="569704A3" w14:textId="77777777" w:rsidR="00C844A2" w:rsidRDefault="00850D81">
      <w:pPr>
        <w:pStyle w:val="ListBullet"/>
      </w:pPr>
      <w:r>
        <w:rPr>
          <w:rFonts w:cs="Calibri"/>
          <w:b/>
        </w:rPr>
        <w:t>Vàng:</w:t>
      </w:r>
      <w:r>
        <w:rPr>
          <w:rFonts w:cs="Calibri"/>
        </w:rPr>
        <w:t xml:space="preserve"> có r</w:t>
      </w:r>
      <w:r>
        <w:rPr>
          <w:rFonts w:cs="Calibri"/>
        </w:rPr>
        <w:t>ủ</w:t>
      </w:r>
      <w:r>
        <w:rPr>
          <w:rFonts w:cs="Calibri"/>
        </w:rPr>
        <w:t>i ro nhưng v</w:t>
      </w:r>
      <w:r>
        <w:rPr>
          <w:rFonts w:cs="Calibri"/>
        </w:rPr>
        <w:t>ẫ</w:t>
      </w:r>
      <w:r>
        <w:rPr>
          <w:rFonts w:cs="Calibri"/>
        </w:rPr>
        <w:t>n cho ti</w:t>
      </w:r>
      <w:r>
        <w:rPr>
          <w:rFonts w:cs="Calibri"/>
        </w:rPr>
        <w:t>ế</w:t>
      </w:r>
      <w:r>
        <w:rPr>
          <w:rFonts w:cs="Calibri"/>
        </w:rPr>
        <w:t>p t</w:t>
      </w:r>
      <w:r>
        <w:rPr>
          <w:rFonts w:cs="Calibri"/>
        </w:rPr>
        <w:t>ụ</w:t>
      </w:r>
      <w:r>
        <w:rPr>
          <w:rFonts w:cs="Calibri"/>
        </w:rPr>
        <w:t>c kèm c</w:t>
      </w:r>
      <w:r>
        <w:rPr>
          <w:rFonts w:cs="Calibri"/>
        </w:rPr>
        <w:t>ả</w:t>
      </w:r>
      <w:r>
        <w:rPr>
          <w:rFonts w:cs="Calibri"/>
        </w:rPr>
        <w:t>nh báo.</w:t>
      </w:r>
    </w:p>
    <w:p w14:paraId="7A99B97A" w14:textId="77777777" w:rsidR="00C844A2" w:rsidRDefault="00850D81">
      <w:pPr>
        <w:pStyle w:val="ListBullet"/>
      </w:pPr>
      <w:r>
        <w:rPr>
          <w:rFonts w:cs="Calibri"/>
          <w:b/>
        </w:rPr>
        <w:t>Đ</w:t>
      </w:r>
      <w:r>
        <w:rPr>
          <w:rFonts w:cs="Calibri"/>
          <w:b/>
        </w:rPr>
        <w:t>ỏ</w:t>
      </w:r>
      <w:r>
        <w:rPr>
          <w:rFonts w:cs="Calibri"/>
          <w:b/>
        </w:rPr>
        <w:t>:</w:t>
      </w:r>
      <w:r>
        <w:rPr>
          <w:rFonts w:cs="Calibri"/>
        </w:rPr>
        <w:t xml:space="preserve"> l</w:t>
      </w:r>
      <w:r>
        <w:rPr>
          <w:rFonts w:cs="Calibri"/>
        </w:rPr>
        <w:t>ỗ</w:t>
      </w:r>
      <w:r>
        <w:rPr>
          <w:rFonts w:cs="Calibri"/>
        </w:rPr>
        <w:t>i c</w:t>
      </w:r>
      <w:r>
        <w:rPr>
          <w:rFonts w:cs="Calibri"/>
        </w:rPr>
        <w:t>ứ</w:t>
      </w:r>
      <w:r>
        <w:rPr>
          <w:rFonts w:cs="Calibri"/>
        </w:rPr>
        <w:t>ng như không tìm đư</w:t>
      </w:r>
      <w:r>
        <w:rPr>
          <w:rFonts w:cs="Calibri"/>
        </w:rPr>
        <w:t>ợ</w:t>
      </w:r>
      <w:r>
        <w:rPr>
          <w:rFonts w:cs="Calibri"/>
        </w:rPr>
        <w:t xml:space="preserve">c trang, </w:t>
      </w:r>
      <w:r>
        <w:rPr>
          <w:rFonts w:cs="Calibri"/>
        </w:rPr>
        <w:t>ả</w:t>
      </w:r>
      <w:r>
        <w:rPr>
          <w:rFonts w:cs="Calibri"/>
        </w:rPr>
        <w:t>nh quá m</w:t>
      </w:r>
      <w:r>
        <w:rPr>
          <w:rFonts w:cs="Calibri"/>
        </w:rPr>
        <w:t>ờ</w:t>
      </w:r>
      <w:r>
        <w:rPr>
          <w:rFonts w:cs="Calibri"/>
        </w:rPr>
        <w:t>/c</w:t>
      </w:r>
      <w:r>
        <w:rPr>
          <w:rFonts w:cs="Calibri"/>
        </w:rPr>
        <w:t>ắ</w:t>
      </w:r>
      <w:r>
        <w:rPr>
          <w:rFonts w:cs="Calibri"/>
        </w:rPr>
        <w:t>t m</w:t>
      </w:r>
      <w:r>
        <w:rPr>
          <w:rFonts w:cs="Calibri"/>
        </w:rPr>
        <w:t>ấ</w:t>
      </w:r>
      <w:r>
        <w:rPr>
          <w:rFonts w:cs="Calibri"/>
        </w:rPr>
        <w:t>t n</w:t>
      </w:r>
      <w:r>
        <w:rPr>
          <w:rFonts w:cs="Calibri"/>
        </w:rPr>
        <w:t>ộ</w:t>
      </w:r>
      <w:r>
        <w:rPr>
          <w:rFonts w:cs="Calibri"/>
        </w:rPr>
        <w:t>i dung; yêu c</w:t>
      </w:r>
      <w:r>
        <w:rPr>
          <w:rFonts w:cs="Calibri"/>
        </w:rPr>
        <w:t>ầ</w:t>
      </w:r>
      <w:r>
        <w:rPr>
          <w:rFonts w:cs="Calibri"/>
        </w:rPr>
        <w:t>u ch</w:t>
      </w:r>
      <w:r>
        <w:rPr>
          <w:rFonts w:cs="Calibri"/>
        </w:rPr>
        <w:t>ụ</w:t>
      </w:r>
      <w:r>
        <w:rPr>
          <w:rFonts w:cs="Calibri"/>
        </w:rPr>
        <w:t>p l</w:t>
      </w:r>
      <w:r>
        <w:rPr>
          <w:rFonts w:cs="Calibri"/>
        </w:rPr>
        <w:t>ạ</w:t>
      </w:r>
      <w:r>
        <w:rPr>
          <w:rFonts w:cs="Calibri"/>
        </w:rPr>
        <w:t>i.</w:t>
      </w:r>
    </w:p>
    <w:p w14:paraId="766D7C78" w14:textId="77777777" w:rsidR="00C844A2" w:rsidRDefault="00850D81">
      <w:r>
        <w:rPr>
          <w:rFonts w:cs="Calibri"/>
        </w:rPr>
        <w:t>M</w:t>
      </w:r>
      <w:r>
        <w:rPr>
          <w:rFonts w:cs="Calibri"/>
        </w:rPr>
        <w:t>ứ</w:t>
      </w:r>
      <w:r>
        <w:rPr>
          <w:rFonts w:cs="Calibri"/>
        </w:rPr>
        <w:t>c màu ch</w:t>
      </w:r>
      <w:r>
        <w:rPr>
          <w:rFonts w:cs="Calibri"/>
        </w:rPr>
        <w:t>ỉ</w:t>
      </w:r>
      <w:r>
        <w:rPr>
          <w:rFonts w:cs="Calibri"/>
        </w:rPr>
        <w:t xml:space="preserve"> ph</w:t>
      </w:r>
      <w:r>
        <w:rPr>
          <w:rFonts w:cs="Calibri"/>
        </w:rPr>
        <w:t>ả</w:t>
      </w:r>
      <w:r>
        <w:rPr>
          <w:rFonts w:cs="Calibri"/>
        </w:rPr>
        <w:t>n ánh kh</w:t>
      </w:r>
      <w:r>
        <w:rPr>
          <w:rFonts w:cs="Calibri"/>
        </w:rPr>
        <w:t>ả</w:t>
      </w:r>
      <w:r>
        <w:rPr>
          <w:rFonts w:cs="Calibri"/>
        </w:rPr>
        <w:t xml:space="preserve"> năng x</w:t>
      </w:r>
      <w:r>
        <w:rPr>
          <w:rFonts w:cs="Calibri"/>
        </w:rPr>
        <w:t>ử</w:t>
      </w:r>
      <w:r>
        <w:rPr>
          <w:rFonts w:cs="Calibri"/>
        </w:rPr>
        <w:t xml:space="preserve"> lý </w:t>
      </w:r>
      <w:r>
        <w:rPr>
          <w:rFonts w:cs="Calibri"/>
        </w:rPr>
        <w:t>ả</w:t>
      </w:r>
      <w:r>
        <w:rPr>
          <w:rFonts w:cs="Calibri"/>
        </w:rPr>
        <w:t>nh, không ph</w:t>
      </w:r>
      <w:r>
        <w:rPr>
          <w:rFonts w:cs="Calibri"/>
        </w:rPr>
        <w:t>ả</w:t>
      </w:r>
      <w:r>
        <w:rPr>
          <w:rFonts w:cs="Calibri"/>
        </w:rPr>
        <w:t>i xác su</w:t>
      </w:r>
      <w:r>
        <w:rPr>
          <w:rFonts w:cs="Calibri"/>
        </w:rPr>
        <w:t>ấ</w:t>
      </w:r>
      <w:r>
        <w:rPr>
          <w:rFonts w:cs="Calibri"/>
        </w:rPr>
        <w:t>t m</w:t>
      </w:r>
      <w:r>
        <w:rPr>
          <w:rFonts w:cs="Calibri"/>
        </w:rPr>
        <w:t>ọ</w:t>
      </w:r>
      <w:r>
        <w:rPr>
          <w:rFonts w:cs="Calibri"/>
        </w:rPr>
        <w:t>i trư</w:t>
      </w:r>
      <w:r>
        <w:rPr>
          <w:rFonts w:cs="Calibri"/>
        </w:rPr>
        <w:t>ờ</w:t>
      </w:r>
      <w:r>
        <w:rPr>
          <w:rFonts w:cs="Calibri"/>
        </w:rPr>
        <w:t>ng OCR đ</w:t>
      </w:r>
      <w:r>
        <w:rPr>
          <w:rFonts w:cs="Calibri"/>
        </w:rPr>
        <w:t>ề</w:t>
      </w:r>
      <w:r>
        <w:rPr>
          <w:rFonts w:cs="Calibri"/>
        </w:rPr>
        <w:t>u đúng.</w:t>
      </w:r>
    </w:p>
    <w:p w14:paraId="614D113C" w14:textId="77777777" w:rsidR="00C844A2" w:rsidRDefault="00850D81">
      <w:pPr>
        <w:pStyle w:val="Heading3"/>
      </w:pPr>
      <w:bookmarkStart w:id="55" w:name="_Toc237384219"/>
      <w:r>
        <w:t>2.3.6. Hàng đ</w:t>
      </w:r>
      <w:r>
        <w:t>ợ</w:t>
      </w:r>
      <w:r>
        <w:t>i OCR mobile và backend</w:t>
      </w:r>
      <w:bookmarkEnd w:id="55"/>
    </w:p>
    <w:p w14:paraId="649B1E8F" w14:textId="77777777" w:rsidR="00C844A2" w:rsidRDefault="00850D81">
      <w:r>
        <w:rPr>
          <w:rFonts w:cs="Calibri"/>
        </w:rPr>
        <w:t>App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 state machine:</w:t>
      </w:r>
    </w:p>
    <w:p w14:paraId="2DF04624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PENDING_UPLOAD → UPLOADING → WAITING_RESULT → removed on success</w:t>
      </w:r>
    </w:p>
    <w:p w14:paraId="75BFA605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 xml:space="preserve">        ↑              │             │</w:t>
      </w:r>
    </w:p>
    <w:p w14:paraId="545110F1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 xml:space="preserve">        └── retry ─────┘             └── FAILED (terminal/retry th</w:t>
      </w:r>
      <w:r>
        <w:rPr>
          <w:rFonts w:eastAsia="Consolas" w:cs="Consolas"/>
          <w:color w:val="17365D"/>
        </w:rPr>
        <w:t>ủ</w:t>
      </w:r>
      <w:r>
        <w:rPr>
          <w:rFonts w:eastAsia="Consolas" w:cs="Consolas"/>
          <w:color w:val="17365D"/>
        </w:rPr>
        <w:t xml:space="preserve"> công)</w:t>
      </w:r>
    </w:p>
    <w:p w14:paraId="4503C298" w14:textId="77777777" w:rsidR="00C844A2" w:rsidRDefault="00C844A2">
      <w:pPr>
        <w:spacing w:after="60"/>
      </w:pPr>
    </w:p>
    <w:p w14:paraId="3C4D2147" w14:textId="77777777" w:rsidR="00C844A2" w:rsidRDefault="00850D81">
      <w:r>
        <w:rPr>
          <w:rFonts w:cs="Calibri"/>
        </w:rPr>
        <w:lastRenderedPageBreak/>
        <w:t>Backend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ng:</w:t>
      </w:r>
    </w:p>
    <w:p w14:paraId="76027562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QUEUED → PROCESSING → COMPLETED</w:t>
      </w:r>
    </w:p>
    <w:p w14:paraId="575E3393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 xml:space="preserve">                    ↘ FAILED</w:t>
      </w:r>
    </w:p>
    <w:p w14:paraId="53ED7BB9" w14:textId="77777777" w:rsidR="00C844A2" w:rsidRDefault="00C844A2">
      <w:pPr>
        <w:spacing w:after="60"/>
      </w:pPr>
    </w:p>
    <w:p w14:paraId="58B04292" w14:textId="77777777" w:rsidR="00C844A2" w:rsidRDefault="00850D81">
      <w:r>
        <w:rPr>
          <w:rFonts w:cs="Calibri"/>
        </w:rPr>
        <w:t xml:space="preserve">Job lưu owner, </w:t>
      </w:r>
      <w:r>
        <w:rPr>
          <w:rFonts w:cs="Calibri"/>
        </w:rPr>
        <w:t>ả</w:t>
      </w:r>
      <w:r>
        <w:rPr>
          <w:rFonts w:cs="Calibri"/>
        </w:rPr>
        <w:t>nh t</w:t>
      </w:r>
      <w:r>
        <w:rPr>
          <w:rFonts w:cs="Calibri"/>
        </w:rPr>
        <w:t>ạ</w:t>
      </w:r>
      <w:r>
        <w:rPr>
          <w:rFonts w:cs="Calibri"/>
        </w:rPr>
        <w:t>m, content type, filename,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>, engine, elapsed time và timestamp. Sau commit, task executor m</w:t>
      </w:r>
      <w:r>
        <w:rPr>
          <w:rFonts w:cs="Calibri"/>
        </w:rPr>
        <w:t>ớ</w:t>
      </w:r>
      <w:r>
        <w:rPr>
          <w:rFonts w:cs="Calibri"/>
        </w:rPr>
        <w:t>i schedule job đ</w:t>
      </w:r>
      <w:r>
        <w:rPr>
          <w:rFonts w:cs="Calibri"/>
        </w:rPr>
        <w:t>ể</w:t>
      </w:r>
      <w:r>
        <w:rPr>
          <w:rFonts w:cs="Calibri"/>
        </w:rPr>
        <w:t xml:space="preserve"> tránh worker đ</w:t>
      </w:r>
      <w:r>
        <w:rPr>
          <w:rFonts w:cs="Calibri"/>
        </w:rPr>
        <w:t>ọ</w:t>
      </w:r>
      <w:r>
        <w:rPr>
          <w:rFonts w:cs="Calibri"/>
        </w:rPr>
        <w:t>c b</w:t>
      </w:r>
      <w:r>
        <w:rPr>
          <w:rFonts w:cs="Calibri"/>
        </w:rPr>
        <w:t>ả</w:t>
      </w:r>
      <w:r>
        <w:rPr>
          <w:rFonts w:cs="Calibri"/>
        </w:rPr>
        <w:t>n ghi chưa commit. Khi app/server kh</w:t>
      </w:r>
      <w:r>
        <w:rPr>
          <w:rFonts w:cs="Calibri"/>
        </w:rPr>
        <w:t>ở</w:t>
      </w:r>
      <w:r>
        <w:rPr>
          <w:rFonts w:cs="Calibri"/>
        </w:rPr>
        <w:t>i đ</w:t>
      </w:r>
      <w:r>
        <w:rPr>
          <w:rFonts w:cs="Calibri"/>
        </w:rPr>
        <w:t>ộ</w:t>
      </w:r>
      <w:r>
        <w:rPr>
          <w:rFonts w:cs="Calibri"/>
        </w:rPr>
        <w:t>ng l</w:t>
      </w:r>
      <w:r>
        <w:rPr>
          <w:rFonts w:cs="Calibri"/>
        </w:rPr>
        <w:t>ạ</w:t>
      </w:r>
      <w:r>
        <w:rPr>
          <w:rFonts w:cs="Calibri"/>
        </w:rPr>
        <w:t>i, các upload d</w:t>
      </w:r>
      <w:r>
        <w:rPr>
          <w:rFonts w:cs="Calibri"/>
        </w:rPr>
        <w:t>ở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 xml:space="preserve">c job </w:t>
      </w:r>
      <w:r>
        <w:rPr>
          <w:rFonts w:ascii="Consolas" w:eastAsia="Consolas" w:hAnsi="Consolas" w:cs="Consolas"/>
          <w:color w:val="1F4D78"/>
          <w:sz w:val="21"/>
        </w:rPr>
        <w:t>QUEUED/PROCESSING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khôi ph</w:t>
      </w:r>
      <w:r>
        <w:rPr>
          <w:rFonts w:cs="Calibri"/>
        </w:rPr>
        <w:t>ụ</w:t>
      </w:r>
      <w:r>
        <w:rPr>
          <w:rFonts w:cs="Calibri"/>
        </w:rPr>
        <w:t xml:space="preserve">c. </w:t>
      </w:r>
      <w:r>
        <w:rPr>
          <w:rFonts w:cs="Calibri"/>
        </w:rPr>
        <w:t>Ả</w:t>
      </w:r>
      <w:r>
        <w:rPr>
          <w:rFonts w:cs="Calibri"/>
        </w:rPr>
        <w:t>nh BLOB đư</w:t>
      </w:r>
      <w:r>
        <w:rPr>
          <w:rFonts w:cs="Calibri"/>
        </w:rPr>
        <w:t>ợ</w:t>
      </w:r>
      <w:r>
        <w:rPr>
          <w:rFonts w:cs="Calibri"/>
        </w:rPr>
        <w:t>c xóa sau hoàn thành/th</w:t>
      </w:r>
      <w:r>
        <w:rPr>
          <w:rFonts w:cs="Calibri"/>
        </w:rPr>
        <w:t>ấ</w:t>
      </w:r>
      <w:r>
        <w:rPr>
          <w:rFonts w:cs="Calibri"/>
        </w:rPr>
        <w:t>t b</w:t>
      </w:r>
      <w:r>
        <w:rPr>
          <w:rFonts w:cs="Calibri"/>
        </w:rPr>
        <w:t>ạ</w:t>
      </w:r>
      <w:r>
        <w:rPr>
          <w:rFonts w:cs="Calibri"/>
        </w:rPr>
        <w:t>i đ</w:t>
      </w:r>
      <w:r>
        <w:rPr>
          <w:rFonts w:cs="Calibri"/>
        </w:rPr>
        <w:t>ể</w:t>
      </w:r>
      <w:r>
        <w:rPr>
          <w:rFonts w:cs="Calibri"/>
        </w:rPr>
        <w:t xml:space="preserve"> gi</w:t>
      </w:r>
      <w:r>
        <w:rPr>
          <w:rFonts w:cs="Calibri"/>
        </w:rPr>
        <w:t>ả</w:t>
      </w:r>
      <w:r>
        <w:rPr>
          <w:rFonts w:cs="Calibri"/>
        </w:rPr>
        <w:t>m lưu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nh</w:t>
      </w:r>
      <w:r>
        <w:rPr>
          <w:rFonts w:cs="Calibri"/>
        </w:rPr>
        <w:t>ạ</w:t>
      </w:r>
      <w:r>
        <w:rPr>
          <w:rFonts w:cs="Calibri"/>
        </w:rPr>
        <w:t>y c</w:t>
      </w:r>
      <w:r>
        <w:rPr>
          <w:rFonts w:cs="Calibri"/>
        </w:rPr>
        <w:t>ả</w:t>
      </w:r>
      <w:r>
        <w:rPr>
          <w:rFonts w:cs="Calibri"/>
        </w:rPr>
        <w:t>m. App poll m</w:t>
      </w:r>
      <w:r>
        <w:rPr>
          <w:rFonts w:cs="Calibri"/>
        </w:rPr>
        <w:t>ỗ</w:t>
      </w:r>
      <w:r>
        <w:rPr>
          <w:rFonts w:cs="Calibri"/>
        </w:rPr>
        <w:t>i 3 giây khi ch</w:t>
      </w:r>
      <w:r>
        <w:rPr>
          <w:rFonts w:cs="Calibri"/>
        </w:rPr>
        <w:t>ờ</w:t>
      </w:r>
      <w:r>
        <w:rPr>
          <w:rFonts w:cs="Calibri"/>
        </w:rPr>
        <w:t xml:space="preserve">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và 30 giây khi l</w:t>
      </w:r>
      <w:r>
        <w:rPr>
          <w:rFonts w:cs="Calibri"/>
        </w:rPr>
        <w:t>ỗ</w:t>
      </w:r>
      <w:r>
        <w:rPr>
          <w:rFonts w:cs="Calibri"/>
        </w:rPr>
        <w:t>i v</w:t>
      </w:r>
      <w:r>
        <w:rPr>
          <w:rFonts w:cs="Calibri"/>
        </w:rPr>
        <w:t>ậ</w:t>
      </w:r>
      <w:r>
        <w:rPr>
          <w:rFonts w:cs="Calibri"/>
        </w:rPr>
        <w:t>n chuy</w:t>
      </w:r>
      <w:r>
        <w:rPr>
          <w:rFonts w:cs="Calibri"/>
        </w:rPr>
        <w:t>ể</w:t>
      </w:r>
      <w:r>
        <w:rPr>
          <w:rFonts w:cs="Calibri"/>
        </w:rPr>
        <w:t>n; completion b</w:t>
      </w:r>
      <w:r>
        <w:rPr>
          <w:rFonts w:cs="Calibri"/>
        </w:rPr>
        <w:t>ị</w:t>
      </w:r>
      <w:r>
        <w:rPr>
          <w:rFonts w:cs="Calibri"/>
        </w:rPr>
        <w:t xml:space="preserve"> trì hoãn trong lúc ngư</w:t>
      </w:r>
      <w:r>
        <w:rPr>
          <w:rFonts w:cs="Calibri"/>
        </w:rPr>
        <w:t>ờ</w:t>
      </w:r>
      <w:r>
        <w:rPr>
          <w:rFonts w:cs="Calibri"/>
        </w:rPr>
        <w:t>i dùng đang s</w:t>
      </w:r>
      <w:r>
        <w:rPr>
          <w:rFonts w:cs="Calibri"/>
        </w:rPr>
        <w:t>ử</w:t>
      </w:r>
      <w:r>
        <w:rPr>
          <w:rFonts w:cs="Calibri"/>
        </w:rPr>
        <w:t>a form đ</w:t>
      </w:r>
      <w:r>
        <w:rPr>
          <w:rFonts w:cs="Calibri"/>
        </w:rPr>
        <w:t>ể</w:t>
      </w:r>
      <w:r>
        <w:rPr>
          <w:rFonts w:cs="Calibri"/>
        </w:rPr>
        <w:t xml:space="preserve"> tránh ghi đè.</w:t>
      </w:r>
    </w:p>
    <w:p w14:paraId="7CF6B71F" w14:textId="77777777" w:rsidR="00C844A2" w:rsidRDefault="00850D81">
      <w:pPr>
        <w:pStyle w:val="Heading3"/>
      </w:pPr>
      <w:bookmarkStart w:id="56" w:name="_Toc237384220"/>
      <w:r>
        <w:t>2.3.7. Đ</w:t>
      </w:r>
      <w:r>
        <w:t>ồ</w:t>
      </w:r>
      <w:r>
        <w:t>ng b</w:t>
      </w:r>
      <w:r>
        <w:t>ộ</w:t>
      </w:r>
      <w:r>
        <w:t xml:space="preserve"> offline và th</w:t>
      </w:r>
      <w:r>
        <w:t>ứ</w:t>
      </w:r>
      <w:r>
        <w:t xml:space="preserve"> t</w:t>
      </w:r>
      <w:r>
        <w:t>ự</w:t>
      </w:r>
      <w:r>
        <w:t xml:space="preserve"> ưu tiên</w:t>
      </w:r>
      <w:bookmarkEnd w:id="56"/>
    </w:p>
    <w:p w14:paraId="1FDC2988" w14:textId="77777777" w:rsidR="00C844A2" w:rsidRDefault="00850D81">
      <w:r>
        <w:rPr>
          <w:rFonts w:cs="Calibri"/>
        </w:rPr>
        <w:t xml:space="preserve">Offline queue ưu tiên </w:t>
      </w:r>
      <w:r>
        <w:rPr>
          <w:rFonts w:ascii="Consolas" w:eastAsia="Consolas" w:hAnsi="Consolas" w:cs="Consolas"/>
          <w:color w:val="1F4D78"/>
          <w:sz w:val="21"/>
        </w:rPr>
        <w:t>SOS → safety CRITICAL → safety HIGH → workflow → flood → telemetry</w:t>
      </w:r>
      <w:r>
        <w:rPr>
          <w:rFonts w:cs="Calibri"/>
        </w:rPr>
        <w:t>. M</w:t>
      </w:r>
      <w:r>
        <w:rPr>
          <w:rFonts w:cs="Calibri"/>
        </w:rPr>
        <w:t>ỗ</w:t>
      </w:r>
      <w:r>
        <w:rPr>
          <w:rFonts w:cs="Calibri"/>
        </w:rPr>
        <w:t xml:space="preserve">i item có </w:t>
      </w:r>
      <w:r>
        <w:rPr>
          <w:rFonts w:ascii="Consolas" w:eastAsia="Consolas" w:hAnsi="Consolas" w:cs="Consolas"/>
          <w:color w:val="1F4D78"/>
          <w:sz w:val="21"/>
        </w:rPr>
        <w:t>event_id</w:t>
      </w:r>
      <w:r>
        <w:rPr>
          <w:rFonts w:cs="Calibri"/>
        </w:rPr>
        <w:t xml:space="preserve">, type, payload, attempts, error và created time. Client không thay </w:t>
      </w:r>
      <w:r>
        <w:rPr>
          <w:rFonts w:ascii="Consolas" w:eastAsia="Consolas" w:hAnsi="Consolas" w:cs="Consolas"/>
          <w:color w:val="1F4D78"/>
          <w:sz w:val="21"/>
        </w:rPr>
        <w:t>clientEventId</w:t>
      </w:r>
      <w:r>
        <w:rPr>
          <w:rFonts w:cs="Calibri"/>
        </w:rPr>
        <w:t xml:space="preserve"> khi retry. Server tr</w:t>
      </w:r>
      <w:r>
        <w:rPr>
          <w:rFonts w:cs="Calibri"/>
        </w:rPr>
        <w:t>ả</w:t>
      </w:r>
      <w:r>
        <w:rPr>
          <w:rFonts w:cs="Calibri"/>
        </w:rPr>
        <w:t xml:space="preserve"> ACK theo item; telemetry ch</w:t>
      </w:r>
      <w:r>
        <w:rPr>
          <w:rFonts w:cs="Calibri"/>
        </w:rPr>
        <w:t>ỉ</w:t>
      </w:r>
      <w:r>
        <w:rPr>
          <w:rFonts w:cs="Calibri"/>
        </w:rPr>
        <w:t xml:space="preserve"> b</w:t>
      </w:r>
      <w:r>
        <w:rPr>
          <w:rFonts w:cs="Calibri"/>
        </w:rPr>
        <w:t>ị</w:t>
      </w:r>
      <w:r>
        <w:rPr>
          <w:rFonts w:cs="Calibri"/>
        </w:rPr>
        <w:t xml:space="preserve"> xóa khi chính ACK c</w:t>
      </w:r>
      <w:r>
        <w:rPr>
          <w:rFonts w:cs="Calibri"/>
        </w:rPr>
        <w:t>ủ</w:t>
      </w:r>
      <w:r>
        <w:rPr>
          <w:rFonts w:cs="Calibri"/>
        </w:rPr>
        <w:t>a telemetry đó đ</w:t>
      </w:r>
      <w:r>
        <w:rPr>
          <w:rFonts w:cs="Calibri"/>
        </w:rPr>
        <w:t>ế</w:t>
      </w:r>
      <w:r>
        <w:rPr>
          <w:rFonts w:cs="Calibri"/>
        </w:rPr>
        <w:t>n.</w:t>
      </w:r>
    </w:p>
    <w:p w14:paraId="5C321741" w14:textId="77777777" w:rsidR="00C844A2" w:rsidRDefault="00850D81">
      <w:pPr>
        <w:pStyle w:val="Heading3"/>
      </w:pPr>
      <w:bookmarkStart w:id="57" w:name="_Toc237384221"/>
      <w:r>
        <w:t>2.3.8. Agent intent có xác nh</w:t>
      </w:r>
      <w:r>
        <w:t>ậ</w:t>
      </w:r>
      <w:r>
        <w:t>n</w:t>
      </w:r>
      <w:bookmarkEnd w:id="57"/>
    </w:p>
    <w:p w14:paraId="08B2F215" w14:textId="77777777" w:rsidR="00C844A2" w:rsidRDefault="00850D81">
      <w:r>
        <w:rPr>
          <w:rFonts w:cs="Calibri"/>
        </w:rPr>
        <w:t>Pipeline tr</w:t>
      </w:r>
      <w:r>
        <w:rPr>
          <w:rFonts w:cs="Calibri"/>
        </w:rPr>
        <w:t>ợ</w:t>
      </w:r>
      <w:r>
        <w:rPr>
          <w:rFonts w:cs="Calibri"/>
        </w:rPr>
        <w:t xml:space="preserve"> lý g</w:t>
      </w:r>
      <w:r>
        <w:rPr>
          <w:rFonts w:cs="Calibri"/>
        </w:rPr>
        <w:t>ồ</w:t>
      </w:r>
      <w:r>
        <w:rPr>
          <w:rFonts w:cs="Calibri"/>
        </w:rPr>
        <w:t>m STT/văn b</w:t>
      </w:r>
      <w:r>
        <w:rPr>
          <w:rFonts w:cs="Calibri"/>
        </w:rPr>
        <w:t>ả</w:t>
      </w:r>
      <w:r>
        <w:rPr>
          <w:rFonts w:cs="Calibri"/>
        </w:rPr>
        <w:t>n → chu</w:t>
      </w:r>
      <w:r>
        <w:rPr>
          <w:rFonts w:cs="Calibri"/>
        </w:rPr>
        <w:t>ẩ</w:t>
      </w:r>
      <w:r>
        <w:rPr>
          <w:rFonts w:cs="Calibri"/>
        </w:rPr>
        <w:t>n hóa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>t → lu</w:t>
      </w:r>
      <w:r>
        <w:rPr>
          <w:rFonts w:cs="Calibri"/>
        </w:rPr>
        <w:t>ậ</w:t>
      </w:r>
      <w:r>
        <w:rPr>
          <w:rFonts w:cs="Calibri"/>
        </w:rPr>
        <w:t>t intent → AI fallback → proposal → policy → xác nh</w:t>
      </w:r>
      <w:r>
        <w:rPr>
          <w:rFonts w:cs="Calibri"/>
        </w:rPr>
        <w:t>ậ</w:t>
      </w:r>
      <w:r>
        <w:rPr>
          <w:rFonts w:cs="Calibri"/>
        </w:rPr>
        <w:t>n → service tool → ki</w:t>
      </w:r>
      <w:r>
        <w:rPr>
          <w:rFonts w:cs="Calibri"/>
        </w:rPr>
        <w:t>ể</w:t>
      </w:r>
      <w:r>
        <w:rPr>
          <w:rFonts w:cs="Calibri"/>
        </w:rPr>
        <w:t>m tra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→ TTS. Agent b</w:t>
      </w:r>
      <w:r>
        <w:rPr>
          <w:rFonts w:cs="Calibri"/>
        </w:rPr>
        <w:t>ị</w:t>
      </w:r>
      <w:r>
        <w:rPr>
          <w:rFonts w:cs="Calibri"/>
        </w:rPr>
        <w:t xml:space="preserve"> gi</w:t>
      </w:r>
      <w:r>
        <w:rPr>
          <w:rFonts w:cs="Calibri"/>
        </w:rPr>
        <w:t>ớ</w:t>
      </w:r>
      <w:r>
        <w:rPr>
          <w:rFonts w:cs="Calibri"/>
        </w:rPr>
        <w:t>i h</w:t>
      </w:r>
      <w:r>
        <w:rPr>
          <w:rFonts w:cs="Calibri"/>
        </w:rPr>
        <w:t>ạ</w:t>
      </w:r>
      <w:r>
        <w:rPr>
          <w:rFonts w:cs="Calibri"/>
        </w:rPr>
        <w:t>n s</w:t>
      </w:r>
      <w:r>
        <w:rPr>
          <w:rFonts w:cs="Calibri"/>
        </w:rPr>
        <w:t>ố</w:t>
      </w:r>
      <w:r>
        <w:rPr>
          <w:rFonts w:cs="Calibri"/>
        </w:rPr>
        <w:t xml:space="preserve"> bư</w:t>
      </w:r>
      <w:r>
        <w:rPr>
          <w:rFonts w:cs="Calibri"/>
        </w:rPr>
        <w:t>ớ</w:t>
      </w:r>
      <w:r>
        <w:rPr>
          <w:rFonts w:cs="Calibri"/>
        </w:rPr>
        <w:t>c/tool call; hành đ</w:t>
      </w:r>
      <w:r>
        <w:rPr>
          <w:rFonts w:cs="Calibri"/>
        </w:rPr>
        <w:t>ộ</w:t>
      </w:r>
      <w:r>
        <w:rPr>
          <w:rFonts w:cs="Calibri"/>
        </w:rPr>
        <w:t>ng nh</w:t>
      </w:r>
      <w:r>
        <w:rPr>
          <w:rFonts w:cs="Calibri"/>
        </w:rPr>
        <w:t>ạ</w:t>
      </w:r>
      <w:r>
        <w:rPr>
          <w:rFonts w:cs="Calibri"/>
        </w:rPr>
        <w:t>y c</w:t>
      </w:r>
      <w:r>
        <w:rPr>
          <w:rFonts w:cs="Calibri"/>
        </w:rPr>
        <w:t>ả</w:t>
      </w:r>
      <w:r>
        <w:rPr>
          <w:rFonts w:cs="Calibri"/>
        </w:rPr>
        <w:t>m yêu c</w:t>
      </w:r>
      <w:r>
        <w:rPr>
          <w:rFonts w:cs="Calibri"/>
        </w:rPr>
        <w:t>ầ</w:t>
      </w:r>
      <w:r>
        <w:rPr>
          <w:rFonts w:cs="Calibri"/>
        </w:rPr>
        <w:t>u xác nh</w:t>
      </w:r>
      <w:r>
        <w:rPr>
          <w:rFonts w:cs="Calibri"/>
        </w:rPr>
        <w:t>ậ</w:t>
      </w:r>
      <w:r>
        <w:rPr>
          <w:rFonts w:cs="Calibri"/>
        </w:rPr>
        <w:t>n g</w:t>
      </w:r>
      <w:r>
        <w:rPr>
          <w:rFonts w:cs="Calibri"/>
        </w:rPr>
        <w:t>ắ</w:t>
      </w:r>
      <w:r>
        <w:rPr>
          <w:rFonts w:cs="Calibri"/>
        </w:rPr>
        <w:t>n v</w:t>
      </w:r>
      <w:r>
        <w:rPr>
          <w:rFonts w:cs="Calibri"/>
        </w:rPr>
        <w:t>ớ</w:t>
      </w:r>
      <w:r>
        <w:rPr>
          <w:rFonts w:cs="Calibri"/>
        </w:rPr>
        <w:t>i actor, object, tham s</w:t>
      </w:r>
      <w:r>
        <w:rPr>
          <w:rFonts w:cs="Calibri"/>
        </w:rPr>
        <w:t>ố</w:t>
      </w:r>
      <w:r>
        <w:rPr>
          <w:rFonts w:cs="Calibri"/>
        </w:rPr>
        <w:t xml:space="preserve"> và th</w:t>
      </w:r>
      <w:r>
        <w:rPr>
          <w:rFonts w:cs="Calibri"/>
        </w:rPr>
        <w:t>ờ</w:t>
      </w:r>
      <w:r>
        <w:rPr>
          <w:rFonts w:cs="Calibri"/>
        </w:rPr>
        <w:t>i h</w:t>
      </w:r>
      <w:r>
        <w:rPr>
          <w:rFonts w:cs="Calibri"/>
        </w:rPr>
        <w:t>ạ</w:t>
      </w:r>
      <w:r>
        <w:rPr>
          <w:rFonts w:cs="Calibri"/>
        </w:rPr>
        <w:t>n. N</w:t>
      </w:r>
      <w:r>
        <w:rPr>
          <w:rFonts w:cs="Calibri"/>
        </w:rPr>
        <w:t>ế</w:t>
      </w:r>
      <w:r>
        <w:rPr>
          <w:rFonts w:cs="Calibri"/>
        </w:rPr>
        <w:t>u timeout, offline, thi</w:t>
      </w:r>
      <w:r>
        <w:rPr>
          <w:rFonts w:cs="Calibri"/>
        </w:rPr>
        <w:t>ế</w:t>
      </w:r>
      <w:r>
        <w:rPr>
          <w:rFonts w:cs="Calibri"/>
        </w:rPr>
        <w:t>u quy</w:t>
      </w:r>
      <w:r>
        <w:rPr>
          <w:rFonts w:cs="Calibri"/>
        </w:rPr>
        <w:t>ề</w:t>
      </w:r>
      <w:r>
        <w:rPr>
          <w:rFonts w:cs="Calibri"/>
        </w:rPr>
        <w:t>n ho</w:t>
      </w:r>
      <w:r>
        <w:rPr>
          <w:rFonts w:cs="Calibri"/>
        </w:rPr>
        <w:t>ặ</w:t>
      </w:r>
      <w:r>
        <w:rPr>
          <w:rFonts w:cs="Calibri"/>
        </w:rPr>
        <w:t>c confidence th</w:t>
      </w:r>
      <w:r>
        <w:rPr>
          <w:rFonts w:cs="Calibri"/>
        </w:rPr>
        <w:t>ấ</w:t>
      </w:r>
      <w:r>
        <w:rPr>
          <w:rFonts w:cs="Calibri"/>
        </w:rPr>
        <w:t>p,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không t</w:t>
      </w:r>
      <w:r>
        <w:rPr>
          <w:rFonts w:cs="Calibri"/>
        </w:rPr>
        <w:t>ạ</w:t>
      </w:r>
      <w:r>
        <w:rPr>
          <w:rFonts w:cs="Calibri"/>
        </w:rPr>
        <w:t>o “thành công gi</w:t>
      </w:r>
      <w:r>
        <w:rPr>
          <w:rFonts w:cs="Calibri"/>
        </w:rPr>
        <w:t>ả</w:t>
      </w:r>
      <w:r>
        <w:rPr>
          <w:rFonts w:cs="Calibri"/>
        </w:rPr>
        <w:t>”.</w:t>
      </w:r>
    </w:p>
    <w:p w14:paraId="53FDBE75" w14:textId="77777777" w:rsidR="00C844A2" w:rsidRDefault="00850D81">
      <w:pPr>
        <w:pStyle w:val="Heading2"/>
      </w:pPr>
      <w:bookmarkStart w:id="58" w:name="_Toc237384222"/>
      <w:r>
        <w:t>2.4. D</w:t>
      </w:r>
      <w:r>
        <w:t>ữ</w:t>
      </w:r>
      <w:r>
        <w:t xml:space="preserve"> li</w:t>
      </w:r>
      <w:r>
        <w:t>ệ</w:t>
      </w:r>
      <w:r>
        <w:t>u và công c</w:t>
      </w:r>
      <w:r>
        <w:t>ụ</w:t>
      </w:r>
      <w:bookmarkEnd w:id="58"/>
    </w:p>
    <w:p w14:paraId="48807C80" w14:textId="77777777" w:rsidR="00C844A2" w:rsidRDefault="00850D81">
      <w:pPr>
        <w:pStyle w:val="Heading3"/>
      </w:pPr>
      <w:bookmarkStart w:id="59" w:name="_Toc237384223"/>
      <w:r>
        <w:t>2.4.1. D</w:t>
      </w:r>
      <w:r>
        <w:t>ữ</w:t>
      </w:r>
      <w:r>
        <w:t xml:space="preserve"> li</w:t>
      </w:r>
      <w:r>
        <w:t>ệ</w:t>
      </w:r>
      <w:r>
        <w:t>u th</w:t>
      </w:r>
      <w:r>
        <w:t>ự</w:t>
      </w:r>
      <w:r>
        <w:t>c nghi</w:t>
      </w:r>
      <w:r>
        <w:t>ệ</w:t>
      </w:r>
      <w:r>
        <w:t>m</w:t>
      </w:r>
      <w:bookmarkEnd w:id="59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202187CF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06D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Nhóm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B68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D</w:t>
            </w:r>
            <w:r>
              <w:rPr>
                <w:rFonts w:cs="Calibri"/>
                <w:b/>
                <w:color w:val="17365D"/>
                <w:sz w:val="17"/>
              </w:rPr>
              <w:t>ữ</w:t>
            </w:r>
            <w:r>
              <w:rPr>
                <w:rFonts w:cs="Calibri"/>
                <w:b/>
                <w:color w:val="17365D"/>
                <w:sz w:val="17"/>
              </w:rPr>
              <w:t xml:space="preserve"> li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  <w:r>
              <w:rPr>
                <w:rFonts w:cs="Calibri"/>
                <w:b/>
                <w:color w:val="17365D"/>
                <w:sz w:val="17"/>
              </w:rPr>
              <w:t>u hi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  <w:r>
              <w:rPr>
                <w:rFonts w:cs="Calibri"/>
                <w:b/>
                <w:color w:val="17365D"/>
                <w:sz w:val="17"/>
              </w:rPr>
              <w:t>n có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4BD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</w:t>
            </w:r>
            <w:r>
              <w:rPr>
                <w:rFonts w:cs="Calibri"/>
                <w:b/>
                <w:color w:val="17365D"/>
                <w:sz w:val="17"/>
              </w:rPr>
              <w:t>ụ</w:t>
            </w:r>
            <w:r>
              <w:rPr>
                <w:rFonts w:cs="Calibri"/>
                <w:b/>
                <w:color w:val="17365D"/>
                <w:sz w:val="17"/>
              </w:rPr>
              <w:t xml:space="preserve">c </w:t>
            </w:r>
            <w:r>
              <w:rPr>
                <w:rFonts w:cs="Calibri"/>
                <w:b/>
                <w:color w:val="17365D"/>
                <w:sz w:val="17"/>
              </w:rPr>
              <w:t>đích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734C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Gi</w:t>
            </w:r>
            <w:r>
              <w:rPr>
                <w:rFonts w:cs="Calibri"/>
                <w:b/>
                <w:color w:val="17365D"/>
                <w:sz w:val="17"/>
              </w:rPr>
              <w:t>ớ</w:t>
            </w:r>
            <w:r>
              <w:rPr>
                <w:rFonts w:cs="Calibri"/>
                <w:b/>
                <w:color w:val="17365D"/>
                <w:sz w:val="17"/>
              </w:rPr>
              <w:t>i h</w:t>
            </w:r>
            <w:r>
              <w:rPr>
                <w:rFonts w:cs="Calibri"/>
                <w:b/>
                <w:color w:val="17365D"/>
                <w:sz w:val="17"/>
              </w:rPr>
              <w:t>ạ</w:t>
            </w:r>
            <w:r>
              <w:rPr>
                <w:rFonts w:cs="Calibri"/>
                <w:b/>
                <w:color w:val="17365D"/>
                <w:sz w:val="17"/>
              </w:rPr>
              <w:t>n</w:t>
            </w:r>
          </w:p>
        </w:tc>
      </w:tr>
      <w:tr w:rsidR="00C844A2" w14:paraId="762FAF67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DE9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E871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phieutest.jpg</w:t>
            </w:r>
            <w:r>
              <w:rPr>
                <w:rFonts w:cs="Calibri"/>
                <w:sz w:val="17"/>
              </w:rPr>
              <w:t xml:space="preserve"> + ground truth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1677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Acceptance tên công trình dài và đ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a ch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 xml:space="preserve"> xu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ng dòng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AAEC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t m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>u, cùng bi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u m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>u</w:t>
            </w:r>
          </w:p>
        </w:tc>
      </w:tr>
      <w:tr w:rsidR="00C844A2" w14:paraId="53BAA706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8FB9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2BA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phieutest2.jpg</w:t>
            </w:r>
            <w:r>
              <w:rPr>
                <w:rFonts w:cs="Calibri"/>
                <w:sz w:val="17"/>
              </w:rPr>
              <w:t xml:space="preserve"> + ground truth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FCD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Acceptance trư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công trình khác b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4778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t m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 xml:space="preserve">u,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local</w:t>
            </w:r>
          </w:p>
        </w:tc>
      </w:tr>
      <w:tr w:rsidR="00C844A2" w14:paraId="49AFD592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6C5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 xml:space="preserve">OCR mobile </w:t>
            </w:r>
            <w:r>
              <w:rPr>
                <w:rFonts w:cs="Calibri"/>
                <w:sz w:val="17"/>
              </w:rPr>
              <w:t>simulation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82E2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Cùng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nh, pipeline nhanh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FB6D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So sánh tương đ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mobile/server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5DE5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Không ph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đo ML Kit trên máy th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</w:t>
            </w:r>
          </w:p>
        </w:tc>
      </w:tr>
      <w:tr w:rsidR="00C844A2" w14:paraId="1F69DE61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128B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AI cabin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2E24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Model TFLite, temporal fixtures/test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048E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tra tensor, threshold và cooldown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018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Không đ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di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lái xe th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a</w:t>
            </w:r>
          </w:p>
        </w:tc>
      </w:tr>
      <w:tr w:rsidR="00C844A2" w14:paraId="2DA2CBD5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5018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nghi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p v</w:t>
            </w:r>
            <w:r>
              <w:rPr>
                <w:rFonts w:cs="Calibri"/>
                <w:sz w:val="17"/>
              </w:rPr>
              <w:t>ụ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C2F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Flyway seed dev và test fixtures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0AA9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tra API/workflow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648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Không ph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production</w:t>
            </w:r>
          </w:p>
        </w:tc>
      </w:tr>
    </w:tbl>
    <w:p w14:paraId="597286D7" w14:textId="77777777" w:rsidR="00C844A2" w:rsidRDefault="00C844A2">
      <w:pPr>
        <w:spacing w:after="60"/>
      </w:pPr>
    </w:p>
    <w:p w14:paraId="19ABC57E" w14:textId="77777777" w:rsidR="00C844A2" w:rsidRDefault="00850D81">
      <w:r>
        <w:rPr>
          <w:rFonts w:cs="Calibri"/>
        </w:rPr>
        <w:t>Ground truth ch</w:t>
      </w:r>
      <w:r>
        <w:rPr>
          <w:rFonts w:cs="Calibri"/>
        </w:rPr>
        <w:t>ỉ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test/compare đ</w:t>
      </w:r>
      <w:r>
        <w:rPr>
          <w:rFonts w:cs="Calibri"/>
        </w:rPr>
        <w:t>ọ</w:t>
      </w:r>
      <w:r>
        <w:rPr>
          <w:rFonts w:cs="Calibri"/>
        </w:rPr>
        <w:t>c; thư m</w:t>
      </w:r>
      <w:r>
        <w:rPr>
          <w:rFonts w:cs="Calibri"/>
        </w:rPr>
        <w:t>ụ</w:t>
      </w:r>
      <w:r>
        <w:rPr>
          <w:rFonts w:cs="Calibri"/>
        </w:rPr>
        <w:t>c inference không ch</w:t>
      </w:r>
      <w:r>
        <w:rPr>
          <w:rFonts w:cs="Calibri"/>
        </w:rPr>
        <w:t>ứ</w:t>
      </w:r>
      <w:r>
        <w:rPr>
          <w:rFonts w:cs="Calibri"/>
        </w:rPr>
        <w:t xml:space="preserve">a </w:t>
      </w:r>
      <w:r>
        <w:rPr>
          <w:rFonts w:ascii="Consolas" w:eastAsia="Consolas" w:hAnsi="Consolas" w:cs="Consolas"/>
          <w:color w:val="1F4D78"/>
          <w:sz w:val="21"/>
        </w:rPr>
        <w:t>ground_truth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>c nguyên câu k</w:t>
      </w:r>
      <w:r>
        <w:rPr>
          <w:rFonts w:cs="Calibri"/>
        </w:rPr>
        <w:t>ỳ</w:t>
      </w:r>
      <w:r>
        <w:rPr>
          <w:rFonts w:cs="Calibri"/>
        </w:rPr>
        <w:t xml:space="preserve"> v</w:t>
      </w:r>
      <w:r>
        <w:rPr>
          <w:rFonts w:cs="Calibri"/>
        </w:rPr>
        <w:t>ọ</w:t>
      </w:r>
      <w:r>
        <w:rPr>
          <w:rFonts w:cs="Calibri"/>
        </w:rPr>
        <w:t>ng. Đ</w:t>
      </w:r>
      <w:r>
        <w:rPr>
          <w:rFonts w:cs="Calibri"/>
        </w:rPr>
        <w:t>ể</w:t>
      </w:r>
      <w:r>
        <w:rPr>
          <w:rFonts w:cs="Calibri"/>
        </w:rPr>
        <w:t xml:space="preserve"> production hóa c</w:t>
      </w:r>
      <w:r>
        <w:rPr>
          <w:rFonts w:cs="Calibri"/>
        </w:rPr>
        <w:t>ầ</w:t>
      </w:r>
      <w:r>
        <w:rPr>
          <w:rFonts w:cs="Calibri"/>
        </w:rPr>
        <w:t>n t</w:t>
      </w:r>
      <w:r>
        <w:rPr>
          <w:rFonts w:cs="Calibri"/>
        </w:rPr>
        <w:t>ố</w:t>
      </w:r>
      <w:r>
        <w:rPr>
          <w:rFonts w:cs="Calibri"/>
        </w:rPr>
        <w:t>i thi</w:t>
      </w:r>
      <w:r>
        <w:rPr>
          <w:rFonts w:cs="Calibri"/>
        </w:rPr>
        <w:t>ể</w:t>
      </w:r>
      <w:r>
        <w:rPr>
          <w:rFonts w:cs="Calibri"/>
        </w:rPr>
        <w:t>u t</w:t>
      </w:r>
      <w:r>
        <w:rPr>
          <w:rFonts w:cs="Calibri"/>
        </w:rPr>
        <w:t>ậ</w:t>
      </w:r>
      <w:r>
        <w:rPr>
          <w:rFonts w:cs="Calibri"/>
        </w:rPr>
        <w:t>p khám phá 200 phi</w:t>
      </w:r>
      <w:r>
        <w:rPr>
          <w:rFonts w:cs="Calibri"/>
        </w:rPr>
        <w:t>ế</w:t>
      </w:r>
      <w:r>
        <w:rPr>
          <w:rFonts w:cs="Calibri"/>
        </w:rPr>
        <w:t>u và t</w:t>
      </w:r>
      <w:r>
        <w:rPr>
          <w:rFonts w:cs="Calibri"/>
        </w:rPr>
        <w:t>ậ</w:t>
      </w:r>
      <w:r>
        <w:rPr>
          <w:rFonts w:cs="Calibri"/>
        </w:rPr>
        <w:t>p đánh giá l</w:t>
      </w:r>
      <w:r>
        <w:rPr>
          <w:rFonts w:cs="Calibri"/>
        </w:rPr>
        <w:t>ớ</w:t>
      </w:r>
      <w:r>
        <w:rPr>
          <w:rFonts w:cs="Calibri"/>
        </w:rPr>
        <w:t>n hơn đư</w:t>
      </w:r>
      <w:r>
        <w:rPr>
          <w:rFonts w:cs="Calibri"/>
        </w:rPr>
        <w:t>ợ</w:t>
      </w:r>
      <w:r>
        <w:rPr>
          <w:rFonts w:cs="Calibri"/>
        </w:rPr>
        <w:t>c phân t</w:t>
      </w:r>
      <w:r>
        <w:rPr>
          <w:rFonts w:cs="Calibri"/>
        </w:rPr>
        <w:t>ầ</w:t>
      </w:r>
      <w:r>
        <w:rPr>
          <w:rFonts w:cs="Calibri"/>
        </w:rPr>
        <w:t>ng theo template,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, ánh sáng, nghiêng, cong, m</w:t>
      </w:r>
      <w:r>
        <w:rPr>
          <w:rFonts w:cs="Calibri"/>
        </w:rPr>
        <w:t>ờ</w:t>
      </w:r>
      <w:r>
        <w:rPr>
          <w:rFonts w:cs="Calibri"/>
        </w:rPr>
        <w:t>, ch</w:t>
      </w:r>
      <w:r>
        <w:rPr>
          <w:rFonts w:cs="Calibri"/>
        </w:rPr>
        <w:t>ữ</w:t>
      </w:r>
      <w:r>
        <w:rPr>
          <w:rFonts w:cs="Calibri"/>
        </w:rPr>
        <w:t xml:space="preserve"> in/vi</w:t>
      </w:r>
      <w:r>
        <w:rPr>
          <w:rFonts w:cs="Calibri"/>
        </w:rPr>
        <w:t>ế</w:t>
      </w:r>
      <w:r>
        <w:rPr>
          <w:rFonts w:cs="Calibri"/>
        </w:rPr>
        <w:t>t tay;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cabin ph</w:t>
      </w:r>
      <w:r>
        <w:rPr>
          <w:rFonts w:cs="Calibri"/>
        </w:rPr>
        <w:t>ả</w:t>
      </w:r>
      <w:r>
        <w:rPr>
          <w:rFonts w:cs="Calibri"/>
        </w:rPr>
        <w:t>i có consent và tách tài x</w:t>
      </w:r>
      <w:r>
        <w:rPr>
          <w:rFonts w:cs="Calibri"/>
        </w:rPr>
        <w:t>ế</w:t>
      </w:r>
      <w:r>
        <w:rPr>
          <w:rFonts w:cs="Calibri"/>
        </w:rPr>
        <w:t xml:space="preserve"> gi</w:t>
      </w:r>
      <w:r>
        <w:rPr>
          <w:rFonts w:cs="Calibri"/>
        </w:rPr>
        <w:t>ữ</w:t>
      </w:r>
      <w:r>
        <w:rPr>
          <w:rFonts w:cs="Calibri"/>
        </w:rPr>
        <w:t>a train/validation/test.</w:t>
      </w:r>
    </w:p>
    <w:p w14:paraId="6DC42F03" w14:textId="77777777" w:rsidR="00C844A2" w:rsidRDefault="00850D81">
      <w:pPr>
        <w:pStyle w:val="Heading3"/>
      </w:pPr>
      <w:bookmarkStart w:id="60" w:name="_Toc237384224"/>
      <w:r>
        <w:t>2.4.2. Công c</w:t>
      </w:r>
      <w:r>
        <w:t>ụ</w:t>
      </w:r>
      <w:r>
        <w:t xml:space="preserve"> và framework</w:t>
      </w:r>
      <w:bookmarkEnd w:id="60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844A2" w14:paraId="41878272" w14:textId="77777777">
        <w:trPr>
          <w:tblHeader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C87C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L</w:t>
            </w:r>
            <w:r>
              <w:rPr>
                <w:rFonts w:cs="Calibri"/>
                <w:b/>
                <w:color w:val="17365D"/>
                <w:sz w:val="17"/>
              </w:rPr>
              <w:t>ớ</w:t>
            </w:r>
            <w:r>
              <w:rPr>
                <w:rFonts w:cs="Calibri"/>
                <w:b/>
                <w:color w:val="17365D"/>
                <w:sz w:val="17"/>
              </w:rPr>
              <w:t>p</w:t>
            </w:r>
          </w:p>
        </w:tc>
        <w:tc>
          <w:tcPr>
            <w:tcW w:w="7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3A6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Công ngh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</w:tr>
      <w:tr w:rsidR="00C844A2" w14:paraId="696B6DE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210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Mobile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428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Flutter, Dart, </w:t>
            </w:r>
            <w:r>
              <w:rPr>
                <w:rFonts w:cs="Calibri"/>
                <w:sz w:val="17"/>
              </w:rPr>
              <w:t>Riverpod, Dio, GoRouter, SQLite, secure storage</w:t>
            </w:r>
          </w:p>
        </w:tc>
      </w:tr>
      <w:tr w:rsidR="00C844A2" w14:paraId="00DF227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55B9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Mobile AI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992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Camera, ML Kit face/mesh/image labeling/text recognition, TFLite</w:t>
            </w:r>
          </w:p>
        </w:tc>
      </w:tr>
      <w:tr w:rsidR="00C844A2" w14:paraId="5CC5DC0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4E9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Web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513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Next.js 16.2.12, React 19.2.4, TypeScript, MapLibre, Recharts</w:t>
            </w:r>
          </w:p>
        </w:tc>
      </w:tr>
      <w:tr w:rsidR="00C844A2" w14:paraId="011367E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7714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Backend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298F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Java 21, Spring Boot 3.3.7, Spring Security, JPA, </w:t>
            </w:r>
            <w:r>
              <w:rPr>
                <w:rFonts w:cs="Calibri"/>
                <w:sz w:val="17"/>
              </w:rPr>
              <w:t>Validation, WebSocket</w:t>
            </w:r>
          </w:p>
        </w:tc>
      </w:tr>
      <w:tr w:rsidR="00C844A2" w14:paraId="0C5911C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659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Database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3DC5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MySQL/InnoDB, Flyway V1–V9; SQLite trên mobile</w:t>
            </w:r>
          </w:p>
        </w:tc>
      </w:tr>
      <w:tr w:rsidR="00C844A2" w14:paraId="2FC19C4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B07A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AI/OCR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0A89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Python, FastAPI, OpenCV, Tesseract,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tessdata_best</w:t>
            </w:r>
            <w:r>
              <w:rPr>
                <w:rFonts w:cs="Calibri"/>
                <w:sz w:val="17"/>
              </w:rPr>
              <w:t>, VietOCR, PyTorch</w:t>
            </w:r>
          </w:p>
        </w:tc>
      </w:tr>
      <w:tr w:rsidR="00C844A2" w14:paraId="2602331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5125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 xml:space="preserve"> t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ng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D05B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Docker Compose, MinIO, Swagger/OpenAPI</w:t>
            </w:r>
          </w:p>
        </w:tc>
      </w:tr>
      <w:tr w:rsidR="00C844A2" w14:paraId="48E7301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E2CB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Ki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th</w:t>
            </w:r>
            <w:r>
              <w:rPr>
                <w:rFonts w:cs="Calibri"/>
                <w:sz w:val="17"/>
              </w:rPr>
              <w:t>ử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D63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JUnit, Spring Test, </w:t>
            </w:r>
            <w:r>
              <w:rPr>
                <w:rFonts w:cs="Calibri"/>
                <w:sz w:val="17"/>
              </w:rPr>
              <w:t>Testcontainers, Flutter Test, pytest, ESLint, TypeScript build</w:t>
            </w:r>
          </w:p>
        </w:tc>
      </w:tr>
    </w:tbl>
    <w:p w14:paraId="682C4907" w14:textId="77777777" w:rsidR="00C844A2" w:rsidRDefault="00C844A2">
      <w:pPr>
        <w:spacing w:after="60"/>
      </w:pPr>
    </w:p>
    <w:p w14:paraId="05FA829D" w14:textId="77777777" w:rsidR="00C844A2" w:rsidRDefault="00850D81">
      <w:pPr>
        <w:pStyle w:val="Heading2"/>
      </w:pPr>
      <w:bookmarkStart w:id="61" w:name="_Toc237384225"/>
      <w:r>
        <w:t>2.5. Tri</w:t>
      </w:r>
      <w:r>
        <w:t>ể</w:t>
      </w:r>
      <w:r>
        <w:t>n khai h</w:t>
      </w:r>
      <w:r>
        <w:t>ệ</w:t>
      </w:r>
      <w:r>
        <w:t xml:space="preserve"> th</w:t>
      </w:r>
      <w:r>
        <w:t>ố</w:t>
      </w:r>
      <w:r>
        <w:t>ng</w:t>
      </w:r>
      <w:bookmarkEnd w:id="61"/>
    </w:p>
    <w:p w14:paraId="7671782E" w14:textId="77777777" w:rsidR="00C844A2" w:rsidRDefault="00850D81">
      <w:pPr>
        <w:pStyle w:val="Heading3"/>
      </w:pPr>
      <w:bookmarkStart w:id="62" w:name="_Toc237384226"/>
      <w:r>
        <w:t>2.5.1. C</w:t>
      </w:r>
      <w:r>
        <w:t>ấ</w:t>
      </w:r>
      <w:r>
        <w:t>u trúc module tri</w:t>
      </w:r>
      <w:r>
        <w:t>ể</w:t>
      </w:r>
      <w:r>
        <w:t>n khai</w:t>
      </w:r>
      <w:bookmarkEnd w:id="62"/>
    </w:p>
    <w:p w14:paraId="7A1C70EC" w14:textId="77777777" w:rsidR="00C844A2" w:rsidRDefault="00850D81">
      <w:r>
        <w:rPr>
          <w:rFonts w:cs="Calibri"/>
        </w:rPr>
        <w:t>Backend hi</w:t>
      </w:r>
      <w:r>
        <w:rPr>
          <w:rFonts w:cs="Calibri"/>
        </w:rPr>
        <w:t>ệ</w:t>
      </w:r>
      <w:r>
        <w:rPr>
          <w:rFonts w:cs="Calibri"/>
        </w:rPr>
        <w:t>n có 22 controller, 168 REST operation đư</w:t>
      </w:r>
      <w:r>
        <w:rPr>
          <w:rFonts w:cs="Calibri"/>
        </w:rPr>
        <w:t>ợ</w:t>
      </w:r>
      <w:r>
        <w:rPr>
          <w:rFonts w:cs="Calibri"/>
        </w:rPr>
        <w:t>c khai báo trong source, 28 JPA entity và 41 l</w:t>
      </w:r>
      <w:r>
        <w:rPr>
          <w:rFonts w:cs="Calibri"/>
        </w:rPr>
        <w:t>ệ</w:t>
      </w:r>
      <w:r>
        <w:rPr>
          <w:rFonts w:cs="Calibri"/>
        </w:rPr>
        <w:t>nh t</w:t>
      </w:r>
      <w:r>
        <w:rPr>
          <w:rFonts w:cs="Calibri"/>
        </w:rPr>
        <w:t>ạ</w:t>
      </w:r>
      <w:r>
        <w:rPr>
          <w:rFonts w:cs="Calibri"/>
        </w:rPr>
        <w:t>o b</w:t>
      </w:r>
      <w:r>
        <w:rPr>
          <w:rFonts w:cs="Calibri"/>
        </w:rPr>
        <w:t>ả</w:t>
      </w:r>
      <w:r>
        <w:rPr>
          <w:rFonts w:cs="Calibri"/>
        </w:rPr>
        <w:t>ng trong migration V1–V9. Web build 18 route entry chính; app mobile có các feature auth, trips, driving, navigation, camera, safety, SOS, flood, agent, notification, profile, insights và documents.</w:t>
      </w:r>
    </w:p>
    <w:p w14:paraId="30250373" w14:textId="77777777" w:rsidR="00C844A2" w:rsidRDefault="00850D81">
      <w:pPr>
        <w:pStyle w:val="Heading3"/>
      </w:pPr>
      <w:bookmarkStart w:id="63" w:name="_Toc237384227"/>
      <w:r>
        <w:t>2.5.2.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toàn h</w:t>
      </w:r>
      <w:r>
        <w:t>ệ</w:t>
      </w:r>
      <w:r>
        <w:t xml:space="preserve"> th</w:t>
      </w:r>
      <w:r>
        <w:t>ố</w:t>
      </w:r>
      <w:r>
        <w:t>ng</w:t>
      </w:r>
      <w:bookmarkEnd w:id="63"/>
    </w:p>
    <w:p w14:paraId="1702140B" w14:textId="77777777" w:rsidR="00C844A2" w:rsidRDefault="00850D81">
      <w:r>
        <w:rPr>
          <w:rFonts w:cs="Calibri"/>
        </w:rPr>
        <w:t>Như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 xml:space="preserve">n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  <w:b/>
        </w:rPr>
        <w:t>Hình 2.7</w:t>
      </w:r>
      <w:r>
        <w:rPr>
          <w:rFonts w:cs="Calibri"/>
        </w:rPr>
        <w:t>, lu</w:t>
      </w:r>
      <w:r>
        <w:rPr>
          <w:rFonts w:cs="Calibri"/>
        </w:rPr>
        <w:t>ồ</w:t>
      </w:r>
      <w:r>
        <w:rPr>
          <w:rFonts w:cs="Calibri"/>
        </w:rPr>
        <w:t>ng v</w:t>
      </w:r>
      <w:r>
        <w:rPr>
          <w:rFonts w:cs="Calibri"/>
        </w:rPr>
        <w:t>ậ</w:t>
      </w:r>
      <w:r>
        <w:rPr>
          <w:rFonts w:cs="Calibri"/>
        </w:rPr>
        <w:t>n hành b</w:t>
      </w:r>
      <w:r>
        <w:rPr>
          <w:rFonts w:cs="Calibri"/>
        </w:rPr>
        <w:t>ắ</w:t>
      </w:r>
      <w:r>
        <w:rPr>
          <w:rFonts w:cs="Calibri"/>
        </w:rPr>
        <w:t>t đ</w:t>
      </w:r>
      <w:r>
        <w:rPr>
          <w:rFonts w:cs="Calibri"/>
        </w:rPr>
        <w:t>ầ</w:t>
      </w:r>
      <w:r>
        <w:rPr>
          <w:rFonts w:cs="Calibri"/>
        </w:rPr>
        <w:t>u t</w:t>
      </w:r>
      <w:r>
        <w:rPr>
          <w:rFonts w:cs="Calibri"/>
        </w:rPr>
        <w:t>ừ</w:t>
      </w:r>
      <w:r>
        <w:rPr>
          <w:rFonts w:cs="Calibri"/>
        </w:rPr>
        <w:t xml:space="preserve"> đi</w:t>
      </w:r>
      <w:r>
        <w:rPr>
          <w:rFonts w:cs="Calibri"/>
        </w:rPr>
        <w:t>ề</w:t>
      </w:r>
      <w:r>
        <w:rPr>
          <w:rFonts w:cs="Calibri"/>
        </w:rPr>
        <w:t>u ph</w:t>
      </w:r>
      <w:r>
        <w:rPr>
          <w:rFonts w:cs="Calibri"/>
        </w:rPr>
        <w:t>ố</w:t>
      </w:r>
      <w:r>
        <w:rPr>
          <w:rFonts w:cs="Calibri"/>
        </w:rPr>
        <w:t>i, ti</w:t>
      </w:r>
      <w:r>
        <w:rPr>
          <w:rFonts w:cs="Calibri"/>
        </w:rPr>
        <w:t>ế</w:t>
      </w:r>
      <w:r>
        <w:rPr>
          <w:rFonts w:cs="Calibri"/>
        </w:rPr>
        <w:t>p t</w:t>
      </w:r>
      <w:r>
        <w:rPr>
          <w:rFonts w:cs="Calibri"/>
        </w:rPr>
        <w:t>ụ</w:t>
      </w:r>
      <w:r>
        <w:rPr>
          <w:rFonts w:cs="Calibri"/>
        </w:rPr>
        <w:t>c qua th</w:t>
      </w:r>
      <w:r>
        <w:rPr>
          <w:rFonts w:cs="Calibri"/>
        </w:rPr>
        <w:t>ự</w:t>
      </w:r>
      <w:r>
        <w:rPr>
          <w:rFonts w:cs="Calibri"/>
        </w:rPr>
        <w:t>c hi</w:t>
      </w:r>
      <w:r>
        <w:rPr>
          <w:rFonts w:cs="Calibri"/>
        </w:rPr>
        <w:t>ệ</w:t>
      </w:r>
      <w:r>
        <w:rPr>
          <w:rFonts w:cs="Calibri"/>
        </w:rPr>
        <w:t>n chuy</w:t>
      </w:r>
      <w:r>
        <w:rPr>
          <w:rFonts w:cs="Calibri"/>
        </w:rPr>
        <w:t>ế</w:t>
      </w:r>
      <w:r>
        <w:rPr>
          <w:rFonts w:cs="Calibri"/>
        </w:rPr>
        <w:t>n, giám sát và k</w:t>
      </w:r>
      <w:r>
        <w:rPr>
          <w:rFonts w:cs="Calibri"/>
        </w:rPr>
        <w:t>ế</w:t>
      </w:r>
      <w:r>
        <w:rPr>
          <w:rFonts w:cs="Calibri"/>
        </w:rPr>
        <w:t>t thúc b</w:t>
      </w:r>
      <w:r>
        <w:rPr>
          <w:rFonts w:cs="Calibri"/>
        </w:rPr>
        <w:t>ằ</w:t>
      </w:r>
      <w:r>
        <w:rPr>
          <w:rFonts w:cs="Calibri"/>
        </w:rPr>
        <w:t>ng báo cáo/đ</w:t>
      </w:r>
      <w:r>
        <w:rPr>
          <w:rFonts w:cs="Calibri"/>
        </w:rPr>
        <w:t>ố</w:t>
      </w:r>
      <w:r>
        <w:rPr>
          <w:rFonts w:cs="Calibri"/>
        </w:rPr>
        <w:t>i soát. Các nhánh c</w:t>
      </w:r>
      <w:r>
        <w:rPr>
          <w:rFonts w:cs="Calibri"/>
        </w:rPr>
        <w:t>ả</w:t>
      </w:r>
      <w:r>
        <w:rPr>
          <w:rFonts w:cs="Calibri"/>
        </w:rPr>
        <w:t>nh báo không ch</w:t>
      </w:r>
      <w:r>
        <w:rPr>
          <w:rFonts w:cs="Calibri"/>
        </w:rPr>
        <w:t>ặ</w:t>
      </w:r>
      <w:r>
        <w:rPr>
          <w:rFonts w:cs="Calibri"/>
        </w:rPr>
        <w:t>n vi</w:t>
      </w:r>
      <w:r>
        <w:rPr>
          <w:rFonts w:cs="Calibri"/>
        </w:rPr>
        <w:t>ệ</w:t>
      </w:r>
      <w:r>
        <w:rPr>
          <w:rFonts w:cs="Calibri"/>
        </w:rPr>
        <w:t>c ghi telemetry; SOS luôn đư</w:t>
      </w:r>
      <w:r>
        <w:rPr>
          <w:rFonts w:cs="Calibri"/>
        </w:rPr>
        <w:t>ợ</w:t>
      </w:r>
      <w:r>
        <w:rPr>
          <w:rFonts w:cs="Calibri"/>
        </w:rPr>
        <w:t>c ưu tiên.</w:t>
      </w:r>
    </w:p>
    <w:p w14:paraId="45C7A57D" w14:textId="77777777" w:rsidR="00C844A2" w:rsidRDefault="00850D81">
      <w:pPr>
        <w:keepNext/>
      </w:pPr>
      <w:r>
        <w:rPr>
          <w:rFonts w:cs="Calibri"/>
          <w:b/>
        </w:rPr>
        <w:lastRenderedPageBreak/>
        <w:t>Hình 2.7 – Activity Diagram lu</w:t>
      </w:r>
      <w:r>
        <w:rPr>
          <w:rFonts w:cs="Calibri"/>
          <w:b/>
        </w:rPr>
        <w:t>ồ</w:t>
      </w:r>
      <w:r>
        <w:rPr>
          <w:rFonts w:cs="Calibri"/>
          <w:b/>
        </w:rPr>
        <w:t>ng chuy</w:t>
      </w:r>
      <w:r>
        <w:rPr>
          <w:rFonts w:cs="Calibri"/>
          <w:b/>
        </w:rPr>
        <w:t>ế</w:t>
      </w:r>
      <w:r>
        <w:rPr>
          <w:rFonts w:cs="Calibri"/>
          <w:b/>
        </w:rPr>
        <w:t>n và an toàn</w:t>
      </w:r>
    </w:p>
    <w:p w14:paraId="17248ECB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47D6FF2A" wp14:editId="1E07D01E">
            <wp:extent cx="3395412" cy="6355080"/>
            <wp:effectExtent l="0" t="0" r="0" b="0"/>
            <wp:docPr id="8" name="Picture 8" descr="2.5.2. Sơ đồ hoạt động toàn hệ th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5412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C82D" w14:textId="77777777" w:rsidR="00C844A2" w:rsidRDefault="00850D81">
      <w:pPr>
        <w:pStyle w:val="Caption"/>
      </w:pPr>
      <w:r>
        <w:t>2.5.2.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 toàn h</w:t>
      </w:r>
      <w:r>
        <w:t>ệ</w:t>
      </w:r>
      <w:r>
        <w:t xml:space="preserve"> th</w:t>
      </w:r>
      <w:r>
        <w:t>ố</w:t>
      </w:r>
      <w:r>
        <w:t>ng</w:t>
      </w:r>
    </w:p>
    <w:p w14:paraId="7DBA5CA8" w14:textId="77777777" w:rsidR="00C844A2" w:rsidRDefault="00850D81">
      <w:pPr>
        <w:pStyle w:val="Heading3"/>
      </w:pPr>
      <w:bookmarkStart w:id="64" w:name="_Toc237384228"/>
      <w:r>
        <w:lastRenderedPageBreak/>
        <w:t>2.5.3. Sequence Diagram telemetry realtime</w:t>
      </w:r>
      <w:bookmarkEnd w:id="64"/>
    </w:p>
    <w:p w14:paraId="7181920A" w14:textId="77777777" w:rsidR="00C844A2" w:rsidRDefault="00850D81">
      <w:pPr>
        <w:keepNext/>
      </w:pPr>
      <w:r>
        <w:rPr>
          <w:rFonts w:cs="Calibri"/>
          <w:b/>
        </w:rPr>
        <w:t>Hình 2.8 – Trình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g</w:t>
      </w:r>
      <w:r>
        <w:rPr>
          <w:rFonts w:cs="Calibri"/>
          <w:b/>
        </w:rPr>
        <w:t>ử</w:t>
      </w:r>
      <w:r>
        <w:rPr>
          <w:rFonts w:cs="Calibri"/>
          <w:b/>
        </w:rPr>
        <w:t>i GPS và c</w:t>
      </w:r>
      <w:r>
        <w:rPr>
          <w:rFonts w:cs="Calibri"/>
          <w:b/>
        </w:rPr>
        <w:t>ậ</w:t>
      </w:r>
      <w:r>
        <w:rPr>
          <w:rFonts w:cs="Calibri"/>
          <w:b/>
        </w:rPr>
        <w:t>p nh</w:t>
      </w:r>
      <w:r>
        <w:rPr>
          <w:rFonts w:cs="Calibri"/>
          <w:b/>
        </w:rPr>
        <w:t>ậ</w:t>
      </w:r>
      <w:r>
        <w:rPr>
          <w:rFonts w:cs="Calibri"/>
          <w:b/>
        </w:rPr>
        <w:t>t web</w:t>
      </w:r>
    </w:p>
    <w:p w14:paraId="12CC70F6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2CC7CAEB" wp14:editId="07C05FCF">
            <wp:extent cx="5806440" cy="3239509"/>
            <wp:effectExtent l="0" t="0" r="0" b="0"/>
            <wp:docPr id="9" name="Picture 9" descr="2.5.3. Sequence Diagram telemetry real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3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536D" w14:textId="77777777" w:rsidR="00C844A2" w:rsidRDefault="00850D81">
      <w:pPr>
        <w:pStyle w:val="Caption"/>
      </w:pPr>
      <w:r>
        <w:t>2.5.3. Sequence Diagram telemetry realtime</w:t>
      </w:r>
    </w:p>
    <w:p w14:paraId="1B8B5012" w14:textId="77777777" w:rsidR="00C844A2" w:rsidRDefault="00850D81">
      <w:r>
        <w:rPr>
          <w:rFonts w:cs="Calibri"/>
        </w:rPr>
        <w:t>Backend ch</w:t>
      </w:r>
      <w:r>
        <w:rPr>
          <w:rFonts w:cs="Calibri"/>
        </w:rPr>
        <w:t>ỉ</w:t>
      </w:r>
      <w:r>
        <w:rPr>
          <w:rFonts w:cs="Calibri"/>
        </w:rPr>
        <w:t xml:space="preserve"> publish sau commit đ</w:t>
      </w:r>
      <w:r>
        <w:rPr>
          <w:rFonts w:cs="Calibri"/>
        </w:rPr>
        <w:t>ể</w:t>
      </w:r>
      <w:r>
        <w:rPr>
          <w:rFonts w:cs="Calibri"/>
        </w:rPr>
        <w:t xml:space="preserve"> web không th</w:t>
      </w:r>
      <w:r>
        <w:rPr>
          <w:rFonts w:cs="Calibri"/>
        </w:rPr>
        <w:t>ấ</w:t>
      </w:r>
      <w:r>
        <w:rPr>
          <w:rFonts w:cs="Calibri"/>
        </w:rPr>
        <w:t>y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chưa b</w:t>
      </w:r>
      <w:r>
        <w:rPr>
          <w:rFonts w:cs="Calibri"/>
        </w:rPr>
        <w:t>ề</w:t>
      </w:r>
      <w:r>
        <w:rPr>
          <w:rFonts w:cs="Calibri"/>
        </w:rPr>
        <w:t>n v</w:t>
      </w:r>
      <w:r>
        <w:rPr>
          <w:rFonts w:cs="Calibri"/>
        </w:rPr>
        <w:t>ữ</w:t>
      </w:r>
      <w:r>
        <w:rPr>
          <w:rFonts w:cs="Calibri"/>
        </w:rPr>
        <w:t>ng. App ch</w:t>
      </w:r>
      <w:r>
        <w:rPr>
          <w:rFonts w:cs="Calibri"/>
        </w:rPr>
        <w:t>ỉ</w:t>
      </w:r>
      <w:r>
        <w:rPr>
          <w:rFonts w:cs="Calibri"/>
        </w:rPr>
        <w:t xml:space="preserve"> xóa item khi nh</w:t>
      </w:r>
      <w:r>
        <w:rPr>
          <w:rFonts w:cs="Calibri"/>
        </w:rPr>
        <w:t>ậ</w:t>
      </w:r>
      <w:r>
        <w:rPr>
          <w:rFonts w:cs="Calibri"/>
        </w:rPr>
        <w:t xml:space="preserve">n ACK tương </w:t>
      </w:r>
      <w:r>
        <w:rPr>
          <w:rFonts w:cs="Calibri"/>
        </w:rPr>
        <w:t>ứ</w:t>
      </w:r>
      <w:r>
        <w:rPr>
          <w:rFonts w:cs="Calibri"/>
        </w:rPr>
        <w:t xml:space="preserve">ng; web </w:t>
      </w:r>
      <w:r>
        <w:rPr>
          <w:rFonts w:cs="Calibri"/>
        </w:rPr>
        <w:t>t</w:t>
      </w:r>
      <w:r>
        <w:rPr>
          <w:rFonts w:cs="Calibri"/>
        </w:rPr>
        <w:t>ả</w:t>
      </w:r>
      <w:r>
        <w:rPr>
          <w:rFonts w:cs="Calibri"/>
        </w:rPr>
        <w:t>i snapshot khi reconnect đ</w:t>
      </w:r>
      <w:r>
        <w:rPr>
          <w:rFonts w:cs="Calibri"/>
        </w:rPr>
        <w:t>ể</w:t>
      </w:r>
      <w:r>
        <w:rPr>
          <w:rFonts w:cs="Calibri"/>
        </w:rPr>
        <w:t xml:space="preserve"> bù kho</w:t>
      </w:r>
      <w:r>
        <w:rPr>
          <w:rFonts w:cs="Calibri"/>
        </w:rPr>
        <w:t>ả</w:t>
      </w:r>
      <w:r>
        <w:rPr>
          <w:rFonts w:cs="Calibri"/>
        </w:rPr>
        <w:t>ng gián đo</w:t>
      </w:r>
      <w:r>
        <w:rPr>
          <w:rFonts w:cs="Calibri"/>
        </w:rPr>
        <w:t>ạ</w:t>
      </w:r>
      <w:r>
        <w:rPr>
          <w:rFonts w:cs="Calibri"/>
        </w:rPr>
        <w:t>n.</w:t>
      </w:r>
    </w:p>
    <w:p w14:paraId="4A8B835A" w14:textId="77777777" w:rsidR="00C844A2" w:rsidRDefault="00850D81">
      <w:pPr>
        <w:pStyle w:val="Heading3"/>
      </w:pPr>
      <w:bookmarkStart w:id="65" w:name="_Toc237384229"/>
      <w:r>
        <w:lastRenderedPageBreak/>
        <w:t>2.5.4. Sequence Diagram AI cabin và c</w:t>
      </w:r>
      <w:r>
        <w:t>ả</w:t>
      </w:r>
      <w:r>
        <w:t>nh báo</w:t>
      </w:r>
      <w:bookmarkEnd w:id="65"/>
    </w:p>
    <w:p w14:paraId="653AF21A" w14:textId="77777777" w:rsidR="00C844A2" w:rsidRDefault="00850D81">
      <w:pPr>
        <w:keepNext/>
      </w:pPr>
      <w:r>
        <w:rPr>
          <w:rFonts w:cs="Calibri"/>
          <w:b/>
        </w:rPr>
        <w:t>Hình 2.9 – Trình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phát hi</w:t>
      </w:r>
      <w:r>
        <w:rPr>
          <w:rFonts w:cs="Calibri"/>
          <w:b/>
        </w:rPr>
        <w:t>ệ</w:t>
      </w:r>
      <w:r>
        <w:rPr>
          <w:rFonts w:cs="Calibri"/>
          <w:b/>
        </w:rPr>
        <w:t>n và x</w:t>
      </w:r>
      <w:r>
        <w:rPr>
          <w:rFonts w:cs="Calibri"/>
          <w:b/>
        </w:rPr>
        <w:t>ử</w:t>
      </w:r>
      <w:r>
        <w:rPr>
          <w:rFonts w:cs="Calibri"/>
          <w:b/>
        </w:rPr>
        <w:t xml:space="preserve"> lý c</w:t>
      </w:r>
      <w:r>
        <w:rPr>
          <w:rFonts w:cs="Calibri"/>
          <w:b/>
        </w:rPr>
        <w:t>ả</w:t>
      </w:r>
      <w:r>
        <w:rPr>
          <w:rFonts w:cs="Calibri"/>
          <w:b/>
        </w:rPr>
        <w:t>nh báo an toàn</w:t>
      </w:r>
    </w:p>
    <w:p w14:paraId="2166CA8E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A2831C8" wp14:editId="730ABE96">
            <wp:extent cx="5806440" cy="2796768"/>
            <wp:effectExtent l="0" t="0" r="0" b="0"/>
            <wp:docPr id="10" name="Picture 10" descr="2.5.4. Sequence Diagram AI cabin và cảnh b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9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6DC4" w14:textId="77777777" w:rsidR="00C844A2" w:rsidRDefault="00850D81">
      <w:pPr>
        <w:pStyle w:val="Caption"/>
      </w:pPr>
      <w:r>
        <w:t>2.5.4. Sequence Diagram AI cabin và c</w:t>
      </w:r>
      <w:r>
        <w:t>ả</w:t>
      </w:r>
      <w:r>
        <w:t>nh báo</w:t>
      </w:r>
    </w:p>
    <w:p w14:paraId="570103A5" w14:textId="77777777" w:rsidR="00C844A2" w:rsidRDefault="00850D81">
      <w:pPr>
        <w:pStyle w:val="Heading3"/>
      </w:pPr>
      <w:bookmarkStart w:id="66" w:name="_Toc237384230"/>
      <w:r>
        <w:t>2.5.5. Sequence Diagram OCR b</w:t>
      </w:r>
      <w:r>
        <w:t>ấ</w:t>
      </w:r>
      <w:r>
        <w:t>t đ</w:t>
      </w:r>
      <w:r>
        <w:t>ồ</w:t>
      </w:r>
      <w:r>
        <w:t>ng b</w:t>
      </w:r>
      <w:r>
        <w:t>ộ</w:t>
      </w:r>
      <w:bookmarkEnd w:id="66"/>
    </w:p>
    <w:p w14:paraId="5CF5AC21" w14:textId="77777777" w:rsidR="00C844A2" w:rsidRDefault="00850D81">
      <w:pPr>
        <w:keepNext/>
      </w:pPr>
      <w:r>
        <w:rPr>
          <w:rFonts w:cs="Calibri"/>
          <w:b/>
        </w:rPr>
        <w:t>Hình 2.10 – Trình t</w:t>
      </w:r>
      <w:r>
        <w:rPr>
          <w:rFonts w:cs="Calibri"/>
          <w:b/>
        </w:rPr>
        <w:t>ự</w:t>
      </w:r>
      <w:r>
        <w:rPr>
          <w:rFonts w:cs="Calibri"/>
          <w:b/>
        </w:rPr>
        <w:t xml:space="preserve"> g</w:t>
      </w:r>
      <w:r>
        <w:rPr>
          <w:rFonts w:cs="Calibri"/>
          <w:b/>
        </w:rPr>
        <w:t>ử</w:t>
      </w:r>
      <w:r>
        <w:rPr>
          <w:rFonts w:cs="Calibri"/>
          <w:b/>
        </w:rPr>
        <w:t>i nhi</w:t>
      </w:r>
      <w:r>
        <w:rPr>
          <w:rFonts w:cs="Calibri"/>
          <w:b/>
        </w:rPr>
        <w:t>ề</w:t>
      </w:r>
      <w:r>
        <w:rPr>
          <w:rFonts w:cs="Calibri"/>
          <w:b/>
        </w:rPr>
        <w:t>u phi</w:t>
      </w:r>
      <w:r>
        <w:rPr>
          <w:rFonts w:cs="Calibri"/>
          <w:b/>
        </w:rPr>
        <w:t>ế</w:t>
      </w:r>
      <w:r>
        <w:rPr>
          <w:rFonts w:cs="Calibri"/>
          <w:b/>
        </w:rPr>
        <w:t>u và nh</w:t>
      </w:r>
      <w:r>
        <w:rPr>
          <w:rFonts w:cs="Calibri"/>
          <w:b/>
        </w:rPr>
        <w:t>ậ</w:t>
      </w:r>
      <w:r>
        <w:rPr>
          <w:rFonts w:cs="Calibri"/>
          <w:b/>
        </w:rPr>
        <w:t>n 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 xml:space="preserve"> OCR</w:t>
      </w:r>
    </w:p>
    <w:p w14:paraId="57D94A00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E3E8749" wp14:editId="3FD8F308">
            <wp:extent cx="5806440" cy="3043542"/>
            <wp:effectExtent l="0" t="0" r="0" b="0"/>
            <wp:docPr id="11" name="Picture 11" descr="2.5.5. Sequence Diagram OCR bất đồng b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BDF0" w14:textId="77777777" w:rsidR="00C844A2" w:rsidRDefault="00850D81">
      <w:pPr>
        <w:pStyle w:val="Caption"/>
      </w:pPr>
      <w:r>
        <w:t>2.5.5. Sequence Diagram OCR b</w:t>
      </w:r>
      <w:r>
        <w:t>ấ</w:t>
      </w:r>
      <w:r>
        <w:t>t đ</w:t>
      </w:r>
      <w:r>
        <w:t>ồ</w:t>
      </w:r>
      <w:r>
        <w:t>ng b</w:t>
      </w:r>
      <w:r>
        <w:t>ộ</w:t>
      </w:r>
    </w:p>
    <w:p w14:paraId="729B7527" w14:textId="77777777" w:rsidR="00C844A2" w:rsidRDefault="00850D81">
      <w:r>
        <w:rPr>
          <w:rFonts w:cs="Calibri"/>
        </w:rPr>
        <w:lastRenderedPageBreak/>
        <w:t>N</w:t>
      </w:r>
      <w:r>
        <w:rPr>
          <w:rFonts w:cs="Calibri"/>
        </w:rPr>
        <w:t>ế</w:t>
      </w:r>
      <w:r>
        <w:rPr>
          <w:rFonts w:cs="Calibri"/>
        </w:rPr>
        <w:t xml:space="preserve">u backend restart, </w:t>
      </w:r>
      <w:r>
        <w:rPr>
          <w:rFonts w:ascii="Consolas" w:eastAsia="Consolas" w:hAnsi="Consolas" w:cs="Consolas"/>
          <w:color w:val="1F4D78"/>
          <w:sz w:val="21"/>
        </w:rPr>
        <w:t>QUEUED/PROCESSING</w:t>
      </w:r>
      <w:r>
        <w:rPr>
          <w:rFonts w:cs="Calibri"/>
        </w:rPr>
        <w:t xml:space="preserve"> có </w:t>
      </w:r>
      <w:r>
        <w:rPr>
          <w:rFonts w:cs="Calibri"/>
        </w:rPr>
        <w:t>ả</w:t>
      </w:r>
      <w:r>
        <w:rPr>
          <w:rFonts w:cs="Calibri"/>
        </w:rPr>
        <w:t>nh đư</w:t>
      </w:r>
      <w:r>
        <w:rPr>
          <w:rFonts w:cs="Calibri"/>
        </w:rPr>
        <w:t>ợ</w:t>
      </w:r>
      <w:r>
        <w:rPr>
          <w:rFonts w:cs="Calibri"/>
        </w:rPr>
        <w:t>c đưa l</w:t>
      </w:r>
      <w:r>
        <w:rPr>
          <w:rFonts w:cs="Calibri"/>
        </w:rPr>
        <w:t>ạ</w:t>
      </w:r>
      <w:r>
        <w:rPr>
          <w:rFonts w:cs="Calibri"/>
        </w:rPr>
        <w:t>i v</w:t>
      </w:r>
      <w:r>
        <w:rPr>
          <w:rFonts w:cs="Calibri"/>
        </w:rPr>
        <w:t>ề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1F4D78"/>
          <w:sz w:val="21"/>
        </w:rPr>
        <w:t>QUEUED</w:t>
      </w:r>
      <w:r>
        <w:rPr>
          <w:rFonts w:cs="Calibri"/>
        </w:rPr>
        <w:t>. N</w:t>
      </w:r>
      <w:r>
        <w:rPr>
          <w:rFonts w:cs="Calibri"/>
        </w:rPr>
        <w:t>ế</w:t>
      </w:r>
      <w:r>
        <w:rPr>
          <w:rFonts w:cs="Calibri"/>
        </w:rPr>
        <w:t>u app restart, tr</w:t>
      </w:r>
      <w:r>
        <w:rPr>
          <w:rFonts w:cs="Calibri"/>
        </w:rPr>
        <w:t>ạ</w:t>
      </w:r>
      <w:r>
        <w:rPr>
          <w:rFonts w:cs="Calibri"/>
        </w:rPr>
        <w:t xml:space="preserve">ng thái </w:t>
      </w:r>
      <w:r>
        <w:rPr>
          <w:rFonts w:ascii="Consolas" w:eastAsia="Consolas" w:hAnsi="Consolas" w:cs="Consolas"/>
          <w:color w:val="1F4D78"/>
          <w:sz w:val="21"/>
        </w:rPr>
        <w:t>UPLOADING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khôi ph</w:t>
      </w:r>
      <w:r>
        <w:rPr>
          <w:rFonts w:cs="Calibri"/>
        </w:rPr>
        <w:t>ụ</w:t>
      </w:r>
      <w:r>
        <w:rPr>
          <w:rFonts w:cs="Calibri"/>
        </w:rPr>
        <w:t xml:space="preserve">c thành </w:t>
      </w:r>
      <w:r>
        <w:rPr>
          <w:rFonts w:ascii="Consolas" w:eastAsia="Consolas" w:hAnsi="Consolas" w:cs="Consolas"/>
          <w:color w:val="1F4D78"/>
          <w:sz w:val="21"/>
        </w:rPr>
        <w:t>PENDING_UPLOAD</w:t>
      </w:r>
      <w:r>
        <w:rPr>
          <w:rFonts w:cs="Calibri"/>
        </w:rPr>
        <w:t>, còn b</w:t>
      </w:r>
      <w:r>
        <w:rPr>
          <w:rFonts w:cs="Calibri"/>
        </w:rPr>
        <w:t>ả</w:t>
      </w:r>
      <w:r>
        <w:rPr>
          <w:rFonts w:cs="Calibri"/>
        </w:rPr>
        <w:t>n ghi có c</w:t>
      </w:r>
      <w:r>
        <w:rPr>
          <w:rFonts w:cs="Calibri"/>
        </w:rPr>
        <w:t>ờ</w:t>
      </w:r>
      <w:r>
        <w:rPr>
          <w:rFonts w:cs="Calibri"/>
        </w:rPr>
        <w:t xml:space="preserve"> ch</w:t>
      </w:r>
      <w:r>
        <w:rPr>
          <w:rFonts w:cs="Calibri"/>
        </w:rPr>
        <w:t>ờ</w:t>
      </w:r>
      <w:r>
        <w:rPr>
          <w:rFonts w:cs="Calibri"/>
        </w:rPr>
        <w:t xml:space="preserve"> </w:t>
      </w:r>
      <w:r>
        <w:rPr>
          <w:rFonts w:cs="Calibri"/>
        </w:rPr>
        <w:t>nhưng thi</w:t>
      </w:r>
      <w:r>
        <w:rPr>
          <w:rFonts w:cs="Calibri"/>
        </w:rPr>
        <w:t>ế</w:t>
      </w:r>
      <w:r>
        <w:rPr>
          <w:rFonts w:cs="Calibri"/>
        </w:rPr>
        <w:t>u queue đư</w:t>
      </w:r>
      <w:r>
        <w:rPr>
          <w:rFonts w:cs="Calibri"/>
        </w:rPr>
        <w:t>ợ</w:t>
      </w:r>
      <w:r>
        <w:rPr>
          <w:rFonts w:cs="Calibri"/>
        </w:rPr>
        <w:t>c t</w:t>
      </w:r>
      <w:r>
        <w:rPr>
          <w:rFonts w:cs="Calibri"/>
        </w:rPr>
        <w:t>ự</w:t>
      </w:r>
      <w:r>
        <w:rPr>
          <w:rFonts w:cs="Calibri"/>
        </w:rPr>
        <w:t xml:space="preserve"> t</w:t>
      </w:r>
      <w:r>
        <w:rPr>
          <w:rFonts w:cs="Calibri"/>
        </w:rPr>
        <w:t>ạ</w:t>
      </w:r>
      <w:r>
        <w:rPr>
          <w:rFonts w:cs="Calibri"/>
        </w:rPr>
        <w:t>o l</w:t>
      </w:r>
      <w:r>
        <w:rPr>
          <w:rFonts w:cs="Calibri"/>
        </w:rPr>
        <w:t>ạ</w:t>
      </w:r>
      <w:r>
        <w:rPr>
          <w:rFonts w:cs="Calibri"/>
        </w:rPr>
        <w:t>i.</w:t>
      </w:r>
    </w:p>
    <w:p w14:paraId="50EA589F" w14:textId="77777777" w:rsidR="00C844A2" w:rsidRDefault="00850D81">
      <w:pPr>
        <w:pStyle w:val="Heading3"/>
      </w:pPr>
      <w:bookmarkStart w:id="67" w:name="_Toc237384231"/>
      <w:r>
        <w:t>2.5.6.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67"/>
    </w:p>
    <w:p w14:paraId="4956A48D" w14:textId="77777777" w:rsidR="00C844A2" w:rsidRDefault="00850D81">
      <w:r>
        <w:rPr>
          <w:rFonts w:cs="Calibri"/>
        </w:rPr>
        <w:t>Schema đư</w:t>
      </w:r>
      <w:r>
        <w:rPr>
          <w:rFonts w:cs="Calibri"/>
        </w:rPr>
        <w:t>ợ</w:t>
      </w:r>
      <w:r>
        <w:rPr>
          <w:rFonts w:cs="Calibri"/>
        </w:rPr>
        <w:t>c qu</w:t>
      </w:r>
      <w:r>
        <w:rPr>
          <w:rFonts w:cs="Calibri"/>
        </w:rPr>
        <w:t>ả</w:t>
      </w:r>
      <w:r>
        <w:rPr>
          <w:rFonts w:cs="Calibri"/>
        </w:rPr>
        <w:t>n lý b</w:t>
      </w:r>
      <w:r>
        <w:rPr>
          <w:rFonts w:cs="Calibri"/>
        </w:rPr>
        <w:t>ằ</w:t>
      </w:r>
      <w:r>
        <w:rPr>
          <w:rFonts w:cs="Calibri"/>
        </w:rPr>
        <w:t>ng chín migration. Nhóm b</w:t>
      </w:r>
      <w:r>
        <w:rPr>
          <w:rFonts w:cs="Calibri"/>
        </w:rPr>
        <w:t>ả</w:t>
      </w:r>
      <w:r>
        <w:rPr>
          <w:rFonts w:cs="Calibri"/>
        </w:rPr>
        <w:t>ng chính g</w:t>
      </w:r>
      <w:r>
        <w:rPr>
          <w:rFonts w:cs="Calibri"/>
        </w:rPr>
        <w:t>ồ</w:t>
      </w:r>
      <w:r>
        <w:rPr>
          <w:rFonts w:cs="Calibri"/>
        </w:rPr>
        <w:t>m identity/RBAC, đ</w:t>
      </w:r>
      <w:r>
        <w:rPr>
          <w:rFonts w:cs="Calibri"/>
        </w:rPr>
        <w:t>ộ</w:t>
      </w:r>
      <w:r>
        <w:rPr>
          <w:rFonts w:cs="Calibri"/>
        </w:rPr>
        <w:t>i xe, chuy</w:t>
      </w:r>
      <w:r>
        <w:rPr>
          <w:rFonts w:cs="Calibri"/>
        </w:rPr>
        <w:t>ế</w:t>
      </w:r>
      <w:r>
        <w:rPr>
          <w:rFonts w:cs="Calibri"/>
        </w:rPr>
        <w:t>n, telemetry/an toàn, incident/ng</w:t>
      </w:r>
      <w:r>
        <w:rPr>
          <w:rFonts w:cs="Calibri"/>
        </w:rPr>
        <w:t>ậ</w:t>
      </w:r>
      <w:r>
        <w:rPr>
          <w:rFonts w:cs="Calibri"/>
        </w:rPr>
        <w:t>p, mobile/offline, navigation, notification, warehouse issue, audit/setting và OCR job.</w:t>
      </w:r>
    </w:p>
    <w:p w14:paraId="1BF3986E" w14:textId="77777777" w:rsidR="00C844A2" w:rsidRDefault="00850D81">
      <w:r>
        <w:rPr>
          <w:rFonts w:cs="Calibri"/>
        </w:rPr>
        <w:t>Như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 xml:space="preserve">n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  <w:b/>
        </w:rPr>
        <w:t>Hình 2.11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users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drivers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vehicles</w:t>
      </w:r>
      <w:r>
        <w:rPr>
          <w:rFonts w:cs="Calibri"/>
        </w:rPr>
        <w:t xml:space="preserve"> và </w:t>
      </w:r>
      <w:r>
        <w:rPr>
          <w:rFonts w:ascii="Consolas" w:eastAsia="Consolas" w:hAnsi="Consolas" w:cs="Consolas"/>
          <w:color w:val="1F4D78"/>
          <w:sz w:val="21"/>
        </w:rPr>
        <w:t>trips</w:t>
      </w:r>
      <w:r>
        <w:rPr>
          <w:rFonts w:cs="Calibri"/>
        </w:rPr>
        <w:t xml:space="preserve"> là lõi; các log/s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tham chi</w:t>
      </w:r>
      <w:r>
        <w:rPr>
          <w:rFonts w:cs="Calibri"/>
        </w:rPr>
        <w:t>ế</w:t>
      </w:r>
      <w:r>
        <w:rPr>
          <w:rFonts w:cs="Calibri"/>
        </w:rPr>
        <w:t>u chuy</w:t>
      </w:r>
      <w:r>
        <w:rPr>
          <w:rFonts w:cs="Calibri"/>
        </w:rPr>
        <w:t>ế</w:t>
      </w:r>
      <w:r>
        <w:rPr>
          <w:rFonts w:cs="Calibri"/>
        </w:rPr>
        <w:t xml:space="preserve">n. </w:t>
      </w:r>
      <w:r>
        <w:rPr>
          <w:rFonts w:ascii="Consolas" w:eastAsia="Consolas" w:hAnsi="Consolas" w:cs="Consolas"/>
          <w:color w:val="1F4D78"/>
          <w:sz w:val="21"/>
        </w:rPr>
        <w:t>document_ocr_jobs</w:t>
      </w:r>
      <w:r>
        <w:rPr>
          <w:rFonts w:cs="Calibri"/>
        </w:rPr>
        <w:t xml:space="preserve"> thu</w:t>
      </w:r>
      <w:r>
        <w:rPr>
          <w:rFonts w:cs="Calibri"/>
        </w:rPr>
        <w:t>ộ</w:t>
      </w:r>
      <w:r>
        <w:rPr>
          <w:rFonts w:cs="Calibri"/>
        </w:rPr>
        <w:t>c user đ</w:t>
      </w:r>
      <w:r>
        <w:rPr>
          <w:rFonts w:cs="Calibri"/>
        </w:rPr>
        <w:t>ể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o đ</w:t>
      </w:r>
      <w:r>
        <w:rPr>
          <w:rFonts w:cs="Calibri"/>
        </w:rPr>
        <w:t>ả</w:t>
      </w:r>
      <w:r>
        <w:rPr>
          <w:rFonts w:cs="Calibri"/>
        </w:rPr>
        <w:t>m m</w:t>
      </w:r>
      <w:r>
        <w:rPr>
          <w:rFonts w:cs="Calibri"/>
        </w:rPr>
        <w:t>ỗ</w:t>
      </w:r>
      <w:r>
        <w:rPr>
          <w:rFonts w:cs="Calibri"/>
        </w:rPr>
        <w:t>i tài x</w:t>
      </w:r>
      <w:r>
        <w:rPr>
          <w:rFonts w:cs="Calibri"/>
        </w:rPr>
        <w:t>ế</w:t>
      </w:r>
      <w:r>
        <w:rPr>
          <w:rFonts w:cs="Calibri"/>
        </w:rPr>
        <w:t xml:space="preserve"> ch</w:t>
      </w:r>
      <w:r>
        <w:rPr>
          <w:rFonts w:cs="Calibri"/>
        </w:rPr>
        <w:t>ỉ</w:t>
      </w:r>
      <w:r>
        <w:rPr>
          <w:rFonts w:cs="Calibri"/>
        </w:rPr>
        <w:t xml:space="preserve"> xem/xóa job c</w:t>
      </w:r>
      <w:r>
        <w:rPr>
          <w:rFonts w:cs="Calibri"/>
        </w:rPr>
        <w:t>ủ</w:t>
      </w:r>
      <w:r>
        <w:rPr>
          <w:rFonts w:cs="Calibri"/>
        </w:rPr>
        <w:t>a mình.</w:t>
      </w:r>
    </w:p>
    <w:p w14:paraId="6B2B7A51" w14:textId="77777777" w:rsidR="00C844A2" w:rsidRDefault="00850D81">
      <w:pPr>
        <w:keepNext/>
      </w:pPr>
      <w:r>
        <w:rPr>
          <w:rFonts w:cs="Calibri"/>
          <w:b/>
        </w:rPr>
        <w:t>Hình 2.11 – ERD rút g</w:t>
      </w:r>
      <w:r>
        <w:rPr>
          <w:rFonts w:cs="Calibri"/>
          <w:b/>
        </w:rPr>
        <w:t>ọ</w:t>
      </w:r>
      <w:r>
        <w:rPr>
          <w:rFonts w:cs="Calibri"/>
          <w:b/>
        </w:rPr>
        <w:t>n c</w:t>
      </w:r>
      <w:r>
        <w:rPr>
          <w:rFonts w:cs="Calibri"/>
          <w:b/>
        </w:rPr>
        <w:t>ủ</w:t>
      </w:r>
      <w:r>
        <w:rPr>
          <w:rFonts w:cs="Calibri"/>
          <w:b/>
        </w:rPr>
        <w:t>a h</w:t>
      </w:r>
      <w:r>
        <w:rPr>
          <w:rFonts w:cs="Calibri"/>
          <w:b/>
        </w:rPr>
        <w:t>ệ</w:t>
      </w:r>
      <w:r>
        <w:rPr>
          <w:rFonts w:cs="Calibri"/>
          <w:b/>
        </w:rPr>
        <w:t xml:space="preserve"> th</w:t>
      </w:r>
      <w:r>
        <w:rPr>
          <w:rFonts w:cs="Calibri"/>
          <w:b/>
        </w:rPr>
        <w:t>ố</w:t>
      </w:r>
      <w:r>
        <w:rPr>
          <w:rFonts w:cs="Calibri"/>
          <w:b/>
        </w:rPr>
        <w:t>ng</w:t>
      </w:r>
    </w:p>
    <w:p w14:paraId="7E0064C4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00F048F6" wp14:editId="1D2BAAAF">
            <wp:extent cx="5806440" cy="4913699"/>
            <wp:effectExtent l="0" t="0" r="0" b="0"/>
            <wp:docPr id="12" name="Picture 12" descr="2.5.6. Thiết kế cơ sở dữ liệ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1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B068" w14:textId="77777777" w:rsidR="00C844A2" w:rsidRDefault="00850D81">
      <w:pPr>
        <w:pStyle w:val="Caption"/>
      </w:pPr>
      <w:r>
        <w:t>2.5.6.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</w:p>
    <w:p w14:paraId="174A73B4" w14:textId="77777777" w:rsidR="00C844A2" w:rsidRDefault="00850D81">
      <w:pPr>
        <w:pStyle w:val="Heading3"/>
      </w:pPr>
      <w:bookmarkStart w:id="68" w:name="_Toc237384232"/>
      <w:r>
        <w:lastRenderedPageBreak/>
        <w:t>2.5.7. SQLite trên đi</w:t>
      </w:r>
      <w:r>
        <w:t>ệ</w:t>
      </w:r>
      <w:r>
        <w:t>n tho</w:t>
      </w:r>
      <w:r>
        <w:t>ạ</w:t>
      </w:r>
      <w:r>
        <w:t>i</w:t>
      </w:r>
      <w:bookmarkEnd w:id="68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844A2" w14:paraId="0B8CB1F1" w14:textId="77777777">
        <w:trPr>
          <w:tblHeader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85D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B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>ng</w:t>
            </w:r>
          </w:p>
        </w:tc>
        <w:tc>
          <w:tcPr>
            <w:tcW w:w="7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BE4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</w:t>
            </w:r>
            <w:r>
              <w:rPr>
                <w:rFonts w:cs="Calibri"/>
                <w:b/>
                <w:color w:val="17365D"/>
                <w:sz w:val="17"/>
              </w:rPr>
              <w:t>ụ</w:t>
            </w:r>
            <w:r>
              <w:rPr>
                <w:rFonts w:cs="Calibri"/>
                <w:b/>
                <w:color w:val="17365D"/>
                <w:sz w:val="17"/>
              </w:rPr>
              <w:t>c đích</w:t>
            </w:r>
          </w:p>
        </w:tc>
      </w:tr>
      <w:tr w:rsidR="00C844A2" w14:paraId="51C864F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1FA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offline_queue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015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Telemetry, safety, SOS, workflow, flood ch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 xml:space="preserve"> ACK</w:t>
            </w:r>
          </w:p>
        </w:tc>
      </w:tr>
      <w:tr w:rsidR="00C844A2" w14:paraId="5B27A56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2E3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cached_documents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258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Cache JSON bootstrap/config/assignment</w:t>
            </w:r>
          </w:p>
        </w:tc>
      </w:tr>
      <w:tr w:rsidR="00C844A2" w14:paraId="5C514E6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22A5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driving_log_entries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EA94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u, đư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d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 xml:space="preserve">n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nh, quality, OCR, </w:t>
            </w:r>
            <w:r>
              <w:rPr>
                <w:rFonts w:cs="Calibri"/>
                <w:sz w:val="17"/>
              </w:rPr>
              <w:t>confidence, chi phí,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</w:t>
            </w:r>
          </w:p>
        </w:tc>
      </w:tr>
      <w:tr w:rsidR="00C844A2" w14:paraId="3F00BC5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8B88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document_ocr_queue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CE6D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Liên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entry–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nh–server job và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upload/result</w:t>
            </w:r>
          </w:p>
        </w:tc>
      </w:tr>
    </w:tbl>
    <w:p w14:paraId="1A464793" w14:textId="77777777" w:rsidR="00C844A2" w:rsidRDefault="00C844A2">
      <w:pPr>
        <w:spacing w:after="60"/>
      </w:pPr>
    </w:p>
    <w:p w14:paraId="15349072" w14:textId="77777777" w:rsidR="00C844A2" w:rsidRDefault="00850D81">
      <w:r>
        <w:rPr>
          <w:rFonts w:ascii="Consolas" w:eastAsia="Consolas" w:hAnsi="Consolas" w:cs="Consolas"/>
          <w:color w:val="1F4D78"/>
          <w:sz w:val="21"/>
        </w:rPr>
        <w:t>driving_log_entries</w:t>
      </w:r>
      <w:r>
        <w:rPr>
          <w:rFonts w:cs="Calibri"/>
        </w:rPr>
        <w:t xml:space="preserve"> lưu c</w:t>
      </w:r>
      <w:r>
        <w:rPr>
          <w:rFonts w:cs="Calibri"/>
        </w:rPr>
        <w:t>ả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1F4D78"/>
          <w:sz w:val="21"/>
        </w:rPr>
        <w:t>original_image_path</w:t>
      </w:r>
      <w:r>
        <w:rPr>
          <w:rFonts w:cs="Calibri"/>
        </w:rPr>
        <w:t xml:space="preserve"> và </w:t>
      </w:r>
      <w:r>
        <w:rPr>
          <w:rFonts w:cs="Calibri"/>
        </w:rPr>
        <w:t>ả</w:t>
      </w:r>
      <w:r>
        <w:rPr>
          <w:rFonts w:cs="Calibri"/>
        </w:rPr>
        <w:t>nh scan đ</w:t>
      </w:r>
      <w:r>
        <w:rPr>
          <w:rFonts w:cs="Calibri"/>
        </w:rPr>
        <w:t>ể</w:t>
      </w:r>
      <w:r>
        <w:rPr>
          <w:rFonts w:cs="Calibri"/>
        </w:rPr>
        <w:t xml:space="preserve"> ngư</w:t>
      </w:r>
      <w:r>
        <w:rPr>
          <w:rFonts w:cs="Calibri"/>
        </w:rPr>
        <w:t>ờ</w:t>
      </w:r>
      <w:r>
        <w:rPr>
          <w:rFonts w:cs="Calibri"/>
        </w:rPr>
        <w:t>i dùng m</w:t>
      </w:r>
      <w:r>
        <w:rPr>
          <w:rFonts w:cs="Calibri"/>
        </w:rPr>
        <w:t>ở</w:t>
      </w:r>
      <w:r>
        <w:rPr>
          <w:rFonts w:cs="Calibri"/>
        </w:rPr>
        <w:t xml:space="preserve"> l</w:t>
      </w:r>
      <w:r>
        <w:rPr>
          <w:rFonts w:cs="Calibri"/>
        </w:rPr>
        <w:t>ạ</w:t>
      </w:r>
      <w:r>
        <w:rPr>
          <w:rFonts w:cs="Calibri"/>
        </w:rPr>
        <w:t>i phi</w:t>
      </w:r>
      <w:r>
        <w:rPr>
          <w:rFonts w:cs="Calibri"/>
        </w:rPr>
        <w:t>ế</w:t>
      </w:r>
      <w:r>
        <w:rPr>
          <w:rFonts w:cs="Calibri"/>
        </w:rPr>
        <w:t>u th</w:t>
      </w:r>
      <w:r>
        <w:rPr>
          <w:rFonts w:cs="Calibri"/>
        </w:rPr>
        <w:t>ậ</w:t>
      </w:r>
      <w:r>
        <w:rPr>
          <w:rFonts w:cs="Calibri"/>
        </w:rPr>
        <w:t>t khi đ</w:t>
      </w:r>
      <w:r>
        <w:rPr>
          <w:rFonts w:cs="Calibri"/>
        </w:rPr>
        <w:t>ố</w:t>
      </w:r>
      <w:r>
        <w:rPr>
          <w:rFonts w:cs="Calibri"/>
        </w:rPr>
        <w:t>i chi</w:t>
      </w:r>
      <w:r>
        <w:rPr>
          <w:rFonts w:cs="Calibri"/>
        </w:rPr>
        <w:t>ế</w:t>
      </w:r>
      <w:r>
        <w:rPr>
          <w:rFonts w:cs="Calibri"/>
        </w:rPr>
        <w:t xml:space="preserve">u. </w:t>
      </w:r>
      <w:r>
        <w:rPr>
          <w:rFonts w:ascii="Consolas" w:eastAsia="Consolas" w:hAnsi="Consolas" w:cs="Consolas"/>
          <w:color w:val="1F4D78"/>
          <w:sz w:val="21"/>
        </w:rPr>
        <w:t>document_ocr_queue</w:t>
      </w:r>
      <w:r>
        <w:rPr>
          <w:rFonts w:cs="Calibri"/>
        </w:rPr>
        <w:t xml:space="preserve"> tách kh</w:t>
      </w:r>
      <w:r>
        <w:rPr>
          <w:rFonts w:cs="Calibri"/>
        </w:rPr>
        <w:t>ỏ</w:t>
      </w:r>
      <w:r>
        <w:rPr>
          <w:rFonts w:cs="Calibri"/>
        </w:rPr>
        <w:t>i b</w:t>
      </w:r>
      <w:r>
        <w:rPr>
          <w:rFonts w:cs="Calibri"/>
        </w:rPr>
        <w:t>ả</w:t>
      </w:r>
      <w:r>
        <w:rPr>
          <w:rFonts w:cs="Calibri"/>
        </w:rPr>
        <w:t>n ghi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m</w:t>
      </w:r>
      <w:r>
        <w:rPr>
          <w:rFonts w:cs="Calibri"/>
        </w:rPr>
        <w:t>ộ</w:t>
      </w:r>
      <w:r>
        <w:rPr>
          <w:rFonts w:cs="Calibri"/>
        </w:rPr>
        <w:t>t phi</w:t>
      </w:r>
      <w:r>
        <w:rPr>
          <w:rFonts w:cs="Calibri"/>
        </w:rPr>
        <w:t>ế</w:t>
      </w:r>
      <w:r>
        <w:rPr>
          <w:rFonts w:cs="Calibri"/>
        </w:rPr>
        <w:t>u có th</w:t>
      </w:r>
      <w:r>
        <w:rPr>
          <w:rFonts w:cs="Calibri"/>
        </w:rPr>
        <w:t>ể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s</w:t>
      </w:r>
      <w:r>
        <w:rPr>
          <w:rFonts w:cs="Calibri"/>
        </w:rPr>
        <w:t>ử</w:t>
      </w:r>
      <w:r>
        <w:rPr>
          <w:rFonts w:cs="Calibri"/>
        </w:rPr>
        <w:t>a trong khi job ch</w:t>
      </w:r>
      <w:r>
        <w:rPr>
          <w:rFonts w:cs="Calibri"/>
        </w:rPr>
        <w:t>ạ</w:t>
      </w:r>
      <w:r>
        <w:rPr>
          <w:rFonts w:cs="Calibri"/>
        </w:rPr>
        <w:t>y mà không làm m</w:t>
      </w:r>
      <w:r>
        <w:rPr>
          <w:rFonts w:cs="Calibri"/>
        </w:rPr>
        <w:t>ấ</w:t>
      </w:r>
      <w:r>
        <w:rPr>
          <w:rFonts w:cs="Calibri"/>
        </w:rPr>
        <w:t>t tr</w:t>
      </w:r>
      <w:r>
        <w:rPr>
          <w:rFonts w:cs="Calibri"/>
        </w:rPr>
        <w:t>ạ</w:t>
      </w:r>
      <w:r>
        <w:rPr>
          <w:rFonts w:cs="Calibri"/>
        </w:rPr>
        <w:t>ng thái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>.</w:t>
      </w:r>
    </w:p>
    <w:p w14:paraId="1C96282D" w14:textId="77777777" w:rsidR="00C844A2" w:rsidRDefault="00850D81">
      <w:pPr>
        <w:pStyle w:val="Heading3"/>
      </w:pPr>
      <w:bookmarkStart w:id="69" w:name="_Toc237384233"/>
      <w:r>
        <w:lastRenderedPageBreak/>
        <w:t>2.5.8. Sơ đ</w:t>
      </w:r>
      <w:r>
        <w:t>ồ</w:t>
      </w:r>
      <w:r>
        <w:t xml:space="preserve"> l</w:t>
      </w:r>
      <w:r>
        <w:t>ớ</w:t>
      </w:r>
      <w:r>
        <w:t>p</w:t>
      </w:r>
      <w:bookmarkEnd w:id="69"/>
    </w:p>
    <w:p w14:paraId="47901A1E" w14:textId="77777777" w:rsidR="00C844A2" w:rsidRDefault="00850D81">
      <w:pPr>
        <w:keepNext/>
      </w:pPr>
      <w:r>
        <w:rPr>
          <w:rFonts w:cs="Calibri"/>
          <w:b/>
        </w:rPr>
        <w:t>Hình 2.12 – Class Diagram các l</w:t>
      </w:r>
      <w:r>
        <w:rPr>
          <w:rFonts w:cs="Calibri"/>
          <w:b/>
        </w:rPr>
        <w:t>ớ</w:t>
      </w:r>
      <w:r>
        <w:rPr>
          <w:rFonts w:cs="Calibri"/>
          <w:b/>
        </w:rPr>
        <w:t>p chính</w:t>
      </w:r>
    </w:p>
    <w:p w14:paraId="7E46CD95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2F3FC096" wp14:editId="3BCC04A2">
            <wp:extent cx="5806440" cy="4933054"/>
            <wp:effectExtent l="0" t="0" r="0" b="0"/>
            <wp:docPr id="13" name="Picture 13" descr="2.5.8. Sơ đồ lớ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93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C16A" w14:textId="77777777" w:rsidR="00C844A2" w:rsidRDefault="00850D81">
      <w:pPr>
        <w:pStyle w:val="Caption"/>
      </w:pPr>
      <w:r>
        <w:t>2.5.8. Sơ đ</w:t>
      </w:r>
      <w:r>
        <w:t>ồ</w:t>
      </w:r>
      <w:r>
        <w:t xml:space="preserve"> l</w:t>
      </w:r>
      <w:r>
        <w:t>ớ</w:t>
      </w:r>
      <w:r>
        <w:t>p</w:t>
      </w:r>
    </w:p>
    <w:p w14:paraId="118DFC1E" w14:textId="77777777" w:rsidR="00C844A2" w:rsidRDefault="00850D81">
      <w:r>
        <w:rPr>
          <w:rFonts w:cs="Calibri"/>
        </w:rPr>
        <w:t>Sơ đ</w:t>
      </w:r>
      <w:r>
        <w:rPr>
          <w:rFonts w:cs="Calibri"/>
        </w:rPr>
        <w:t>ồ</w:t>
      </w:r>
      <w:r>
        <w:rPr>
          <w:rFonts w:cs="Calibri"/>
        </w:rPr>
        <w:t xml:space="preserve"> cho th</w:t>
      </w:r>
      <w:r>
        <w:rPr>
          <w:rFonts w:cs="Calibri"/>
        </w:rPr>
        <w:t>ấ</w:t>
      </w:r>
      <w:r>
        <w:rPr>
          <w:rFonts w:cs="Calibri"/>
        </w:rPr>
        <w:t>y UI không g</w:t>
      </w:r>
      <w:r>
        <w:rPr>
          <w:rFonts w:cs="Calibri"/>
        </w:rPr>
        <w:t>ọ</w:t>
      </w:r>
      <w:r>
        <w:rPr>
          <w:rFonts w:cs="Calibri"/>
        </w:rPr>
        <w:t>i OCR model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p. Mobile gateway ch</w:t>
      </w:r>
      <w:r>
        <w:rPr>
          <w:rFonts w:cs="Calibri"/>
        </w:rPr>
        <w:t>ỉ</w:t>
      </w:r>
      <w:r>
        <w:rPr>
          <w:rFonts w:cs="Calibri"/>
        </w:rPr>
        <w:t xml:space="preserve"> bi</w:t>
      </w:r>
      <w:r>
        <w:rPr>
          <w:rFonts w:cs="Calibri"/>
        </w:rPr>
        <w:t>ế</w:t>
      </w:r>
      <w:r>
        <w:rPr>
          <w:rFonts w:cs="Calibri"/>
        </w:rPr>
        <w:t>t h</w:t>
      </w:r>
      <w:r>
        <w:rPr>
          <w:rFonts w:cs="Calibri"/>
        </w:rPr>
        <w:t>ợ</w:t>
      </w:r>
      <w:r>
        <w:rPr>
          <w:rFonts w:cs="Calibri"/>
        </w:rPr>
        <w:t>p đ</w:t>
      </w:r>
      <w:r>
        <w:rPr>
          <w:rFonts w:cs="Calibri"/>
        </w:rPr>
        <w:t>ồ</w:t>
      </w:r>
      <w:r>
        <w:rPr>
          <w:rFonts w:cs="Calibri"/>
        </w:rPr>
        <w:t xml:space="preserve">ng </w:t>
      </w:r>
      <w:r>
        <w:rPr>
          <w:rFonts w:cs="Calibri"/>
        </w:rPr>
        <w:t>job; backend service qu</w:t>
      </w:r>
      <w:r>
        <w:rPr>
          <w:rFonts w:cs="Calibri"/>
        </w:rPr>
        <w:t>ả</w:t>
      </w:r>
      <w:r>
        <w:rPr>
          <w:rFonts w:cs="Calibri"/>
        </w:rPr>
        <w:t>n lý ownership/state; processor qu</w:t>
      </w:r>
      <w:r>
        <w:rPr>
          <w:rFonts w:cs="Calibri"/>
        </w:rPr>
        <w:t>ả</w:t>
      </w:r>
      <w:r>
        <w:rPr>
          <w:rFonts w:cs="Calibri"/>
        </w:rPr>
        <w:t>n lý background task; OCR service là adapter g</w:t>
      </w:r>
      <w:r>
        <w:rPr>
          <w:rFonts w:cs="Calibri"/>
        </w:rPr>
        <w:t>ọ</w:t>
      </w:r>
      <w:r>
        <w:rPr>
          <w:rFonts w:cs="Calibri"/>
        </w:rPr>
        <w:t>i FastAPI.</w:t>
      </w:r>
    </w:p>
    <w:p w14:paraId="0F0DC113" w14:textId="77777777" w:rsidR="00C844A2" w:rsidRDefault="00850D81">
      <w:pPr>
        <w:pStyle w:val="Heading3"/>
      </w:pPr>
      <w:bookmarkStart w:id="70" w:name="_Toc237384234"/>
      <w:r>
        <w:t>2.5.9. Thi</w:t>
      </w:r>
      <w:r>
        <w:t>ế</w:t>
      </w:r>
      <w:r>
        <w:t>t k</w:t>
      </w:r>
      <w:r>
        <w:t>ế</w:t>
      </w:r>
      <w:r>
        <w:t xml:space="preserve"> giao di</w:t>
      </w:r>
      <w:r>
        <w:t>ệ</w:t>
      </w:r>
      <w:r>
        <w:t>n và module chính</w:t>
      </w:r>
      <w:bookmarkEnd w:id="70"/>
    </w:p>
    <w:p w14:paraId="1DB4B5E5" w14:textId="77777777" w:rsidR="00C844A2" w:rsidRDefault="00850D81">
      <w:r>
        <w:rPr>
          <w:rFonts w:cs="Calibri"/>
          <w:b/>
        </w:rPr>
        <w:t>Web qu</w:t>
      </w:r>
      <w:r>
        <w:rPr>
          <w:rFonts w:cs="Calibri"/>
          <w:b/>
        </w:rPr>
        <w:t>ả</w:t>
      </w:r>
      <w:r>
        <w:rPr>
          <w:rFonts w:cs="Calibri"/>
          <w:b/>
        </w:rPr>
        <w:t>n lý</w:t>
      </w:r>
      <w:r>
        <w:rPr>
          <w:rFonts w:cs="Calibri"/>
        </w:rPr>
        <w:t xml:space="preserve"> có các route: đăng nh</w:t>
      </w:r>
      <w:r>
        <w:rPr>
          <w:rFonts w:cs="Calibri"/>
        </w:rPr>
        <w:t>ậ</w:t>
      </w:r>
      <w:r>
        <w:rPr>
          <w:rFonts w:cs="Calibri"/>
        </w:rPr>
        <w:t>p, Command Center, realtime map, đi</w:t>
      </w:r>
      <w:r>
        <w:rPr>
          <w:rFonts w:cs="Calibri"/>
        </w:rPr>
        <w:t>ề</w:t>
      </w:r>
      <w:r>
        <w:rPr>
          <w:rFonts w:cs="Calibri"/>
        </w:rPr>
        <w:t>u ph</w:t>
      </w:r>
      <w:r>
        <w:rPr>
          <w:rFonts w:cs="Calibri"/>
        </w:rPr>
        <w:t>ố</w:t>
      </w:r>
      <w:r>
        <w:rPr>
          <w:rFonts w:cs="Calibri"/>
        </w:rPr>
        <w:t>i, chuy</w:t>
      </w:r>
      <w:r>
        <w:rPr>
          <w:rFonts w:cs="Calibri"/>
        </w:rPr>
        <w:t>ế</w:t>
      </w:r>
      <w:r>
        <w:rPr>
          <w:rFonts w:cs="Calibri"/>
        </w:rPr>
        <w:t>n, xe, tài x</w:t>
      </w:r>
      <w:r>
        <w:rPr>
          <w:rFonts w:cs="Calibri"/>
        </w:rPr>
        <w:t>ế</w:t>
      </w:r>
      <w:r>
        <w:rPr>
          <w:rFonts w:cs="Calibri"/>
        </w:rPr>
        <w:t>,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, c</w:t>
      </w:r>
      <w:r>
        <w:rPr>
          <w:rFonts w:cs="Calibri"/>
        </w:rPr>
        <w:t>ả</w:t>
      </w:r>
      <w:r>
        <w:rPr>
          <w:rFonts w:cs="Calibri"/>
        </w:rPr>
        <w:t>nh báo, s</w:t>
      </w:r>
      <w:r>
        <w:rPr>
          <w:rFonts w:cs="Calibri"/>
        </w:rPr>
        <w:t>ự</w:t>
      </w:r>
      <w:r>
        <w:rPr>
          <w:rFonts w:cs="Calibri"/>
        </w:rPr>
        <w:t xml:space="preserve"> c</w:t>
      </w:r>
      <w:r>
        <w:rPr>
          <w:rFonts w:cs="Calibri"/>
        </w:rPr>
        <w:t>ố</w:t>
      </w:r>
      <w:r>
        <w:rPr>
          <w:rFonts w:cs="Calibri"/>
        </w:rPr>
        <w:t>, b</w:t>
      </w:r>
      <w:r>
        <w:rPr>
          <w:rFonts w:cs="Calibri"/>
        </w:rPr>
        <w:t>ả</w:t>
      </w:r>
      <w:r>
        <w:rPr>
          <w:rFonts w:cs="Calibri"/>
        </w:rPr>
        <w:t>n đ</w:t>
      </w:r>
      <w:r>
        <w:rPr>
          <w:rFonts w:cs="Calibri"/>
        </w:rPr>
        <w:t>ồ</w:t>
      </w:r>
      <w:r>
        <w:rPr>
          <w:rFonts w:cs="Calibri"/>
        </w:rPr>
        <w:t xml:space="preserve"> ng</w:t>
      </w:r>
      <w:r>
        <w:rPr>
          <w:rFonts w:cs="Calibri"/>
        </w:rPr>
        <w:t>ậ</w:t>
      </w:r>
      <w:r>
        <w:rPr>
          <w:rFonts w:cs="Calibri"/>
        </w:rPr>
        <w:t>p, b</w:t>
      </w:r>
      <w:r>
        <w:rPr>
          <w:rFonts w:cs="Calibri"/>
        </w:rPr>
        <w:t>ả</w:t>
      </w:r>
      <w:r>
        <w:rPr>
          <w:rFonts w:cs="Calibri"/>
        </w:rPr>
        <w:t>o trì, tài kho</w:t>
      </w:r>
      <w:r>
        <w:rPr>
          <w:rFonts w:cs="Calibri"/>
        </w:rPr>
        <w:t>ả</w:t>
      </w:r>
      <w:r>
        <w:rPr>
          <w:rFonts w:cs="Calibri"/>
        </w:rPr>
        <w:t>n, báo cáo, c</w:t>
      </w:r>
      <w:r>
        <w:rPr>
          <w:rFonts w:cs="Calibri"/>
        </w:rPr>
        <w:t>ấ</w:t>
      </w:r>
      <w:r>
        <w:rPr>
          <w:rFonts w:cs="Calibri"/>
        </w:rPr>
        <w:t>u hình và h</w:t>
      </w:r>
      <w:r>
        <w:rPr>
          <w:rFonts w:cs="Calibri"/>
        </w:rPr>
        <w:t>ồ</w:t>
      </w:r>
      <w:r>
        <w:rPr>
          <w:rFonts w:cs="Calibri"/>
        </w:rPr>
        <w:t xml:space="preserve"> sơ. Giao di</w:t>
      </w:r>
      <w:r>
        <w:rPr>
          <w:rFonts w:cs="Calibri"/>
        </w:rPr>
        <w:t>ệ</w:t>
      </w:r>
      <w:r>
        <w:rPr>
          <w:rFonts w:cs="Calibri"/>
        </w:rPr>
        <w:t>n dùng n</w:t>
      </w:r>
      <w:r>
        <w:rPr>
          <w:rFonts w:cs="Calibri"/>
        </w:rPr>
        <w:t>ề</w:t>
      </w:r>
      <w:r>
        <w:rPr>
          <w:rFonts w:cs="Calibri"/>
        </w:rPr>
        <w:t>n sáng, navy/teal, Sidebar, Header, Command Search, Toast, Theme context, MapLibre và responsive tables/cards.</w:t>
      </w:r>
    </w:p>
    <w:p w14:paraId="38B2CA50" w14:textId="77777777" w:rsidR="00C844A2" w:rsidRDefault="00850D81">
      <w:r>
        <w:rPr>
          <w:rFonts w:cs="Calibri"/>
          <w:b/>
        </w:rPr>
        <w:t>App tài x</w:t>
      </w:r>
      <w:r>
        <w:rPr>
          <w:rFonts w:cs="Calibri"/>
          <w:b/>
        </w:rPr>
        <w:t>ế</w:t>
      </w:r>
      <w:r>
        <w:rPr>
          <w:rFonts w:cs="Calibri"/>
        </w:rPr>
        <w:t xml:space="preserve"> có Driver Shell và các màn hình: đăng nh</w:t>
      </w:r>
      <w:r>
        <w:rPr>
          <w:rFonts w:cs="Calibri"/>
        </w:rPr>
        <w:t>ậ</w:t>
      </w:r>
      <w:r>
        <w:rPr>
          <w:rFonts w:cs="Calibri"/>
        </w:rPr>
        <w:t>p/c</w:t>
      </w:r>
      <w:r>
        <w:rPr>
          <w:rFonts w:cs="Calibri"/>
        </w:rPr>
        <w:t>ấ</w:t>
      </w:r>
      <w:r>
        <w:rPr>
          <w:rFonts w:cs="Calibri"/>
        </w:rPr>
        <w:t>p quy</w:t>
      </w:r>
      <w:r>
        <w:rPr>
          <w:rFonts w:cs="Calibri"/>
        </w:rPr>
        <w:t>ề</w:t>
      </w:r>
      <w:r>
        <w:rPr>
          <w:rFonts w:cs="Calibri"/>
        </w:rPr>
        <w:t>n, trang ch</w:t>
      </w:r>
      <w:r>
        <w:rPr>
          <w:rFonts w:cs="Calibri"/>
        </w:rPr>
        <w:t>ủ</w:t>
      </w:r>
      <w:r>
        <w:rPr>
          <w:rFonts w:cs="Calibri"/>
        </w:rPr>
        <w:t>, chuy</w:t>
      </w:r>
      <w:r>
        <w:rPr>
          <w:rFonts w:cs="Calibri"/>
        </w:rPr>
        <w:t>ế</w:t>
      </w:r>
      <w:r>
        <w:rPr>
          <w:rFonts w:cs="Calibri"/>
        </w:rPr>
        <w:t>n hôm nay/chi ti</w:t>
      </w:r>
      <w:r>
        <w:rPr>
          <w:rFonts w:cs="Calibri"/>
        </w:rPr>
        <w:t>ế</w:t>
      </w:r>
      <w:r>
        <w:rPr>
          <w:rFonts w:cs="Calibri"/>
        </w:rPr>
        <w:t>t/checklist, driving mode, route planner, cabin camera, SOS, báo ng</w:t>
      </w:r>
      <w:r>
        <w:rPr>
          <w:rFonts w:cs="Calibri"/>
        </w:rPr>
        <w:t>ậ</w:t>
      </w:r>
      <w:r>
        <w:rPr>
          <w:rFonts w:cs="Calibri"/>
        </w:rPr>
        <w:t>p, tr</w:t>
      </w:r>
      <w:r>
        <w:rPr>
          <w:rFonts w:cs="Calibri"/>
        </w:rPr>
        <w:t>ợ</w:t>
      </w:r>
      <w:r>
        <w:rPr>
          <w:rFonts w:cs="Calibri"/>
        </w:rPr>
        <w:t xml:space="preserve"> lý chat/voice, thông báo, </w:t>
      </w:r>
      <w:r>
        <w:rPr>
          <w:rFonts w:cs="Calibri"/>
        </w:rPr>
        <w:lastRenderedPageBreak/>
        <w:t>safety summary, monthly insights, h</w:t>
      </w:r>
      <w:r>
        <w:rPr>
          <w:rFonts w:cs="Calibri"/>
        </w:rPr>
        <w:t>ồ</w:t>
      </w:r>
      <w:r>
        <w:rPr>
          <w:rFonts w:cs="Calibri"/>
        </w:rPr>
        <w:t xml:space="preserve"> sơ và nh</w:t>
      </w:r>
      <w:r>
        <w:rPr>
          <w:rFonts w:cs="Calibri"/>
        </w:rPr>
        <w:t>ậ</w:t>
      </w:r>
      <w:r>
        <w:rPr>
          <w:rFonts w:cs="Calibri"/>
        </w:rPr>
        <w:t>t trình/phi</w:t>
      </w:r>
      <w:r>
        <w:rPr>
          <w:rFonts w:cs="Calibri"/>
        </w:rPr>
        <w:t>ế</w:t>
      </w:r>
      <w:r>
        <w:rPr>
          <w:rFonts w:cs="Calibri"/>
        </w:rPr>
        <w:t>u. Màn phi</w:t>
      </w:r>
      <w:r>
        <w:rPr>
          <w:rFonts w:cs="Calibri"/>
        </w:rPr>
        <w:t>ế</w:t>
      </w:r>
      <w:r>
        <w:rPr>
          <w:rFonts w:cs="Calibri"/>
        </w:rPr>
        <w:t>u chia thành “đang ch</w:t>
      </w:r>
      <w:r>
        <w:rPr>
          <w:rFonts w:cs="Calibri"/>
        </w:rPr>
        <w:t>ờ</w:t>
      </w:r>
      <w:r>
        <w:rPr>
          <w:rFonts w:cs="Calibri"/>
        </w:rPr>
        <w:t xml:space="preserve"> máy tính”, “OCR đã xong – c</w:t>
      </w:r>
      <w:r>
        <w:rPr>
          <w:rFonts w:cs="Calibri"/>
        </w:rPr>
        <w:t>ầ</w:t>
      </w:r>
      <w:r>
        <w:rPr>
          <w:rFonts w:cs="Calibri"/>
        </w:rPr>
        <w:t>n b</w:t>
      </w:r>
      <w:r>
        <w:rPr>
          <w:rFonts w:cs="Calibri"/>
        </w:rPr>
        <w:t>ổ</w:t>
      </w:r>
      <w:r>
        <w:rPr>
          <w:rFonts w:cs="Calibri"/>
        </w:rPr>
        <w:t xml:space="preserve"> sung” và “phi</w:t>
      </w:r>
      <w:r>
        <w:rPr>
          <w:rFonts w:cs="Calibri"/>
        </w:rPr>
        <w:t>ế</w:t>
      </w:r>
      <w:r>
        <w:rPr>
          <w:rFonts w:cs="Calibri"/>
        </w:rPr>
        <w:t>u hoàn ch</w:t>
      </w:r>
      <w:r>
        <w:rPr>
          <w:rFonts w:cs="Calibri"/>
        </w:rPr>
        <w:t>ỉ</w:t>
      </w:r>
      <w:r>
        <w:rPr>
          <w:rFonts w:cs="Calibri"/>
        </w:rPr>
        <w:t>nh”; m</w:t>
      </w:r>
      <w:r>
        <w:rPr>
          <w:rFonts w:cs="Calibri"/>
        </w:rPr>
        <w:t>ỗ</w:t>
      </w:r>
      <w:r>
        <w:rPr>
          <w:rFonts w:cs="Calibri"/>
        </w:rPr>
        <w:t xml:space="preserve">i item có </w:t>
      </w:r>
      <w:r>
        <w:rPr>
          <w:rFonts w:cs="Calibri"/>
        </w:rPr>
        <w:t>ả</w:t>
      </w:r>
      <w:r>
        <w:rPr>
          <w:rFonts w:cs="Calibri"/>
        </w:rPr>
        <w:t>nh, tr</w:t>
      </w:r>
      <w:r>
        <w:rPr>
          <w:rFonts w:cs="Calibri"/>
        </w:rPr>
        <w:t>ạ</w:t>
      </w:r>
      <w:r>
        <w:rPr>
          <w:rFonts w:cs="Calibri"/>
        </w:rPr>
        <w:t>ng thái, retry/xóa và kh</w:t>
      </w:r>
      <w:r>
        <w:rPr>
          <w:rFonts w:cs="Calibri"/>
        </w:rPr>
        <w:t>ả</w:t>
      </w:r>
      <w:r>
        <w:rPr>
          <w:rFonts w:cs="Calibri"/>
        </w:rPr>
        <w:t xml:space="preserve"> năng m</w:t>
      </w:r>
      <w:r>
        <w:rPr>
          <w:rFonts w:cs="Calibri"/>
        </w:rPr>
        <w:t>ở</w:t>
      </w:r>
      <w:r>
        <w:rPr>
          <w:rFonts w:cs="Calibri"/>
        </w:rPr>
        <w:t xml:space="preserve"> form.</w:t>
      </w:r>
    </w:p>
    <w:p w14:paraId="3E083AC6" w14:textId="77777777" w:rsidR="00C844A2" w:rsidRDefault="00850D81">
      <w:pPr>
        <w:pStyle w:val="Heading3"/>
      </w:pPr>
      <w:bookmarkStart w:id="71" w:name="_Toc237384235"/>
      <w:r>
        <w:t>2.5.10. B</w:t>
      </w:r>
      <w:r>
        <w:t>ả</w:t>
      </w:r>
      <w:r>
        <w:t>o m</w:t>
      </w:r>
      <w:r>
        <w:t>ậ</w:t>
      </w:r>
      <w:r>
        <w:t>t và riêng tư</w:t>
      </w:r>
      <w:bookmarkEnd w:id="71"/>
    </w:p>
    <w:p w14:paraId="5CC3A45B" w14:textId="77777777" w:rsidR="00C844A2" w:rsidRDefault="00850D81">
      <w:pPr>
        <w:pStyle w:val="ListBullet"/>
      </w:pPr>
      <w:r>
        <w:rPr>
          <w:rFonts w:cs="Calibri"/>
        </w:rPr>
        <w:t>Access/refresh token, logout/revoke và BCrypt.</w:t>
      </w:r>
    </w:p>
    <w:p w14:paraId="58851C83" w14:textId="77777777" w:rsidR="00C844A2" w:rsidRDefault="00850D81">
      <w:pPr>
        <w:pStyle w:val="ListBullet"/>
      </w:pPr>
      <w:r>
        <w:rPr>
          <w:rFonts w:cs="Calibri"/>
        </w:rPr>
        <w:t>JWT b</w:t>
      </w:r>
      <w:r>
        <w:rPr>
          <w:rFonts w:cs="Calibri"/>
        </w:rPr>
        <w:t>ắ</w:t>
      </w:r>
      <w:r>
        <w:rPr>
          <w:rFonts w:cs="Calibri"/>
        </w:rPr>
        <w:t>t bu</w:t>
      </w:r>
      <w:r>
        <w:rPr>
          <w:rFonts w:cs="Calibri"/>
        </w:rPr>
        <w:t>ộ</w:t>
      </w:r>
      <w:r>
        <w:rPr>
          <w:rFonts w:cs="Calibri"/>
        </w:rPr>
        <w:t>c v</w:t>
      </w:r>
      <w:r>
        <w:rPr>
          <w:rFonts w:cs="Calibri"/>
        </w:rPr>
        <w:t>ớ</w:t>
      </w:r>
      <w:r>
        <w:rPr>
          <w:rFonts w:cs="Calibri"/>
        </w:rPr>
        <w:t>i REST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và STOMP CONNECT.</w:t>
      </w:r>
    </w:p>
    <w:p w14:paraId="05A3A52F" w14:textId="77777777" w:rsidR="00C844A2" w:rsidRDefault="00850D81">
      <w:pPr>
        <w:pStyle w:val="ListBullet"/>
      </w:pPr>
      <w:r>
        <w:rPr>
          <w:rFonts w:cs="Calibri"/>
        </w:rPr>
        <w:t>Backend l</w:t>
      </w:r>
      <w:r>
        <w:rPr>
          <w:rFonts w:cs="Calibri"/>
        </w:rPr>
        <w:t>ấ</w:t>
      </w:r>
      <w:r>
        <w:rPr>
          <w:rFonts w:cs="Calibri"/>
        </w:rPr>
        <w:t>y driver/user t</w:t>
      </w:r>
      <w:r>
        <w:rPr>
          <w:rFonts w:cs="Calibri"/>
        </w:rPr>
        <w:t>ừ</w:t>
      </w:r>
      <w:r>
        <w:rPr>
          <w:rFonts w:cs="Calibri"/>
        </w:rPr>
        <w:t xml:space="preserve"> security context, không tin </w:t>
      </w:r>
      <w:r>
        <w:rPr>
          <w:rFonts w:ascii="Consolas" w:eastAsia="Consolas" w:hAnsi="Consolas" w:cs="Consolas"/>
          <w:color w:val="1F4D78"/>
          <w:sz w:val="21"/>
        </w:rPr>
        <w:t>driverId</w:t>
      </w:r>
      <w:r>
        <w:rPr>
          <w:rFonts w:cs="Calibri"/>
        </w:rPr>
        <w:t xml:space="preserve"> do app t</w:t>
      </w:r>
      <w:r>
        <w:rPr>
          <w:rFonts w:cs="Calibri"/>
        </w:rPr>
        <w:t>ự</w:t>
      </w:r>
      <w:r>
        <w:rPr>
          <w:rFonts w:cs="Calibri"/>
        </w:rPr>
        <w:t xml:space="preserve"> g</w:t>
      </w:r>
      <w:r>
        <w:rPr>
          <w:rFonts w:cs="Calibri"/>
        </w:rPr>
        <w:t>ử</w:t>
      </w:r>
      <w:r>
        <w:rPr>
          <w:rFonts w:cs="Calibri"/>
        </w:rPr>
        <w:t>i.</w:t>
      </w:r>
    </w:p>
    <w:p w14:paraId="7204BC83" w14:textId="77777777" w:rsidR="00C844A2" w:rsidRDefault="00850D81">
      <w:pPr>
        <w:pStyle w:val="ListBullet"/>
      </w:pPr>
      <w:r>
        <w:rPr>
          <w:rFonts w:cs="Calibri"/>
        </w:rPr>
        <w:t>Job OCR truy v</w:t>
      </w:r>
      <w:r>
        <w:rPr>
          <w:rFonts w:cs="Calibri"/>
        </w:rPr>
        <w:t>ấ</w:t>
      </w:r>
      <w:r>
        <w:rPr>
          <w:rFonts w:cs="Calibri"/>
        </w:rPr>
        <w:t xml:space="preserve">n theo </w:t>
      </w:r>
      <w:r>
        <w:rPr>
          <w:rFonts w:ascii="Consolas" w:eastAsia="Consolas" w:hAnsi="Consolas" w:cs="Consolas"/>
          <w:color w:val="1F4D78"/>
          <w:sz w:val="21"/>
        </w:rPr>
        <w:t>id + owner_user_id</w:t>
      </w:r>
      <w:r>
        <w:rPr>
          <w:rFonts w:cs="Calibri"/>
        </w:rPr>
        <w:t>; xóa m</w:t>
      </w:r>
      <w:r>
        <w:rPr>
          <w:rFonts w:cs="Calibri"/>
        </w:rPr>
        <w:t>ề</w:t>
      </w:r>
      <w:r>
        <w:rPr>
          <w:rFonts w:cs="Calibri"/>
        </w:rPr>
        <w:t xml:space="preserve">m và xóa BLOB </w:t>
      </w:r>
      <w:r>
        <w:rPr>
          <w:rFonts w:cs="Calibri"/>
        </w:rPr>
        <w:t>ả</w:t>
      </w:r>
      <w:r>
        <w:rPr>
          <w:rFonts w:cs="Calibri"/>
        </w:rPr>
        <w:t>nh.</w:t>
      </w:r>
    </w:p>
    <w:p w14:paraId="3AC0CF86" w14:textId="77777777" w:rsidR="00C844A2" w:rsidRDefault="00850D81">
      <w:pPr>
        <w:pStyle w:val="ListBullet"/>
      </w:pPr>
      <w:r>
        <w:rPr>
          <w:rFonts w:cs="Calibri"/>
        </w:rPr>
        <w:t>Evidence ki</w:t>
      </w:r>
      <w:r>
        <w:rPr>
          <w:rFonts w:cs="Calibri"/>
        </w:rPr>
        <w:t>ể</w:t>
      </w:r>
      <w:r>
        <w:rPr>
          <w:rFonts w:cs="Calibri"/>
        </w:rPr>
        <w:t>m content type/magic bytes, gi</w:t>
      </w:r>
      <w:r>
        <w:rPr>
          <w:rFonts w:cs="Calibri"/>
        </w:rPr>
        <w:t>ớ</w:t>
      </w:r>
      <w:r>
        <w:rPr>
          <w:rFonts w:cs="Calibri"/>
        </w:rPr>
        <w:t>i h</w:t>
      </w:r>
      <w:r>
        <w:rPr>
          <w:rFonts w:cs="Calibri"/>
        </w:rPr>
        <w:t>ạ</w:t>
      </w:r>
      <w:r>
        <w:rPr>
          <w:rFonts w:cs="Calibri"/>
        </w:rPr>
        <w:t>n kích thư</w:t>
      </w:r>
      <w:r>
        <w:rPr>
          <w:rFonts w:cs="Calibri"/>
        </w:rPr>
        <w:t>ớ</w:t>
      </w:r>
      <w:r>
        <w:rPr>
          <w:rFonts w:cs="Calibri"/>
        </w:rPr>
        <w:t>c, hash và private access.</w:t>
      </w:r>
    </w:p>
    <w:p w14:paraId="11E60ABE" w14:textId="77777777" w:rsidR="00C844A2" w:rsidRDefault="00850D81">
      <w:pPr>
        <w:pStyle w:val="ListBullet"/>
      </w:pPr>
      <w:r>
        <w:rPr>
          <w:rFonts w:cs="Calibri"/>
        </w:rPr>
        <w:t>Secret không ghi vào mã ngu</w:t>
      </w:r>
      <w:r>
        <w:rPr>
          <w:rFonts w:cs="Calibri"/>
        </w:rPr>
        <w:t>ồ</w:t>
      </w:r>
      <w:r>
        <w:rPr>
          <w:rFonts w:cs="Calibri"/>
        </w:rPr>
        <w:t>n; Docker profile ki</w:t>
      </w:r>
      <w:r>
        <w:rPr>
          <w:rFonts w:cs="Calibri"/>
        </w:rPr>
        <w:t>ể</w:t>
      </w:r>
      <w:r>
        <w:rPr>
          <w:rFonts w:cs="Calibri"/>
        </w:rPr>
        <w:t>m JWT/DB/MinIO y</w:t>
      </w:r>
      <w:r>
        <w:rPr>
          <w:rFonts w:cs="Calibri"/>
        </w:rPr>
        <w:t>ế</w:t>
      </w:r>
      <w:r>
        <w:rPr>
          <w:rFonts w:cs="Calibri"/>
        </w:rPr>
        <w:t>u.</w:t>
      </w:r>
    </w:p>
    <w:p w14:paraId="4136E44E" w14:textId="77777777" w:rsidR="00C844A2" w:rsidRDefault="00850D81">
      <w:pPr>
        <w:pStyle w:val="ListBullet"/>
      </w:pPr>
      <w:r>
        <w:rPr>
          <w:rFonts w:cs="Calibri"/>
        </w:rPr>
        <w:t>AI cabin m</w:t>
      </w:r>
      <w:r>
        <w:rPr>
          <w:rFonts w:cs="Calibri"/>
        </w:rPr>
        <w:t>ặ</w:t>
      </w:r>
      <w:r>
        <w:rPr>
          <w:rFonts w:cs="Calibri"/>
        </w:rPr>
        <w:t>c đ</w:t>
      </w:r>
      <w:r>
        <w:rPr>
          <w:rFonts w:cs="Calibri"/>
        </w:rPr>
        <w:t>ị</w:t>
      </w:r>
      <w:r>
        <w:rPr>
          <w:rFonts w:cs="Calibri"/>
        </w:rPr>
        <w:t>nh ch</w:t>
      </w:r>
      <w:r>
        <w:rPr>
          <w:rFonts w:cs="Calibri"/>
        </w:rPr>
        <w:t>ỉ</w:t>
      </w:r>
      <w:r>
        <w:rPr>
          <w:rFonts w:cs="Calibri"/>
        </w:rPr>
        <w:t xml:space="preserve"> g</w:t>
      </w:r>
      <w:r>
        <w:rPr>
          <w:rFonts w:cs="Calibri"/>
        </w:rPr>
        <w:t>ử</w:t>
      </w:r>
      <w:r>
        <w:rPr>
          <w:rFonts w:cs="Calibri"/>
        </w:rPr>
        <w:t>i event metadata; raw video không lưu/stream liên t</w:t>
      </w:r>
      <w:r>
        <w:rPr>
          <w:rFonts w:cs="Calibri"/>
        </w:rPr>
        <w:t>ụ</w:t>
      </w:r>
      <w:r>
        <w:rPr>
          <w:rFonts w:cs="Calibri"/>
        </w:rPr>
        <w:t>c.</w:t>
      </w:r>
    </w:p>
    <w:p w14:paraId="71E15089" w14:textId="77777777" w:rsidR="00C844A2" w:rsidRDefault="00850D81">
      <w:pPr>
        <w:pStyle w:val="Heading2"/>
      </w:pPr>
      <w:bookmarkStart w:id="72" w:name="_Toc237384236"/>
      <w:r>
        <w:t>2.6. B</w:t>
      </w:r>
      <w:r>
        <w:t>ộ</w:t>
      </w:r>
      <w:r>
        <w:t xml:space="preserve"> sơ đ</w:t>
      </w:r>
      <w:r>
        <w:t>ồ</w:t>
      </w:r>
      <w:r>
        <w:t xml:space="preserve"> chi ti</w:t>
      </w:r>
      <w:r>
        <w:t>ế</w:t>
      </w:r>
      <w:r>
        <w:t>t toàn h</w:t>
      </w:r>
      <w:r>
        <w:t>ệ</w:t>
      </w:r>
      <w:r>
        <w:t xml:space="preserve"> th</w:t>
      </w:r>
      <w:r>
        <w:t>ố</w:t>
      </w:r>
      <w:r>
        <w:t>ng</w:t>
      </w:r>
      <w:bookmarkEnd w:id="72"/>
    </w:p>
    <w:p w14:paraId="6BDB8D8E" w14:textId="77777777" w:rsidR="00C844A2" w:rsidRDefault="00850D81">
      <w:r>
        <w:rPr>
          <w:rFonts w:cs="Calibri"/>
        </w:rPr>
        <w:t>Ph</w:t>
      </w:r>
      <w:r>
        <w:rPr>
          <w:rFonts w:cs="Calibri"/>
        </w:rPr>
        <w:t>ầ</w:t>
      </w:r>
      <w:r>
        <w:rPr>
          <w:rFonts w:cs="Calibri"/>
        </w:rPr>
        <w:t>n này t</w:t>
      </w:r>
      <w:r>
        <w:rPr>
          <w:rFonts w:cs="Calibri"/>
        </w:rPr>
        <w:t>ậ</w:t>
      </w:r>
      <w:r>
        <w:rPr>
          <w:rFonts w:cs="Calibri"/>
        </w:rPr>
        <w:t>p h</w:t>
      </w:r>
      <w:r>
        <w:rPr>
          <w:rFonts w:cs="Calibri"/>
        </w:rPr>
        <w:t>ợ</w:t>
      </w:r>
      <w:r>
        <w:rPr>
          <w:rFonts w:cs="Calibri"/>
        </w:rPr>
        <w:t>p đ</w:t>
      </w:r>
      <w:r>
        <w:rPr>
          <w:rFonts w:cs="Calibri"/>
        </w:rPr>
        <w:t>ầ</w:t>
      </w:r>
      <w:r>
        <w:rPr>
          <w:rFonts w:cs="Calibri"/>
        </w:rPr>
        <w:t>y đ</w:t>
      </w:r>
      <w:r>
        <w:rPr>
          <w:rFonts w:cs="Calibri"/>
        </w:rPr>
        <w:t>ủ</w:t>
      </w:r>
      <w:r>
        <w:rPr>
          <w:rFonts w:cs="Calibri"/>
        </w:rPr>
        <w:t xml:space="preserve"> b</w:t>
      </w:r>
      <w:r>
        <w:rPr>
          <w:rFonts w:cs="Calibri"/>
        </w:rPr>
        <w:t>ộ</w:t>
      </w:r>
      <w:r>
        <w:rPr>
          <w:rFonts w:cs="Calibri"/>
        </w:rPr>
        <w:t xml:space="preserve"> sơ đ</w:t>
      </w:r>
      <w:r>
        <w:rPr>
          <w:rFonts w:cs="Calibri"/>
        </w:rPr>
        <w:t>ồ</w:t>
      </w:r>
      <w:r>
        <w:rPr>
          <w:rFonts w:cs="Calibri"/>
        </w:rPr>
        <w:t xml:space="preserve"> phân tích và thi</w:t>
      </w:r>
      <w:r>
        <w:rPr>
          <w:rFonts w:cs="Calibri"/>
        </w:rPr>
        <w:t>ế</w:t>
      </w:r>
      <w:r>
        <w:rPr>
          <w:rFonts w:cs="Calibri"/>
        </w:rPr>
        <w:t>t k</w:t>
      </w:r>
      <w:r>
        <w:rPr>
          <w:rFonts w:cs="Calibri"/>
        </w:rPr>
        <w:t>ế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SafeFleet, thay cho vi</w:t>
      </w:r>
      <w:r>
        <w:rPr>
          <w:rFonts w:cs="Calibri"/>
        </w:rPr>
        <w:t>ệ</w:t>
      </w:r>
      <w:r>
        <w:rPr>
          <w:rFonts w:cs="Calibri"/>
        </w:rPr>
        <w:t>c ch</w:t>
      </w:r>
      <w:r>
        <w:rPr>
          <w:rFonts w:cs="Calibri"/>
        </w:rPr>
        <w:t>ỉ</w:t>
      </w:r>
      <w:r>
        <w:rPr>
          <w:rFonts w:cs="Calibri"/>
        </w:rPr>
        <w:t xml:space="preserve"> trình bày m</w:t>
      </w:r>
      <w:r>
        <w:rPr>
          <w:rFonts w:cs="Calibri"/>
        </w:rPr>
        <w:t>ộ</w:t>
      </w:r>
      <w:r>
        <w:rPr>
          <w:rFonts w:cs="Calibri"/>
        </w:rPr>
        <w:t>t s</w:t>
      </w:r>
      <w:r>
        <w:rPr>
          <w:rFonts w:cs="Calibri"/>
        </w:rPr>
        <w:t>ố</w:t>
      </w:r>
      <w:r>
        <w:rPr>
          <w:rFonts w:cs="Calibri"/>
        </w:rPr>
        <w:t xml:space="preserve"> hình rút g</w:t>
      </w:r>
      <w:r>
        <w:rPr>
          <w:rFonts w:cs="Calibri"/>
        </w:rPr>
        <w:t>ọ</w:t>
      </w:r>
      <w:r>
        <w:rPr>
          <w:rFonts w:cs="Calibri"/>
        </w:rPr>
        <w:t xml:space="preserve">n </w:t>
      </w:r>
      <w:r>
        <w:rPr>
          <w:rFonts w:cs="Calibri"/>
        </w:rPr>
        <w:t>ở</w:t>
      </w:r>
      <w:r>
        <w:rPr>
          <w:rFonts w:cs="Calibri"/>
        </w:rPr>
        <w:t xml:space="preserve"> các m</w:t>
      </w:r>
      <w:r>
        <w:rPr>
          <w:rFonts w:cs="Calibri"/>
        </w:rPr>
        <w:t>ụ</w:t>
      </w:r>
      <w:r>
        <w:rPr>
          <w:rFonts w:cs="Calibri"/>
        </w:rPr>
        <w:t>c trên. T</w:t>
      </w:r>
      <w:r>
        <w:rPr>
          <w:rFonts w:cs="Calibri"/>
        </w:rPr>
        <w:t>ổ</w:t>
      </w:r>
      <w:r>
        <w:rPr>
          <w:rFonts w:cs="Calibri"/>
        </w:rPr>
        <w:t>ng c</w:t>
      </w:r>
      <w:r>
        <w:rPr>
          <w:rFonts w:cs="Calibri"/>
        </w:rPr>
        <w:t>ộ</w:t>
      </w:r>
      <w:r>
        <w:rPr>
          <w:rFonts w:cs="Calibri"/>
        </w:rPr>
        <w:t xml:space="preserve">ng có </w:t>
      </w:r>
      <w:r>
        <w:rPr>
          <w:rFonts w:cs="Calibri"/>
          <w:b/>
        </w:rPr>
        <w:t>43 sơ đ</w:t>
      </w:r>
      <w:r>
        <w:rPr>
          <w:rFonts w:cs="Calibri"/>
          <w:b/>
        </w:rPr>
        <w:t>ồ</w:t>
      </w:r>
      <w:r>
        <w:rPr>
          <w:rFonts w:cs="Calibri"/>
        </w:rPr>
        <w:t>, g</w:t>
      </w:r>
      <w:r>
        <w:rPr>
          <w:rFonts w:cs="Calibri"/>
        </w:rPr>
        <w:t>ồ</w:t>
      </w:r>
      <w:r>
        <w:rPr>
          <w:rFonts w:cs="Calibri"/>
        </w:rPr>
        <w:t>m 14 sơ đ</w:t>
      </w:r>
      <w:r>
        <w:rPr>
          <w:rFonts w:cs="Calibri"/>
        </w:rPr>
        <w:t>ồ</w:t>
      </w:r>
      <w:r>
        <w:rPr>
          <w:rFonts w:cs="Calibri"/>
        </w:rPr>
        <w:t xml:space="preserve"> use case, 11 sơ đ</w:t>
      </w:r>
      <w:r>
        <w:rPr>
          <w:rFonts w:cs="Calibri"/>
        </w:rPr>
        <w:t>ồ</w:t>
      </w:r>
      <w:r>
        <w:rPr>
          <w:rFonts w:cs="Calibri"/>
        </w:rPr>
        <w:t xml:space="preserve"> ho</w:t>
      </w:r>
      <w:r>
        <w:rPr>
          <w:rFonts w:cs="Calibri"/>
        </w:rPr>
        <w:t>ạ</w:t>
      </w:r>
      <w:r>
        <w:rPr>
          <w:rFonts w:cs="Calibri"/>
        </w:rPr>
        <w:t>t đ</w:t>
      </w:r>
      <w:r>
        <w:rPr>
          <w:rFonts w:cs="Calibri"/>
        </w:rPr>
        <w:t>ộ</w:t>
      </w:r>
      <w:r>
        <w:rPr>
          <w:rFonts w:cs="Calibri"/>
        </w:rPr>
        <w:t>ng, 10 sơ đ</w:t>
      </w:r>
      <w:r>
        <w:rPr>
          <w:rFonts w:cs="Calibri"/>
        </w:rPr>
        <w:t>ồ</w:t>
      </w:r>
      <w:r>
        <w:rPr>
          <w:rFonts w:cs="Calibri"/>
        </w:rPr>
        <w:t xml:space="preserve"> tu</w:t>
      </w:r>
      <w:r>
        <w:rPr>
          <w:rFonts w:cs="Calibri"/>
        </w:rPr>
        <w:t>ầ</w:t>
      </w:r>
      <w:r>
        <w:rPr>
          <w:rFonts w:cs="Calibri"/>
        </w:rPr>
        <w:t>n t</w:t>
      </w:r>
      <w:r>
        <w:rPr>
          <w:rFonts w:cs="Calibri"/>
        </w:rPr>
        <w:t>ự</w:t>
      </w:r>
      <w:r>
        <w:rPr>
          <w:rFonts w:cs="Calibri"/>
        </w:rPr>
        <w:t>, 4 ERD và 4 sơ đ</w:t>
      </w:r>
      <w:r>
        <w:rPr>
          <w:rFonts w:cs="Calibri"/>
        </w:rPr>
        <w:t>ồ</w:t>
      </w:r>
      <w:r>
        <w:rPr>
          <w:rFonts w:cs="Calibri"/>
        </w:rPr>
        <w:t xml:space="preserve"> l</w:t>
      </w:r>
      <w:r>
        <w:rPr>
          <w:rFonts w:cs="Calibri"/>
        </w:rPr>
        <w:t>ớ</w:t>
      </w:r>
      <w:r>
        <w:rPr>
          <w:rFonts w:cs="Calibri"/>
        </w:rPr>
        <w:t>p. Các sơ đ</w:t>
      </w:r>
      <w:r>
        <w:rPr>
          <w:rFonts w:cs="Calibri"/>
        </w:rPr>
        <w:t>ồ</w:t>
      </w:r>
      <w:r>
        <w:rPr>
          <w:rFonts w:cs="Calibri"/>
        </w:rPr>
        <w:t xml:space="preserve"> liên quan OCR đã đư</w:t>
      </w:r>
      <w:r>
        <w:rPr>
          <w:rFonts w:cs="Calibri"/>
        </w:rPr>
        <w:t>ợ</w:t>
      </w:r>
      <w:r>
        <w:rPr>
          <w:rFonts w:cs="Calibri"/>
        </w:rPr>
        <w:t>c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theo ki</w:t>
      </w:r>
      <w:r>
        <w:rPr>
          <w:rFonts w:cs="Calibri"/>
        </w:rPr>
        <w:t>ế</w:t>
      </w:r>
      <w:r>
        <w:rPr>
          <w:rFonts w:cs="Calibri"/>
        </w:rPr>
        <w:t>n trúc b</w:t>
      </w:r>
      <w:r>
        <w:rPr>
          <w:rFonts w:cs="Calibri"/>
        </w:rPr>
        <w:t>ấ</w:t>
      </w:r>
      <w:r>
        <w:rPr>
          <w:rFonts w:cs="Calibri"/>
        </w:rPr>
        <w:t>t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i: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ch</w:t>
      </w:r>
      <w:r>
        <w:rPr>
          <w:rFonts w:cs="Calibri"/>
        </w:rPr>
        <w:t>ỉ</w:t>
      </w:r>
      <w:r>
        <w:rPr>
          <w:rFonts w:cs="Calibri"/>
        </w:rPr>
        <w:t xml:space="preserve"> scan, đánh giá </w:t>
      </w:r>
      <w:r>
        <w:rPr>
          <w:rFonts w:cs="Calibri"/>
        </w:rPr>
        <w:t>ả</w:t>
      </w:r>
      <w:r>
        <w:rPr>
          <w:rFonts w:cs="Calibri"/>
        </w:rPr>
        <w:t>nh, lưu nháp và x</w:t>
      </w:r>
      <w:r>
        <w:rPr>
          <w:rFonts w:cs="Calibri"/>
        </w:rPr>
        <w:t>ế</w:t>
      </w:r>
      <w:r>
        <w:rPr>
          <w:rFonts w:cs="Calibri"/>
        </w:rPr>
        <w:t>p hàng; backend ti</w:t>
      </w:r>
      <w:r>
        <w:rPr>
          <w:rFonts w:cs="Calibri"/>
        </w:rPr>
        <w:t>ế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n nhi</w:t>
      </w:r>
      <w:r>
        <w:rPr>
          <w:rFonts w:cs="Calibri"/>
        </w:rPr>
        <w:t>ề</w:t>
      </w:r>
      <w:r>
        <w:rPr>
          <w:rFonts w:cs="Calibri"/>
        </w:rPr>
        <w:t>u job, x</w:t>
      </w:r>
      <w:r>
        <w:rPr>
          <w:rFonts w:cs="Calibri"/>
        </w:rPr>
        <w:t>ử</w:t>
      </w:r>
      <w:r>
        <w:rPr>
          <w:rFonts w:cs="Calibri"/>
        </w:rPr>
        <w:t xml:space="preserve"> lý n</w:t>
      </w:r>
      <w:r>
        <w:rPr>
          <w:rFonts w:cs="Calibri"/>
        </w:rPr>
        <w:t>ề</w:t>
      </w:r>
      <w:r>
        <w:rPr>
          <w:rFonts w:cs="Calibri"/>
        </w:rPr>
        <w:t>n và tr</w:t>
      </w:r>
      <w:r>
        <w:rPr>
          <w:rFonts w:cs="Calibri"/>
        </w:rPr>
        <w:t>ả</w:t>
      </w:r>
      <w:r>
        <w:rPr>
          <w:rFonts w:cs="Calibri"/>
        </w:rPr>
        <w:t xml:space="preserve">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kèm thông báo. Toàn b</w:t>
      </w:r>
      <w:r>
        <w:rPr>
          <w:rFonts w:cs="Calibri"/>
        </w:rPr>
        <w:t>ộ</w:t>
      </w:r>
      <w:r>
        <w:rPr>
          <w:rFonts w:cs="Calibri"/>
        </w:rPr>
        <w:t xml:space="preserve"> sơ đ</w:t>
      </w:r>
      <w:r>
        <w:rPr>
          <w:rFonts w:cs="Calibri"/>
        </w:rPr>
        <w:t>ồ</w:t>
      </w:r>
      <w:r>
        <w:rPr>
          <w:rFonts w:cs="Calibri"/>
        </w:rPr>
        <w:t xml:space="preserve"> trong báo cáo đư</w:t>
      </w:r>
      <w:r>
        <w:rPr>
          <w:rFonts w:cs="Calibri"/>
        </w:rPr>
        <w:t>ợ</w:t>
      </w:r>
      <w:r>
        <w:rPr>
          <w:rFonts w:cs="Calibri"/>
        </w:rPr>
        <w:t>c chèn dư</w:t>
      </w:r>
      <w:r>
        <w:rPr>
          <w:rFonts w:cs="Calibri"/>
        </w:rPr>
        <w:t>ớ</w:t>
      </w:r>
      <w:r>
        <w:rPr>
          <w:rFonts w:cs="Calibri"/>
        </w:rPr>
        <w:t>i d</w:t>
      </w:r>
      <w:r>
        <w:rPr>
          <w:rFonts w:cs="Calibri"/>
        </w:rPr>
        <w:t>ạ</w:t>
      </w:r>
      <w:r>
        <w:rPr>
          <w:rFonts w:cs="Calibri"/>
        </w:rPr>
        <w:t xml:space="preserve">ng </w:t>
      </w:r>
      <w:r>
        <w:rPr>
          <w:rFonts w:cs="Calibri"/>
          <w:b/>
        </w:rPr>
        <w:t>ả</w:t>
      </w:r>
      <w:r>
        <w:rPr>
          <w:rFonts w:cs="Calibri"/>
          <w:b/>
        </w:rPr>
        <w:t>nh SVG đã k</w:t>
      </w:r>
      <w:r>
        <w:rPr>
          <w:rFonts w:cs="Calibri"/>
          <w:b/>
        </w:rPr>
        <w:t>ế</w:t>
      </w:r>
      <w:r>
        <w:rPr>
          <w:rFonts w:cs="Calibri"/>
          <w:b/>
        </w:rPr>
        <w:t>t xu</w:t>
      </w:r>
      <w:r>
        <w:rPr>
          <w:rFonts w:cs="Calibri"/>
          <w:b/>
        </w:rPr>
        <w:t>ấ</w:t>
      </w:r>
      <w:r>
        <w:rPr>
          <w:rFonts w:cs="Calibri"/>
          <w:b/>
        </w:rPr>
        <w:t>t</w:t>
      </w:r>
      <w:r>
        <w:rPr>
          <w:rFonts w:cs="Calibri"/>
        </w:rPr>
        <w:t>, c</w:t>
      </w:r>
      <w:r>
        <w:rPr>
          <w:rFonts w:cs="Calibri"/>
        </w:rPr>
        <w:t>ó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ể</w:t>
      </w:r>
      <w:r>
        <w:rPr>
          <w:rFonts w:cs="Calibri"/>
        </w:rPr>
        <w:t>n th</w:t>
      </w:r>
      <w:r>
        <w:rPr>
          <w:rFonts w:cs="Calibri"/>
        </w:rPr>
        <w:t>ị</w:t>
      </w:r>
      <w:r>
        <w:rPr>
          <w:rFonts w:cs="Calibri"/>
        </w:rPr>
        <w:t xml:space="preserve">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 và phóng to mà không c</w:t>
      </w:r>
      <w:r>
        <w:rPr>
          <w:rFonts w:cs="Calibri"/>
        </w:rPr>
        <w:t>ầ</w:t>
      </w:r>
      <w:r>
        <w:rPr>
          <w:rFonts w:cs="Calibri"/>
        </w:rPr>
        <w:t>n trình đ</w:t>
      </w:r>
      <w:r>
        <w:rPr>
          <w:rFonts w:cs="Calibri"/>
        </w:rPr>
        <w:t>ọ</w:t>
      </w:r>
      <w:r>
        <w:rPr>
          <w:rFonts w:cs="Calibri"/>
        </w:rPr>
        <w:t>c Markdown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Mermaid.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33467EBC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6F1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Nhóm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D35A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 sơ đ</w:t>
            </w:r>
            <w:r>
              <w:rPr>
                <w:rFonts w:cs="Calibri"/>
                <w:b/>
                <w:color w:val="17365D"/>
                <w:sz w:val="17"/>
              </w:rPr>
              <w:t>ồ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00F2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S</w:t>
            </w:r>
            <w:r>
              <w:rPr>
                <w:rFonts w:cs="Calibri"/>
                <w:b/>
                <w:color w:val="17365D"/>
                <w:sz w:val="17"/>
              </w:rPr>
              <w:t>ố</w:t>
            </w:r>
            <w:r>
              <w:rPr>
                <w:rFonts w:cs="Calibri"/>
                <w:b/>
                <w:color w:val="17365D"/>
                <w:sz w:val="17"/>
              </w:rPr>
              <w:t xml:space="preserve"> lư</w:t>
            </w:r>
            <w:r>
              <w:rPr>
                <w:rFonts w:cs="Calibri"/>
                <w:b/>
                <w:color w:val="17365D"/>
                <w:sz w:val="17"/>
              </w:rPr>
              <w:t>ợ</w:t>
            </w:r>
            <w:r>
              <w:rPr>
                <w:rFonts w:cs="Calibri"/>
                <w:b/>
                <w:color w:val="17365D"/>
                <w:sz w:val="17"/>
              </w:rPr>
              <w:t>ng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099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</w:t>
            </w:r>
            <w:r>
              <w:rPr>
                <w:rFonts w:cs="Calibri"/>
                <w:b/>
                <w:color w:val="17365D"/>
                <w:sz w:val="17"/>
              </w:rPr>
              <w:t>ụ</w:t>
            </w:r>
            <w:r>
              <w:rPr>
                <w:rFonts w:cs="Calibri"/>
                <w:b/>
                <w:color w:val="17365D"/>
                <w:sz w:val="17"/>
              </w:rPr>
              <w:t>c đích</w:t>
            </w:r>
          </w:p>
        </w:tc>
      </w:tr>
      <w:tr w:rsidR="00C844A2" w14:paraId="15498CEA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B17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Use case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CDA6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UC01–UC14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6A4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14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E081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Xác đ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nh actor, ch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năng chính và các quan h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  <w:r>
              <w:rPr>
                <w:rFonts w:cs="Calibri"/>
                <w:sz w:val="17"/>
              </w:rPr>
              <w:t>/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</w:tr>
      <w:tr w:rsidR="00C844A2" w14:paraId="4ACCBC97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9AB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Activity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3C2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ACT01–ACT11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47CD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11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0C9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Mô t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lu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ng nghi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p v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, nhánh quy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đ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nh và x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lý ngo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l</w:t>
            </w:r>
            <w:r>
              <w:rPr>
                <w:rFonts w:cs="Calibri"/>
                <w:sz w:val="17"/>
              </w:rPr>
              <w:t>ệ</w:t>
            </w:r>
          </w:p>
        </w:tc>
      </w:tr>
      <w:tr w:rsidR="00C844A2" w14:paraId="1E9C710C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BC34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Sequence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324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SEQ01–SEQ10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BF1A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10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C3B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Mô t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tương tác gi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>a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 xml:space="preserve">i dùng, frontend, </w:t>
            </w:r>
            <w:r>
              <w:rPr>
                <w:rFonts w:cs="Calibri"/>
                <w:sz w:val="17"/>
              </w:rPr>
              <w:t>backend, database và AI</w:t>
            </w:r>
          </w:p>
        </w:tc>
      </w:tr>
      <w:tr w:rsidR="00C844A2" w14:paraId="0DA8957C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9A1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ERD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9888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ERD01–ERD04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55A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4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7F9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Mô t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trúc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trung tâm,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h</w:t>
            </w:r>
            <w:r>
              <w:rPr>
                <w:rFonts w:cs="Calibri"/>
                <w:sz w:val="17"/>
              </w:rPr>
              <w:t>ỗ</w:t>
            </w:r>
            <w:r>
              <w:rPr>
                <w:rFonts w:cs="Calibri"/>
                <w:sz w:val="17"/>
              </w:rPr>
              <w:t xml:space="preserve"> tr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,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và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c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 b</w:t>
            </w:r>
            <w:r>
              <w:rPr>
                <w:rFonts w:cs="Calibri"/>
                <w:sz w:val="17"/>
              </w:rPr>
              <w:t>ộ</w:t>
            </w:r>
          </w:p>
        </w:tc>
      </w:tr>
      <w:tr w:rsidR="00C844A2" w14:paraId="489A8500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B7BC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Class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96BC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CLS01–CLS04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426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4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6CC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Mô t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trúc l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 xml:space="preserve">p 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toàn h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 xml:space="preserve"> th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ng, backend, mobile và AI/OCR</w:t>
            </w:r>
          </w:p>
        </w:tc>
      </w:tr>
    </w:tbl>
    <w:p w14:paraId="6AED3D1F" w14:textId="77777777" w:rsidR="00C844A2" w:rsidRDefault="00C844A2">
      <w:pPr>
        <w:spacing w:after="60"/>
      </w:pPr>
    </w:p>
    <w:p w14:paraId="2A4EAC39" w14:textId="77777777" w:rsidR="00C844A2" w:rsidRDefault="00850D81">
      <w:pPr>
        <w:pStyle w:val="Heading3"/>
      </w:pPr>
      <w:bookmarkStart w:id="73" w:name="_Toc237384237"/>
      <w:r>
        <w:lastRenderedPageBreak/>
        <w:t>2.6.1. B</w:t>
      </w:r>
      <w:r>
        <w:t>ộ</w:t>
      </w:r>
      <w:r>
        <w:t xml:space="preserve"> sơ đ</w:t>
      </w:r>
      <w:r>
        <w:t>ồ</w:t>
      </w:r>
      <w:r>
        <w:t xml:space="preserve"> Use Case</w:t>
      </w:r>
      <w:bookmarkEnd w:id="73"/>
    </w:p>
    <w:p w14:paraId="2731D828" w14:textId="77777777" w:rsidR="00C844A2" w:rsidRDefault="00850D81">
      <w:pPr>
        <w:pStyle w:val="Heading4"/>
      </w:pPr>
      <w:r>
        <w:t xml:space="preserve">Hình 2.13. UC01 — Use </w:t>
      </w:r>
      <w:r>
        <w:t>case t</w:t>
      </w:r>
      <w:r>
        <w:t>ổ</w:t>
      </w:r>
      <w:r>
        <w:t>ng quát</w:t>
      </w:r>
    </w:p>
    <w:p w14:paraId="3E3E3B04" w14:textId="77777777" w:rsidR="00C844A2" w:rsidRDefault="00850D81">
      <w:pPr>
        <w:keepNext/>
      </w:pPr>
      <w:r>
        <w:rPr>
          <w:rFonts w:cs="Calibri"/>
        </w:rPr>
        <w:t>Sơ đ</w:t>
      </w:r>
      <w:r>
        <w:rPr>
          <w:rFonts w:cs="Calibri"/>
        </w:rPr>
        <w:t>ồ</w:t>
      </w:r>
      <w:r>
        <w:rPr>
          <w:rFonts w:cs="Calibri"/>
        </w:rPr>
        <w:t xml:space="preserve"> xác đ</w:t>
      </w:r>
      <w:r>
        <w:rPr>
          <w:rFonts w:cs="Calibri"/>
        </w:rPr>
        <w:t>ị</w:t>
      </w:r>
      <w:r>
        <w:rPr>
          <w:rFonts w:cs="Calibri"/>
        </w:rPr>
        <w:t>nh hai actor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là </w:t>
      </w:r>
      <w:r>
        <w:rPr>
          <w:rFonts w:cs="Calibri"/>
          <w:b/>
        </w:rPr>
        <w:t>Lái xe</w:t>
      </w:r>
      <w:r>
        <w:rPr>
          <w:rFonts w:cs="Calibri"/>
        </w:rPr>
        <w:t xml:space="preserve"> và </w:t>
      </w:r>
      <w:r>
        <w:rPr>
          <w:rFonts w:cs="Calibri"/>
          <w:b/>
        </w:rPr>
        <w:t>Qu</w:t>
      </w:r>
      <w:r>
        <w:rPr>
          <w:rFonts w:cs="Calibri"/>
          <w:b/>
        </w:rPr>
        <w:t>ả</w:t>
      </w:r>
      <w:r>
        <w:rPr>
          <w:rFonts w:cs="Calibri"/>
          <w:b/>
        </w:rPr>
        <w:t>n lý</w:t>
      </w:r>
      <w:r>
        <w:rPr>
          <w:rFonts w:cs="Calibri"/>
        </w:rPr>
        <w:t>, đ</w:t>
      </w:r>
      <w:r>
        <w:rPr>
          <w:rFonts w:cs="Calibri"/>
        </w:rPr>
        <w:t>ồ</w:t>
      </w:r>
      <w:r>
        <w:rPr>
          <w:rFonts w:cs="Calibri"/>
        </w:rPr>
        <w:t>ng th</w:t>
      </w:r>
      <w:r>
        <w:rPr>
          <w:rFonts w:cs="Calibri"/>
        </w:rPr>
        <w:t>ờ</w:t>
      </w:r>
      <w:r>
        <w:rPr>
          <w:rFonts w:cs="Calibri"/>
        </w:rPr>
        <w:t>i nhóm các kh</w:t>
      </w:r>
      <w:r>
        <w:rPr>
          <w:rFonts w:cs="Calibri"/>
        </w:rPr>
        <w:t>ả</w:t>
      </w:r>
      <w:r>
        <w:rPr>
          <w:rFonts w:cs="Calibri"/>
        </w:rPr>
        <w:t xml:space="preserve"> năng c</w:t>
      </w:r>
      <w:r>
        <w:rPr>
          <w:rFonts w:cs="Calibri"/>
        </w:rPr>
        <w:t>ố</w:t>
      </w:r>
      <w:r>
        <w:rPr>
          <w:rFonts w:cs="Calibri"/>
        </w:rPr>
        <w:t>t lõi c</w:t>
      </w:r>
      <w:r>
        <w:rPr>
          <w:rFonts w:cs="Calibri"/>
        </w:rPr>
        <w:t>ủ</w:t>
      </w:r>
      <w:r>
        <w:rPr>
          <w:rFonts w:cs="Calibri"/>
        </w:rPr>
        <w:t>a app tài x</w:t>
      </w:r>
      <w:r>
        <w:rPr>
          <w:rFonts w:cs="Calibri"/>
        </w:rPr>
        <w:t>ế</w:t>
      </w:r>
      <w:r>
        <w:rPr>
          <w:rFonts w:cs="Calibri"/>
        </w:rPr>
        <w:t xml:space="preserve"> và web đi</w:t>
      </w:r>
      <w:r>
        <w:rPr>
          <w:rFonts w:cs="Calibri"/>
        </w:rPr>
        <w:t>ề</w:t>
      </w:r>
      <w:r>
        <w:rPr>
          <w:rFonts w:cs="Calibri"/>
        </w:rPr>
        <w:t>u hành. Các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GPS, AI/OCR, b</w:t>
      </w:r>
      <w:r>
        <w:rPr>
          <w:rFonts w:cs="Calibri"/>
        </w:rPr>
        <w:t>ả</w:t>
      </w:r>
      <w:r>
        <w:rPr>
          <w:rFonts w:cs="Calibri"/>
        </w:rPr>
        <w:t>n đ</w:t>
      </w:r>
      <w:r>
        <w:rPr>
          <w:rFonts w:cs="Calibri"/>
        </w:rPr>
        <w:t>ồ</w:t>
      </w:r>
      <w:r>
        <w:rPr>
          <w:rFonts w:cs="Calibri"/>
        </w:rPr>
        <w:t xml:space="preserve"> và thông báo là thành ph</w:t>
      </w:r>
      <w:r>
        <w:rPr>
          <w:rFonts w:cs="Calibri"/>
        </w:rPr>
        <w:t>ầ</w:t>
      </w:r>
      <w:r>
        <w:rPr>
          <w:rFonts w:cs="Calibri"/>
        </w:rPr>
        <w:t>n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k</w:t>
      </w:r>
      <w:r>
        <w:rPr>
          <w:rFonts w:cs="Calibri"/>
        </w:rPr>
        <w:t>ỹ</w:t>
      </w:r>
      <w:r>
        <w:rPr>
          <w:rFonts w:cs="Calibri"/>
        </w:rPr>
        <w:t xml:space="preserve"> thu</w:t>
      </w:r>
      <w:r>
        <w:rPr>
          <w:rFonts w:cs="Calibri"/>
        </w:rPr>
        <w:t>ậ</w:t>
      </w:r>
      <w:r>
        <w:rPr>
          <w:rFonts w:cs="Calibri"/>
        </w:rPr>
        <w:t>t, không đư</w:t>
      </w:r>
      <w:r>
        <w:rPr>
          <w:rFonts w:cs="Calibri"/>
        </w:rPr>
        <w:t>ợ</w:t>
      </w:r>
      <w:r>
        <w:rPr>
          <w:rFonts w:cs="Calibri"/>
        </w:rPr>
        <w:t>c coi là actor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chính.</w:t>
      </w:r>
    </w:p>
    <w:p w14:paraId="746AE30A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1CDA9DA6" wp14:editId="09DE9C8F">
            <wp:extent cx="5806440" cy="360483"/>
            <wp:effectExtent l="0" t="0" r="0" b="0"/>
            <wp:docPr id="14" name="Picture 14" descr="UC01 — Use case tổng quá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E7A0" w14:textId="77777777" w:rsidR="00C844A2" w:rsidRDefault="00850D81">
      <w:pPr>
        <w:pStyle w:val="Caption"/>
      </w:pPr>
      <w:r>
        <w:t>UC01 — Use case t</w:t>
      </w:r>
      <w:r>
        <w:t>ổ</w:t>
      </w:r>
      <w:r>
        <w:t>ng quát</w:t>
      </w:r>
    </w:p>
    <w:p w14:paraId="4286BBAB" w14:textId="77777777" w:rsidR="00C844A2" w:rsidRDefault="00850D81">
      <w:pPr>
        <w:pStyle w:val="Heading4"/>
      </w:pPr>
      <w:r>
        <w:t>Hình 2.14. UC02 — D1: Xác th</w:t>
      </w:r>
      <w:r>
        <w:t>ự</w:t>
      </w:r>
      <w:r>
        <w:t>c và qu</w:t>
      </w:r>
      <w:r>
        <w:t>ả</w:t>
      </w:r>
      <w:r>
        <w:t>n lý phiên c</w:t>
      </w:r>
      <w:r>
        <w:t>ủ</w:t>
      </w:r>
      <w:r>
        <w:t>a lái xe</w:t>
      </w:r>
    </w:p>
    <w:p w14:paraId="45DA6118" w14:textId="77777777" w:rsidR="00C844A2" w:rsidRDefault="00850D81">
      <w:pPr>
        <w:keepNext/>
      </w:pPr>
      <w:r>
        <w:rPr>
          <w:rFonts w:cs="Calibri"/>
        </w:rPr>
        <w:t>Use case này phân rã đăng nh</w:t>
      </w:r>
      <w:r>
        <w:rPr>
          <w:rFonts w:cs="Calibri"/>
        </w:rPr>
        <w:t>ậ</w:t>
      </w:r>
      <w:r>
        <w:rPr>
          <w:rFonts w:cs="Calibri"/>
        </w:rPr>
        <w:t>p thành ki</w:t>
      </w:r>
      <w:r>
        <w:rPr>
          <w:rFonts w:cs="Calibri"/>
        </w:rPr>
        <w:t>ể</w:t>
      </w:r>
      <w:r>
        <w:rPr>
          <w:rFonts w:cs="Calibri"/>
        </w:rPr>
        <w:t>m tra thông tin, nh</w:t>
      </w:r>
      <w:r>
        <w:rPr>
          <w:rFonts w:cs="Calibri"/>
        </w:rPr>
        <w:t>ậ</w:t>
      </w:r>
      <w:r>
        <w:rPr>
          <w:rFonts w:cs="Calibri"/>
        </w:rPr>
        <w:t>n access/refresh token, duy trì phiên, làm m</w:t>
      </w:r>
      <w:r>
        <w:rPr>
          <w:rFonts w:cs="Calibri"/>
        </w:rPr>
        <w:t>ớ</w:t>
      </w:r>
      <w:r>
        <w:rPr>
          <w:rFonts w:cs="Calibri"/>
        </w:rPr>
        <w:t>i token, đăng xu</w:t>
      </w:r>
      <w:r>
        <w:rPr>
          <w:rFonts w:cs="Calibri"/>
        </w:rPr>
        <w:t>ấ</w:t>
      </w:r>
      <w:r>
        <w:rPr>
          <w:rFonts w:cs="Calibri"/>
        </w:rPr>
        <w:t>t và x</w:t>
      </w:r>
      <w:r>
        <w:rPr>
          <w:rFonts w:cs="Calibri"/>
        </w:rPr>
        <w:t>ử</w:t>
      </w:r>
      <w:r>
        <w:rPr>
          <w:rFonts w:cs="Calibri"/>
        </w:rPr>
        <w:t xml:space="preserve"> lý m</w:t>
      </w:r>
      <w:r>
        <w:rPr>
          <w:rFonts w:cs="Calibri"/>
        </w:rPr>
        <w:t>ấ</w:t>
      </w:r>
      <w:r>
        <w:rPr>
          <w:rFonts w:cs="Calibri"/>
        </w:rPr>
        <w:t>t k</w:t>
      </w:r>
      <w:r>
        <w:rPr>
          <w:rFonts w:cs="Calibri"/>
        </w:rPr>
        <w:t>ế</w:t>
      </w:r>
      <w:r>
        <w:rPr>
          <w:rFonts w:cs="Calibri"/>
        </w:rPr>
        <w:t>t n</w:t>
      </w:r>
      <w:r>
        <w:rPr>
          <w:rFonts w:cs="Calibri"/>
        </w:rPr>
        <w:t>ố</w:t>
      </w:r>
      <w:r>
        <w:rPr>
          <w:rFonts w:cs="Calibri"/>
        </w:rPr>
        <w:t>i. Lu</w:t>
      </w:r>
      <w:r>
        <w:rPr>
          <w:rFonts w:cs="Calibri"/>
        </w:rPr>
        <w:t>ồ</w:t>
      </w:r>
      <w:r>
        <w:rPr>
          <w:rFonts w:cs="Calibri"/>
        </w:rPr>
        <w:t>ng c</w:t>
      </w:r>
      <w:r>
        <w:rPr>
          <w:rFonts w:cs="Calibri"/>
        </w:rPr>
        <w:t>ấ</w:t>
      </w:r>
      <w:r>
        <w:rPr>
          <w:rFonts w:cs="Calibri"/>
        </w:rPr>
        <w:t>p quy</w:t>
      </w:r>
      <w:r>
        <w:rPr>
          <w:rFonts w:cs="Calibri"/>
        </w:rPr>
        <w:t>ề</w:t>
      </w:r>
      <w:r>
        <w:rPr>
          <w:rFonts w:cs="Calibri"/>
        </w:rPr>
        <w:t>n v</w:t>
      </w:r>
      <w:r>
        <w:rPr>
          <w:rFonts w:cs="Calibri"/>
        </w:rPr>
        <w:t>ị</w:t>
      </w:r>
      <w:r>
        <w:rPr>
          <w:rFonts w:cs="Calibri"/>
        </w:rPr>
        <w:t xml:space="preserve"> </w:t>
      </w:r>
      <w:r>
        <w:rPr>
          <w:rFonts w:cs="Calibri"/>
        </w:rPr>
        <w:t>trí, camera và thông báo ch</w:t>
      </w:r>
      <w:r>
        <w:rPr>
          <w:rFonts w:cs="Calibri"/>
        </w:rPr>
        <w:t>ỉ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kích ho</w:t>
      </w:r>
      <w:r>
        <w:rPr>
          <w:rFonts w:cs="Calibri"/>
        </w:rPr>
        <w:t>ạ</w:t>
      </w:r>
      <w:r>
        <w:rPr>
          <w:rFonts w:cs="Calibri"/>
        </w:rPr>
        <w:t>t t</w:t>
      </w:r>
      <w:r>
        <w:rPr>
          <w:rFonts w:cs="Calibri"/>
        </w:rPr>
        <w:t>ạ</w:t>
      </w:r>
      <w:r>
        <w:rPr>
          <w:rFonts w:cs="Calibri"/>
        </w:rPr>
        <w:t>i th</w:t>
      </w:r>
      <w:r>
        <w:rPr>
          <w:rFonts w:cs="Calibri"/>
        </w:rPr>
        <w:t>ờ</w:t>
      </w:r>
      <w:r>
        <w:rPr>
          <w:rFonts w:cs="Calibri"/>
        </w:rPr>
        <w:t>i đi</w:t>
      </w:r>
      <w:r>
        <w:rPr>
          <w:rFonts w:cs="Calibri"/>
        </w:rPr>
        <w:t>ể</w:t>
      </w:r>
      <w:r>
        <w:rPr>
          <w:rFonts w:cs="Calibri"/>
        </w:rPr>
        <w:t>m ch</w:t>
      </w:r>
      <w:r>
        <w:rPr>
          <w:rFonts w:cs="Calibri"/>
        </w:rPr>
        <w:t>ứ</w:t>
      </w:r>
      <w:r>
        <w:rPr>
          <w:rFonts w:cs="Calibri"/>
        </w:rPr>
        <w:t>c năng c</w:t>
      </w:r>
      <w:r>
        <w:rPr>
          <w:rFonts w:cs="Calibri"/>
        </w:rPr>
        <w:t>ầ</w:t>
      </w:r>
      <w:r>
        <w:rPr>
          <w:rFonts w:cs="Calibri"/>
        </w:rPr>
        <w:t>n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ng.</w:t>
      </w:r>
    </w:p>
    <w:p w14:paraId="65CBA49E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3C28D6B7" wp14:editId="05C2103D">
            <wp:extent cx="5806440" cy="2576607"/>
            <wp:effectExtent l="0" t="0" r="0" b="0"/>
            <wp:docPr id="15" name="Picture 15" descr="UC02 — Xác thực và quản lý phiên lái x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76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2581" w14:textId="77777777" w:rsidR="00C844A2" w:rsidRDefault="00850D81">
      <w:pPr>
        <w:pStyle w:val="Caption"/>
      </w:pPr>
      <w:r>
        <w:t>UC02 — Xác th</w:t>
      </w:r>
      <w:r>
        <w:t>ự</w:t>
      </w:r>
      <w:r>
        <w:t>c và qu</w:t>
      </w:r>
      <w:r>
        <w:t>ả</w:t>
      </w:r>
      <w:r>
        <w:t>n lý phiên lái xe</w:t>
      </w:r>
    </w:p>
    <w:p w14:paraId="05E6931E" w14:textId="77777777" w:rsidR="00C844A2" w:rsidRDefault="00850D81">
      <w:pPr>
        <w:pStyle w:val="Heading4"/>
      </w:pPr>
      <w:r>
        <w:lastRenderedPageBreak/>
        <w:t>Hình 2.15. UC03 — D2: Qu</w:t>
      </w:r>
      <w:r>
        <w:t>ả</w:t>
      </w:r>
      <w:r>
        <w:t>n lý và th</w:t>
      </w:r>
      <w:r>
        <w:t>ự</w:t>
      </w:r>
      <w:r>
        <w:t>c hi</w:t>
      </w:r>
      <w:r>
        <w:t>ệ</w:t>
      </w:r>
      <w:r>
        <w:t>n chuy</w:t>
      </w:r>
      <w:r>
        <w:t>ế</w:t>
      </w:r>
      <w:r>
        <w:t>n</w:t>
      </w:r>
    </w:p>
    <w:p w14:paraId="79A6A3C9" w14:textId="77777777" w:rsidR="00C844A2" w:rsidRDefault="00850D81">
      <w:pPr>
        <w:keepNext/>
      </w:pPr>
      <w:r>
        <w:rPr>
          <w:rFonts w:cs="Calibri"/>
        </w:rPr>
        <w:t>Lái xe xem chuy</w:t>
      </w:r>
      <w:r>
        <w:rPr>
          <w:rFonts w:cs="Calibri"/>
        </w:rPr>
        <w:t>ế</w:t>
      </w:r>
      <w:r>
        <w:rPr>
          <w:rFonts w:cs="Calibri"/>
        </w:rPr>
        <w:t>n đư</w:t>
      </w:r>
      <w:r>
        <w:rPr>
          <w:rFonts w:cs="Calibri"/>
        </w:rPr>
        <w:t>ợ</w:t>
      </w:r>
      <w:r>
        <w:rPr>
          <w:rFonts w:cs="Calibri"/>
        </w:rPr>
        <w:t>c giao, đ</w:t>
      </w:r>
      <w:r>
        <w:rPr>
          <w:rFonts w:cs="Calibri"/>
        </w:rPr>
        <w:t>ọ</w:t>
      </w:r>
      <w:r>
        <w:rPr>
          <w:rFonts w:cs="Calibri"/>
        </w:rPr>
        <w:t>c chi ti</w:t>
      </w:r>
      <w:r>
        <w:rPr>
          <w:rFonts w:cs="Calibri"/>
        </w:rPr>
        <w:t>ế</w:t>
      </w:r>
      <w:r>
        <w:rPr>
          <w:rFonts w:cs="Calibri"/>
        </w:rPr>
        <w:t>t, th</w:t>
      </w:r>
      <w:r>
        <w:rPr>
          <w:rFonts w:cs="Calibri"/>
        </w:rPr>
        <w:t>ự</w:t>
      </w:r>
      <w:r>
        <w:rPr>
          <w:rFonts w:cs="Calibri"/>
        </w:rPr>
        <w:t>c hi</w:t>
      </w:r>
      <w:r>
        <w:rPr>
          <w:rFonts w:cs="Calibri"/>
        </w:rPr>
        <w:t>ệ</w:t>
      </w:r>
      <w:r>
        <w:rPr>
          <w:rFonts w:cs="Calibri"/>
        </w:rPr>
        <w:t>n checklist, b</w:t>
      </w:r>
      <w:r>
        <w:rPr>
          <w:rFonts w:cs="Calibri"/>
        </w:rPr>
        <w:t>ắ</w:t>
      </w:r>
      <w:r>
        <w:rPr>
          <w:rFonts w:cs="Calibri"/>
        </w:rPr>
        <w:t>t đ</w:t>
      </w:r>
      <w:r>
        <w:rPr>
          <w:rFonts w:cs="Calibri"/>
        </w:rPr>
        <w:t>ầ</w:t>
      </w:r>
      <w:r>
        <w:rPr>
          <w:rFonts w:cs="Calibri"/>
        </w:rPr>
        <w:t>u, t</w:t>
      </w:r>
      <w:r>
        <w:rPr>
          <w:rFonts w:cs="Calibri"/>
        </w:rPr>
        <w:t>ạ</w:t>
      </w:r>
      <w:r>
        <w:rPr>
          <w:rFonts w:cs="Calibri"/>
        </w:rPr>
        <w:t>m d</w:t>
      </w:r>
      <w:r>
        <w:rPr>
          <w:rFonts w:cs="Calibri"/>
        </w:rPr>
        <w:t>ừ</w:t>
      </w:r>
      <w:r>
        <w:rPr>
          <w:rFonts w:cs="Calibri"/>
        </w:rPr>
        <w:t>ng, ti</w:t>
      </w:r>
      <w:r>
        <w:rPr>
          <w:rFonts w:cs="Calibri"/>
        </w:rPr>
        <w:t>ế</w:t>
      </w:r>
      <w:r>
        <w:rPr>
          <w:rFonts w:cs="Calibri"/>
        </w:rPr>
        <w:t>p t</w:t>
      </w:r>
      <w:r>
        <w:rPr>
          <w:rFonts w:cs="Calibri"/>
        </w:rPr>
        <w:t>ụ</w:t>
      </w:r>
      <w:r>
        <w:rPr>
          <w:rFonts w:cs="Calibri"/>
        </w:rPr>
        <w:t>c và hoàn thành chuy</w:t>
      </w:r>
      <w:r>
        <w:rPr>
          <w:rFonts w:cs="Calibri"/>
        </w:rPr>
        <w:t>ế</w:t>
      </w:r>
      <w:r>
        <w:rPr>
          <w:rFonts w:cs="Calibri"/>
        </w:rPr>
        <w:t>n. Các nhánh báo b</w:t>
      </w:r>
      <w:r>
        <w:rPr>
          <w:rFonts w:cs="Calibri"/>
        </w:rPr>
        <w:t>ấ</w:t>
      </w:r>
      <w:r>
        <w:rPr>
          <w:rFonts w:cs="Calibri"/>
        </w:rPr>
        <w:t>t thư</w:t>
      </w:r>
      <w:r>
        <w:rPr>
          <w:rFonts w:cs="Calibri"/>
        </w:rPr>
        <w:t>ờ</w:t>
      </w:r>
      <w:r>
        <w:rPr>
          <w:rFonts w:cs="Calibri"/>
        </w:rPr>
        <w:t>ng và t</w:t>
      </w:r>
      <w:r>
        <w:rPr>
          <w:rFonts w:cs="Calibri"/>
        </w:rPr>
        <w:t>ừ</w:t>
      </w:r>
      <w:r>
        <w:rPr>
          <w:rFonts w:cs="Calibri"/>
        </w:rPr>
        <w:t xml:space="preserve"> ch</w:t>
      </w:r>
      <w:r>
        <w:rPr>
          <w:rFonts w:cs="Calibri"/>
        </w:rPr>
        <w:t>ố</w:t>
      </w:r>
      <w:r>
        <w:rPr>
          <w:rFonts w:cs="Calibri"/>
        </w:rPr>
        <w:t>i thao tác khi tr</w:t>
      </w:r>
      <w:r>
        <w:rPr>
          <w:rFonts w:cs="Calibri"/>
        </w:rPr>
        <w:t>ạ</w:t>
      </w:r>
      <w:r>
        <w:rPr>
          <w:rFonts w:cs="Calibri"/>
        </w:rPr>
        <w:t>ng thái không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o đ</w:t>
      </w:r>
      <w:r>
        <w:rPr>
          <w:rFonts w:cs="Calibri"/>
        </w:rPr>
        <w:t>ả</w:t>
      </w:r>
      <w:r>
        <w:rPr>
          <w:rFonts w:cs="Calibri"/>
        </w:rPr>
        <w:t>m vòng đ</w:t>
      </w:r>
      <w:r>
        <w:rPr>
          <w:rFonts w:cs="Calibri"/>
        </w:rPr>
        <w:t>ờ</w:t>
      </w:r>
      <w:r>
        <w:rPr>
          <w:rFonts w:cs="Calibri"/>
        </w:rPr>
        <w:t>i chuy</w:t>
      </w:r>
      <w:r>
        <w:rPr>
          <w:rFonts w:cs="Calibri"/>
        </w:rPr>
        <w:t>ế</w:t>
      </w:r>
      <w:r>
        <w:rPr>
          <w:rFonts w:cs="Calibri"/>
        </w:rPr>
        <w:t>n nh</w:t>
      </w:r>
      <w:r>
        <w:rPr>
          <w:rFonts w:cs="Calibri"/>
        </w:rPr>
        <w:t>ấ</w:t>
      </w:r>
      <w:r>
        <w:rPr>
          <w:rFonts w:cs="Calibri"/>
        </w:rPr>
        <w:t>t quán.</w:t>
      </w:r>
    </w:p>
    <w:p w14:paraId="08E65793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00F59AE7" wp14:editId="69443FDF">
            <wp:extent cx="5806440" cy="3629025"/>
            <wp:effectExtent l="0" t="0" r="0" b="0"/>
            <wp:docPr id="16" name="Picture 16" descr="UC03 — Quản lý và thực hiện chuyế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A5821" w14:textId="77777777" w:rsidR="00C844A2" w:rsidRDefault="00850D81">
      <w:pPr>
        <w:pStyle w:val="Caption"/>
      </w:pPr>
      <w:r>
        <w:t>UC03 — Qu</w:t>
      </w:r>
      <w:r>
        <w:t>ả</w:t>
      </w:r>
      <w:r>
        <w:t>n lý và th</w:t>
      </w:r>
      <w:r>
        <w:t>ự</w:t>
      </w:r>
      <w:r>
        <w:t>c hi</w:t>
      </w:r>
      <w:r>
        <w:t>ệ</w:t>
      </w:r>
      <w:r>
        <w:t>n chuy</w:t>
      </w:r>
      <w:r>
        <w:t>ế</w:t>
      </w:r>
      <w:r>
        <w:t>n</w:t>
      </w:r>
    </w:p>
    <w:p w14:paraId="12D3A689" w14:textId="77777777" w:rsidR="00C844A2" w:rsidRDefault="00850D81">
      <w:pPr>
        <w:pStyle w:val="Heading4"/>
      </w:pPr>
      <w:r>
        <w:lastRenderedPageBreak/>
        <w:t>Hình 2.16. UC04 — D3: D</w:t>
      </w:r>
      <w:r>
        <w:t>ẫ</w:t>
      </w:r>
      <w:r>
        <w:t>n đư</w:t>
      </w:r>
      <w:r>
        <w:t>ờ</w:t>
      </w:r>
      <w:r>
        <w:t>ng và chia s</w:t>
      </w:r>
      <w:r>
        <w:t>ẻ</w:t>
      </w:r>
      <w:r>
        <w:t xml:space="preserve"> v</w:t>
      </w:r>
      <w:r>
        <w:t>ị</w:t>
      </w:r>
      <w:r>
        <w:t xml:space="preserve"> trí</w:t>
      </w:r>
    </w:p>
    <w:p w14:paraId="5CA88041" w14:textId="77777777" w:rsidR="00C844A2" w:rsidRDefault="00850D81">
      <w:pPr>
        <w:keepNext/>
      </w:pPr>
      <w:r>
        <w:rPr>
          <w:rFonts w:cs="Calibri"/>
        </w:rPr>
        <w:t>Use case bao g</w:t>
      </w:r>
      <w:r>
        <w:rPr>
          <w:rFonts w:cs="Calibri"/>
        </w:rPr>
        <w:t>ồ</w:t>
      </w:r>
      <w:r>
        <w:rPr>
          <w:rFonts w:cs="Calibri"/>
        </w:rPr>
        <w:t>m l</w:t>
      </w:r>
      <w:r>
        <w:rPr>
          <w:rFonts w:cs="Calibri"/>
        </w:rPr>
        <w:t>ấ</w:t>
      </w:r>
      <w:r>
        <w:rPr>
          <w:rFonts w:cs="Calibri"/>
        </w:rPr>
        <w:t>y GPS, l</w:t>
      </w:r>
      <w:r>
        <w:rPr>
          <w:rFonts w:cs="Calibri"/>
        </w:rPr>
        <w:t>ậ</w:t>
      </w:r>
      <w:r>
        <w:rPr>
          <w:rFonts w:cs="Calibri"/>
        </w:rPr>
        <w:t>p tuy</w:t>
      </w:r>
      <w:r>
        <w:rPr>
          <w:rFonts w:cs="Calibri"/>
        </w:rPr>
        <w:t>ế</w:t>
      </w:r>
      <w:r>
        <w:rPr>
          <w:rFonts w:cs="Calibri"/>
        </w:rPr>
        <w:t>n, hi</w:t>
      </w:r>
      <w:r>
        <w:rPr>
          <w:rFonts w:cs="Calibri"/>
        </w:rPr>
        <w:t>ể</w:t>
      </w:r>
      <w:r>
        <w:rPr>
          <w:rFonts w:cs="Calibri"/>
        </w:rPr>
        <w:t>n th</w:t>
      </w:r>
      <w:r>
        <w:rPr>
          <w:rFonts w:cs="Calibri"/>
        </w:rPr>
        <w:t>ị</w:t>
      </w:r>
      <w:r>
        <w:rPr>
          <w:rFonts w:cs="Calibri"/>
        </w:rPr>
        <w:t xml:space="preserve"> ch</w:t>
      </w:r>
      <w:r>
        <w:rPr>
          <w:rFonts w:cs="Calibri"/>
        </w:rPr>
        <w:t>ỉ</w:t>
      </w:r>
      <w:r>
        <w:rPr>
          <w:rFonts w:cs="Calibri"/>
        </w:rPr>
        <w:t xml:space="preserve"> d</w:t>
      </w:r>
      <w:r>
        <w:rPr>
          <w:rFonts w:cs="Calibri"/>
        </w:rPr>
        <w:t>ẫ</w:t>
      </w:r>
      <w:r>
        <w:rPr>
          <w:rFonts w:cs="Calibri"/>
        </w:rPr>
        <w:t>n, g</w:t>
      </w:r>
      <w:r>
        <w:rPr>
          <w:rFonts w:cs="Calibri"/>
        </w:rPr>
        <w:t>ử</w:t>
      </w:r>
      <w:r>
        <w:rPr>
          <w:rFonts w:cs="Calibri"/>
        </w:rPr>
        <w:t>i telemetry và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tuy</w:t>
      </w:r>
      <w:r>
        <w:rPr>
          <w:rFonts w:cs="Calibri"/>
        </w:rPr>
        <w:t>ế</w:t>
      </w:r>
      <w:r>
        <w:rPr>
          <w:rFonts w:cs="Calibri"/>
        </w:rPr>
        <w:t>n khi xu</w:t>
      </w:r>
      <w:r>
        <w:rPr>
          <w:rFonts w:cs="Calibri"/>
        </w:rPr>
        <w:t>ấ</w:t>
      </w:r>
      <w:r>
        <w:rPr>
          <w:rFonts w:cs="Calibri"/>
        </w:rPr>
        <w:t>t hi</w:t>
      </w:r>
      <w:r>
        <w:rPr>
          <w:rFonts w:cs="Calibri"/>
        </w:rPr>
        <w:t>ệ</w:t>
      </w:r>
      <w:r>
        <w:rPr>
          <w:rFonts w:cs="Calibri"/>
        </w:rPr>
        <w:t>n đi</w:t>
      </w:r>
      <w:r>
        <w:rPr>
          <w:rFonts w:cs="Calibri"/>
        </w:rPr>
        <w:t>ể</w:t>
      </w:r>
      <w:r>
        <w:rPr>
          <w:rFonts w:cs="Calibri"/>
        </w:rPr>
        <w:t>m ng</w:t>
      </w:r>
      <w:r>
        <w:rPr>
          <w:rFonts w:cs="Calibri"/>
        </w:rPr>
        <w:t>ậ</w:t>
      </w:r>
      <w:r>
        <w:rPr>
          <w:rFonts w:cs="Calibri"/>
        </w:rPr>
        <w:t>p ho</w:t>
      </w:r>
      <w:r>
        <w:rPr>
          <w:rFonts w:cs="Calibri"/>
        </w:rPr>
        <w:t>ặ</w:t>
      </w:r>
      <w:r>
        <w:rPr>
          <w:rFonts w:cs="Calibri"/>
        </w:rPr>
        <w:t>c sai l</w:t>
      </w:r>
      <w:r>
        <w:rPr>
          <w:rFonts w:cs="Calibri"/>
        </w:rPr>
        <w:t>ệ</w:t>
      </w:r>
      <w:r>
        <w:rPr>
          <w:rFonts w:cs="Calibri"/>
        </w:rPr>
        <w:t>ch hành trình. Khi ngo</w:t>
      </w:r>
      <w:r>
        <w:rPr>
          <w:rFonts w:cs="Calibri"/>
        </w:rPr>
        <w:t>ạ</w:t>
      </w:r>
      <w:r>
        <w:rPr>
          <w:rFonts w:cs="Calibri"/>
        </w:rPr>
        <w:t>i tuy</w:t>
      </w:r>
      <w:r>
        <w:rPr>
          <w:rFonts w:cs="Calibri"/>
        </w:rPr>
        <w:t>ế</w:t>
      </w:r>
      <w:r>
        <w:rPr>
          <w:rFonts w:cs="Calibri"/>
        </w:rPr>
        <w:t>n, v</w:t>
      </w:r>
      <w:r>
        <w:rPr>
          <w:rFonts w:cs="Calibri"/>
        </w:rPr>
        <w:t>ị</w:t>
      </w:r>
      <w:r>
        <w:rPr>
          <w:rFonts w:cs="Calibri"/>
        </w:rPr>
        <w:t xml:space="preserve"> trí đư</w:t>
      </w:r>
      <w:r>
        <w:rPr>
          <w:rFonts w:cs="Calibri"/>
        </w:rPr>
        <w:t>ợ</w:t>
      </w:r>
      <w:r>
        <w:rPr>
          <w:rFonts w:cs="Calibri"/>
        </w:rPr>
        <w:t>c đưa vào hàng đ</w:t>
      </w:r>
      <w:r>
        <w:rPr>
          <w:rFonts w:cs="Calibri"/>
        </w:rPr>
        <w:t>ợ</w:t>
      </w:r>
      <w:r>
        <w:rPr>
          <w:rFonts w:cs="Calibri"/>
        </w:rPr>
        <w:t>i c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ộ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 sau.</w:t>
      </w:r>
    </w:p>
    <w:p w14:paraId="474D1714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A533171" wp14:editId="649CA2C7">
            <wp:extent cx="5806440" cy="3759669"/>
            <wp:effectExtent l="0" t="0" r="0" b="0"/>
            <wp:docPr id="17" name="Picture 17" descr="UC04 — Dẫn đường và chia sẻ vị tr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2F75" w14:textId="77777777" w:rsidR="00C844A2" w:rsidRDefault="00850D81">
      <w:pPr>
        <w:pStyle w:val="Caption"/>
      </w:pPr>
      <w:r>
        <w:t>UC04 — D</w:t>
      </w:r>
      <w:r>
        <w:t>ẫ</w:t>
      </w:r>
      <w:r>
        <w:t>n đư</w:t>
      </w:r>
      <w:r>
        <w:t>ờ</w:t>
      </w:r>
      <w:r>
        <w:t>ng và chia s</w:t>
      </w:r>
      <w:r>
        <w:t>ẻ</w:t>
      </w:r>
      <w:r>
        <w:t xml:space="preserve"> v</w:t>
      </w:r>
      <w:r>
        <w:t>ị</w:t>
      </w:r>
      <w:r>
        <w:t xml:space="preserve"> trí</w:t>
      </w:r>
    </w:p>
    <w:p w14:paraId="57D8897F" w14:textId="77777777" w:rsidR="00C844A2" w:rsidRDefault="00850D81">
      <w:pPr>
        <w:pStyle w:val="Heading4"/>
      </w:pPr>
      <w:r>
        <w:lastRenderedPageBreak/>
        <w:t>Hình 2.17. UC05 — D4: Giám sát an toàn b</w:t>
      </w:r>
      <w:r>
        <w:t>ằ</w:t>
      </w:r>
      <w:r>
        <w:t>ng AI cabin</w:t>
      </w:r>
    </w:p>
    <w:p w14:paraId="291FBFDB" w14:textId="77777777" w:rsidR="00C844A2" w:rsidRDefault="00850D81">
      <w:pPr>
        <w:keepNext/>
      </w:pPr>
      <w:r>
        <w:rPr>
          <w:rFonts w:cs="Calibri"/>
        </w:rPr>
        <w:t>Camera cabin cung c</w:t>
      </w:r>
      <w:r>
        <w:rPr>
          <w:rFonts w:cs="Calibri"/>
        </w:rPr>
        <w:t>ấ</w:t>
      </w:r>
      <w:r>
        <w:rPr>
          <w:rFonts w:cs="Calibri"/>
        </w:rPr>
        <w:t>p khung hình cho pipeline nh</w:t>
      </w:r>
      <w:r>
        <w:rPr>
          <w:rFonts w:cs="Calibri"/>
        </w:rPr>
        <w:t>ậ</w:t>
      </w:r>
      <w:r>
        <w:rPr>
          <w:rFonts w:cs="Calibri"/>
        </w:rPr>
        <w:t>n bi</w:t>
      </w:r>
      <w:r>
        <w:rPr>
          <w:rFonts w:cs="Calibri"/>
        </w:rPr>
        <w:t>ế</w:t>
      </w:r>
      <w:r>
        <w:rPr>
          <w:rFonts w:cs="Calibri"/>
        </w:rPr>
        <w:t>t bu</w:t>
      </w:r>
      <w:r>
        <w:rPr>
          <w:rFonts w:cs="Calibri"/>
        </w:rPr>
        <w:t>ồ</w:t>
      </w:r>
      <w:r>
        <w:rPr>
          <w:rFonts w:cs="Calibri"/>
        </w:rPr>
        <w:t>n ng</w:t>
      </w:r>
      <w:r>
        <w:rPr>
          <w:rFonts w:cs="Calibri"/>
        </w:rPr>
        <w:t>ủ</w:t>
      </w:r>
      <w:r>
        <w:rPr>
          <w:rFonts w:cs="Calibri"/>
        </w:rPr>
        <w:t>, m</w:t>
      </w:r>
      <w:r>
        <w:rPr>
          <w:rFonts w:cs="Calibri"/>
        </w:rPr>
        <w:t>ấ</w:t>
      </w:r>
      <w:r>
        <w:rPr>
          <w:rFonts w:cs="Calibri"/>
        </w:rPr>
        <w:t>t t</w:t>
      </w:r>
      <w:r>
        <w:rPr>
          <w:rFonts w:cs="Calibri"/>
        </w:rPr>
        <w:t>ậ</w:t>
      </w:r>
      <w:r>
        <w:rPr>
          <w:rFonts w:cs="Calibri"/>
        </w:rPr>
        <w:t>p trung ho</w:t>
      </w:r>
      <w:r>
        <w:rPr>
          <w:rFonts w:cs="Calibri"/>
        </w:rPr>
        <w:t>ặ</w:t>
      </w:r>
      <w:r>
        <w:rPr>
          <w:rFonts w:cs="Calibri"/>
        </w:rPr>
        <w:t>c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i. C</w:t>
      </w:r>
      <w:r>
        <w:rPr>
          <w:rFonts w:cs="Calibri"/>
        </w:rPr>
        <w:t>ả</w:t>
      </w:r>
      <w:r>
        <w:rPr>
          <w:rFonts w:cs="Calibri"/>
        </w:rPr>
        <w:t>nh báo t</w:t>
      </w:r>
      <w:r>
        <w:rPr>
          <w:rFonts w:cs="Calibri"/>
        </w:rPr>
        <w:t>ạ</w:t>
      </w:r>
      <w:r>
        <w:rPr>
          <w:rFonts w:cs="Calibri"/>
        </w:rPr>
        <w:t>i ch</w:t>
      </w:r>
      <w:r>
        <w:rPr>
          <w:rFonts w:cs="Calibri"/>
        </w:rPr>
        <w:t>ỗ</w:t>
      </w:r>
      <w:r>
        <w:rPr>
          <w:rFonts w:cs="Calibri"/>
        </w:rPr>
        <w:t xml:space="preserve"> là ph</w:t>
      </w:r>
      <w:r>
        <w:rPr>
          <w:rFonts w:cs="Calibri"/>
        </w:rPr>
        <w:t>ả</w:t>
      </w:r>
      <w:r>
        <w:rPr>
          <w:rFonts w:cs="Calibri"/>
        </w:rPr>
        <w:t xml:space="preserve">n </w:t>
      </w:r>
      <w:r>
        <w:rPr>
          <w:rFonts w:cs="Calibri"/>
        </w:rPr>
        <w:t>ứ</w:t>
      </w:r>
      <w:r>
        <w:rPr>
          <w:rFonts w:cs="Calibri"/>
        </w:rPr>
        <w:t>ng ưu tiên;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nghiêm tr</w:t>
      </w:r>
      <w:r>
        <w:rPr>
          <w:rFonts w:cs="Calibri"/>
        </w:rPr>
        <w:t>ọ</w:t>
      </w:r>
      <w:r>
        <w:rPr>
          <w:rFonts w:cs="Calibri"/>
        </w:rPr>
        <w:t>ng m</w:t>
      </w:r>
      <w:r>
        <w:rPr>
          <w:rFonts w:cs="Calibri"/>
        </w:rPr>
        <w:t>ớ</w:t>
      </w:r>
      <w:r>
        <w:rPr>
          <w:rFonts w:cs="Calibri"/>
        </w:rPr>
        <w:t>i đư</w:t>
      </w:r>
      <w:r>
        <w:rPr>
          <w:rFonts w:cs="Calibri"/>
        </w:rPr>
        <w:t>ợ</w:t>
      </w:r>
      <w:r>
        <w:rPr>
          <w:rFonts w:cs="Calibri"/>
        </w:rPr>
        <w:t>c g</w:t>
      </w:r>
      <w:r>
        <w:rPr>
          <w:rFonts w:cs="Calibri"/>
        </w:rPr>
        <w:t>ử</w:t>
      </w:r>
      <w:r>
        <w:rPr>
          <w:rFonts w:cs="Calibri"/>
        </w:rPr>
        <w:t>i v</w:t>
      </w:r>
      <w:r>
        <w:rPr>
          <w:rFonts w:cs="Calibri"/>
        </w:rPr>
        <w:t>ề</w:t>
      </w:r>
      <w:r>
        <w:rPr>
          <w:rFonts w:cs="Calibri"/>
        </w:rPr>
        <w:t xml:space="preserve"> trung tâm đ</w:t>
      </w:r>
      <w:r>
        <w:rPr>
          <w:rFonts w:cs="Calibri"/>
        </w:rPr>
        <w:t>ể</w:t>
      </w:r>
      <w:r>
        <w:rPr>
          <w:rFonts w:cs="Calibri"/>
        </w:rPr>
        <w:t xml:space="preserve"> gi</w:t>
      </w:r>
      <w:r>
        <w:rPr>
          <w:rFonts w:cs="Calibri"/>
        </w:rPr>
        <w:t>ả</w:t>
      </w:r>
      <w:r>
        <w:rPr>
          <w:rFonts w:cs="Calibri"/>
        </w:rPr>
        <w:t>m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truy</w:t>
      </w:r>
      <w:r>
        <w:rPr>
          <w:rFonts w:cs="Calibri"/>
        </w:rPr>
        <w:t>ề</w:t>
      </w:r>
      <w:r>
        <w:rPr>
          <w:rFonts w:cs="Calibri"/>
        </w:rPr>
        <w:t>n và đ</w:t>
      </w:r>
      <w:r>
        <w:rPr>
          <w:rFonts w:cs="Calibri"/>
        </w:rPr>
        <w:t>ộ</w:t>
      </w:r>
      <w:r>
        <w:rPr>
          <w:rFonts w:cs="Calibri"/>
        </w:rPr>
        <w:t xml:space="preserve"> tr</w:t>
      </w:r>
      <w:r>
        <w:rPr>
          <w:rFonts w:cs="Calibri"/>
        </w:rPr>
        <w:t>ễ</w:t>
      </w:r>
      <w:r>
        <w:rPr>
          <w:rFonts w:cs="Calibri"/>
        </w:rPr>
        <w:t>.</w:t>
      </w:r>
    </w:p>
    <w:p w14:paraId="420FEB8E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681D8754" wp14:editId="4FDD95F4">
            <wp:extent cx="5806440" cy="3224993"/>
            <wp:effectExtent l="0" t="0" r="0" b="0"/>
            <wp:docPr id="18" name="Picture 18" descr="UC05 — Giám sát an toàn bằng AI cab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2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8CDC" w14:textId="77777777" w:rsidR="00C844A2" w:rsidRDefault="00850D81">
      <w:pPr>
        <w:pStyle w:val="Caption"/>
      </w:pPr>
      <w:r>
        <w:t xml:space="preserve">UC05 — Giám sát an </w:t>
      </w:r>
      <w:r>
        <w:t>toàn b</w:t>
      </w:r>
      <w:r>
        <w:t>ằ</w:t>
      </w:r>
      <w:r>
        <w:t>ng AI cabin</w:t>
      </w:r>
    </w:p>
    <w:p w14:paraId="7D44D1CC" w14:textId="77777777" w:rsidR="00C844A2" w:rsidRDefault="00850D81">
      <w:pPr>
        <w:pStyle w:val="Heading4"/>
      </w:pPr>
      <w:r>
        <w:lastRenderedPageBreak/>
        <w:t>Hình 2.18. UC06 — D5: Báo cáo nguy hi</w:t>
      </w:r>
      <w:r>
        <w:t>ể</w:t>
      </w:r>
      <w:r>
        <w:t>m và kh</w:t>
      </w:r>
      <w:r>
        <w:t>ẩ</w:t>
      </w:r>
      <w:r>
        <w:t>n c</w:t>
      </w:r>
      <w:r>
        <w:t>ấ</w:t>
      </w:r>
      <w:r>
        <w:t>p</w:t>
      </w:r>
    </w:p>
    <w:p w14:paraId="5431854E" w14:textId="77777777" w:rsidR="00C844A2" w:rsidRDefault="00850D81">
      <w:pPr>
        <w:keepNext/>
      </w:pPr>
      <w:r>
        <w:rPr>
          <w:rFonts w:cs="Calibri"/>
        </w:rPr>
        <w:t>Lái xe có th</w:t>
      </w:r>
      <w:r>
        <w:rPr>
          <w:rFonts w:cs="Calibri"/>
        </w:rPr>
        <w:t>ể</w:t>
      </w:r>
      <w:r>
        <w:rPr>
          <w:rFonts w:cs="Calibri"/>
        </w:rPr>
        <w:t xml:space="preserve"> phát SOS, g</w:t>
      </w:r>
      <w:r>
        <w:rPr>
          <w:rFonts w:cs="Calibri"/>
        </w:rPr>
        <w:t>ọ</w:t>
      </w:r>
      <w:r>
        <w:rPr>
          <w:rFonts w:cs="Calibri"/>
        </w:rPr>
        <w:t>i c</w:t>
      </w:r>
      <w:r>
        <w:rPr>
          <w:rFonts w:cs="Calibri"/>
        </w:rPr>
        <w:t>ứ</w:t>
      </w:r>
      <w:r>
        <w:rPr>
          <w:rFonts w:cs="Calibri"/>
        </w:rPr>
        <w:t>u h</w:t>
      </w:r>
      <w:r>
        <w:rPr>
          <w:rFonts w:cs="Calibri"/>
        </w:rPr>
        <w:t>ộ</w:t>
      </w:r>
      <w:r>
        <w:rPr>
          <w:rFonts w:cs="Calibri"/>
        </w:rPr>
        <w:t>, báo ng</w:t>
      </w:r>
      <w:r>
        <w:rPr>
          <w:rFonts w:cs="Calibri"/>
        </w:rPr>
        <w:t>ậ</w:t>
      </w:r>
      <w:r>
        <w:rPr>
          <w:rFonts w:cs="Calibri"/>
        </w:rPr>
        <w:t>p và g</w:t>
      </w:r>
      <w:r>
        <w:rPr>
          <w:rFonts w:cs="Calibri"/>
        </w:rPr>
        <w:t>ử</w:t>
      </w:r>
      <w:r>
        <w:rPr>
          <w:rFonts w:cs="Calibri"/>
        </w:rPr>
        <w:t>i b</w:t>
      </w:r>
      <w:r>
        <w:rPr>
          <w:rFonts w:cs="Calibri"/>
        </w:rPr>
        <w:t>ằ</w:t>
      </w:r>
      <w:r>
        <w:rPr>
          <w:rFonts w:cs="Calibri"/>
        </w:rPr>
        <w:t>ng ch</w:t>
      </w:r>
      <w:r>
        <w:rPr>
          <w:rFonts w:cs="Calibri"/>
        </w:rPr>
        <w:t>ứ</w:t>
      </w:r>
      <w:r>
        <w:rPr>
          <w:rFonts w:cs="Calibri"/>
        </w:rPr>
        <w:t>ng. Use case m</w:t>
      </w:r>
      <w:r>
        <w:rPr>
          <w:rFonts w:cs="Calibri"/>
        </w:rPr>
        <w:t>ở</w:t>
      </w:r>
      <w:r>
        <w:rPr>
          <w:rFonts w:cs="Calibri"/>
        </w:rPr>
        <w:t xml:space="preserve"> r</w:t>
      </w:r>
      <w:r>
        <w:rPr>
          <w:rFonts w:cs="Calibri"/>
        </w:rPr>
        <w:t>ộ</w:t>
      </w:r>
      <w:r>
        <w:rPr>
          <w:rFonts w:cs="Calibri"/>
        </w:rPr>
        <w:t>ng x</w:t>
      </w:r>
      <w:r>
        <w:rPr>
          <w:rFonts w:cs="Calibri"/>
        </w:rPr>
        <w:t>ử</w:t>
      </w:r>
      <w:r>
        <w:rPr>
          <w:rFonts w:cs="Calibri"/>
        </w:rPr>
        <w:t xml:space="preserve"> lý ngo</w:t>
      </w:r>
      <w:r>
        <w:rPr>
          <w:rFonts w:cs="Calibri"/>
        </w:rPr>
        <w:t>ạ</w:t>
      </w:r>
      <w:r>
        <w:rPr>
          <w:rFonts w:cs="Calibri"/>
        </w:rPr>
        <w:t>i tuy</w:t>
      </w:r>
      <w:r>
        <w:rPr>
          <w:rFonts w:cs="Calibri"/>
        </w:rPr>
        <w:t>ế</w:t>
      </w:r>
      <w:r>
        <w:rPr>
          <w:rFonts w:cs="Calibri"/>
        </w:rPr>
        <w:t>n, ch</w:t>
      </w:r>
      <w:r>
        <w:rPr>
          <w:rFonts w:cs="Calibri"/>
        </w:rPr>
        <w:t>ố</w:t>
      </w:r>
      <w:r>
        <w:rPr>
          <w:rFonts w:cs="Calibri"/>
        </w:rPr>
        <w:t>ng g</w:t>
      </w:r>
      <w:r>
        <w:rPr>
          <w:rFonts w:cs="Calibri"/>
        </w:rPr>
        <w:t>ử</w:t>
      </w:r>
      <w:r>
        <w:rPr>
          <w:rFonts w:cs="Calibri"/>
        </w:rPr>
        <w:t>i trùng và theo dõi tr</w:t>
      </w:r>
      <w:r>
        <w:rPr>
          <w:rFonts w:cs="Calibri"/>
        </w:rPr>
        <w:t>ạ</w:t>
      </w:r>
      <w:r>
        <w:rPr>
          <w:rFonts w:cs="Calibri"/>
        </w:rPr>
        <w:t>ng thái ti</w:t>
      </w:r>
      <w:r>
        <w:rPr>
          <w:rFonts w:cs="Calibri"/>
        </w:rPr>
        <w:t>ế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n c</w:t>
      </w:r>
      <w:r>
        <w:rPr>
          <w:rFonts w:cs="Calibri"/>
        </w:rPr>
        <w:t>ủ</w:t>
      </w:r>
      <w:r>
        <w:rPr>
          <w:rFonts w:cs="Calibri"/>
        </w:rPr>
        <w:t>a qu</w:t>
      </w:r>
      <w:r>
        <w:rPr>
          <w:rFonts w:cs="Calibri"/>
        </w:rPr>
        <w:t>ả</w:t>
      </w:r>
      <w:r>
        <w:rPr>
          <w:rFonts w:cs="Calibri"/>
        </w:rPr>
        <w:t>n lý.</w:t>
      </w:r>
    </w:p>
    <w:p w14:paraId="0AD3E777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02CE95D3" wp14:editId="4A566D82">
            <wp:extent cx="5806440" cy="3592734"/>
            <wp:effectExtent l="0" t="0" r="0" b="0"/>
            <wp:docPr id="19" name="Picture 19" descr="UC06 — Báo cáo nguy hiểm và khẩn cấ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89CE" w14:textId="77777777" w:rsidR="00C844A2" w:rsidRDefault="00850D81">
      <w:pPr>
        <w:pStyle w:val="Caption"/>
      </w:pPr>
      <w:r>
        <w:t>UC06 — Báo cáo nguy hi</w:t>
      </w:r>
      <w:r>
        <w:t>ể</w:t>
      </w:r>
      <w:r>
        <w:t>m và kh</w:t>
      </w:r>
      <w:r>
        <w:t>ẩ</w:t>
      </w:r>
      <w:r>
        <w:t>n c</w:t>
      </w:r>
      <w:r>
        <w:t>ấ</w:t>
      </w:r>
      <w:r>
        <w:t>p</w:t>
      </w:r>
    </w:p>
    <w:p w14:paraId="4BAAB246" w14:textId="77777777" w:rsidR="00C844A2" w:rsidRDefault="00850D81">
      <w:pPr>
        <w:pStyle w:val="Heading4"/>
      </w:pPr>
      <w:r>
        <w:lastRenderedPageBreak/>
        <w:t>Hình 2.19. UC07 — D6: Qu</w:t>
      </w:r>
      <w:r>
        <w:t>ả</w:t>
      </w:r>
      <w:r>
        <w:t>n lý phi</w:t>
      </w:r>
      <w:r>
        <w:t>ế</w:t>
      </w:r>
      <w:r>
        <w:t>u nh</w:t>
      </w:r>
      <w:r>
        <w:t>ậ</w:t>
      </w:r>
      <w:r>
        <w:t>t trình OCR b</w:t>
      </w:r>
      <w:r>
        <w:t>ấ</w:t>
      </w:r>
      <w:r>
        <w:t>t đ</w:t>
      </w:r>
      <w:r>
        <w:t>ồ</w:t>
      </w:r>
      <w:r>
        <w:t>ng b</w:t>
      </w:r>
      <w:r>
        <w:t>ộ</w:t>
      </w:r>
    </w:p>
    <w:p w14:paraId="6E860CCE" w14:textId="77777777" w:rsidR="00C844A2" w:rsidRDefault="00850D81">
      <w:pPr>
        <w:keepNext/>
      </w:pPr>
      <w:r>
        <w:rPr>
          <w:rFonts w:cs="Calibri"/>
        </w:rPr>
        <w:t>Phiên b</w:t>
      </w:r>
      <w:r>
        <w:rPr>
          <w:rFonts w:cs="Calibri"/>
        </w:rPr>
        <w:t>ả</w:t>
      </w:r>
      <w:r>
        <w:rPr>
          <w:rFonts w:cs="Calibri"/>
        </w:rPr>
        <w:t>n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cho phép ch</w:t>
      </w:r>
      <w:r>
        <w:rPr>
          <w:rFonts w:cs="Calibri"/>
        </w:rPr>
        <w:t>ọ</w:t>
      </w:r>
      <w:r>
        <w:rPr>
          <w:rFonts w:cs="Calibri"/>
        </w:rPr>
        <w:t>n ho</w:t>
      </w:r>
      <w:r>
        <w:rPr>
          <w:rFonts w:cs="Calibri"/>
        </w:rPr>
        <w:t>ặ</w:t>
      </w:r>
      <w:r>
        <w:rPr>
          <w:rFonts w:cs="Calibri"/>
        </w:rPr>
        <w:t>c ch</w:t>
      </w:r>
      <w:r>
        <w:rPr>
          <w:rFonts w:cs="Calibri"/>
        </w:rPr>
        <w:t>ụ</w:t>
      </w:r>
      <w:r>
        <w:rPr>
          <w:rFonts w:cs="Calibri"/>
        </w:rPr>
        <w:t xml:space="preserve">p </w:t>
      </w:r>
      <w:r>
        <w:rPr>
          <w:rFonts w:cs="Calibri"/>
          <w:b/>
        </w:rPr>
        <w:t>nhi</w:t>
      </w:r>
      <w:r>
        <w:rPr>
          <w:rFonts w:cs="Calibri"/>
          <w:b/>
        </w:rPr>
        <w:t>ề</w:t>
      </w:r>
      <w:r>
        <w:rPr>
          <w:rFonts w:cs="Calibri"/>
          <w:b/>
        </w:rPr>
        <w:t xml:space="preserve">u </w:t>
      </w:r>
      <w:r>
        <w:rPr>
          <w:rFonts w:cs="Calibri"/>
          <w:b/>
        </w:rPr>
        <w:t>ả</w:t>
      </w:r>
      <w:r>
        <w:rPr>
          <w:rFonts w:cs="Calibri"/>
          <w:b/>
        </w:rPr>
        <w:t>nh</w:t>
      </w:r>
      <w:r>
        <w:rPr>
          <w:rFonts w:cs="Calibri"/>
        </w:rPr>
        <w:t>, đưa t</w:t>
      </w:r>
      <w:r>
        <w:rPr>
          <w:rFonts w:cs="Calibri"/>
        </w:rPr>
        <w:t>ừ</w:t>
      </w:r>
      <w:r>
        <w:rPr>
          <w:rFonts w:cs="Calibri"/>
        </w:rPr>
        <w:t>ng phi</w:t>
      </w:r>
      <w:r>
        <w:rPr>
          <w:rFonts w:cs="Calibri"/>
        </w:rPr>
        <w:t>ế</w:t>
      </w:r>
      <w:r>
        <w:rPr>
          <w:rFonts w:cs="Calibri"/>
        </w:rPr>
        <w:t>u vào hàng đ</w:t>
      </w:r>
      <w:r>
        <w:rPr>
          <w:rFonts w:cs="Calibri"/>
        </w:rPr>
        <w:t>ợ</w:t>
      </w:r>
      <w:r>
        <w:rPr>
          <w:rFonts w:cs="Calibri"/>
        </w:rPr>
        <w:t>i và ti</w:t>
      </w:r>
      <w:r>
        <w:rPr>
          <w:rFonts w:cs="Calibri"/>
        </w:rPr>
        <w:t>ế</w:t>
      </w:r>
      <w:r>
        <w:rPr>
          <w:rFonts w:cs="Calibri"/>
        </w:rPr>
        <w:t>p t</w:t>
      </w:r>
      <w:r>
        <w:rPr>
          <w:rFonts w:cs="Calibri"/>
        </w:rPr>
        <w:t>ụ</w:t>
      </w:r>
      <w:r>
        <w:rPr>
          <w:rFonts w:cs="Calibri"/>
        </w:rPr>
        <w:t>c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 app. Backend x</w:t>
      </w:r>
      <w:r>
        <w:rPr>
          <w:rFonts w:cs="Calibri"/>
        </w:rPr>
        <w:t>ử</w:t>
      </w:r>
      <w:r>
        <w:rPr>
          <w:rFonts w:cs="Calibri"/>
        </w:rPr>
        <w:t xml:space="preserve"> lý đ</w:t>
      </w:r>
      <w:r>
        <w:rPr>
          <w:rFonts w:cs="Calibri"/>
        </w:rPr>
        <w:t>ộ</w:t>
      </w:r>
      <w:r>
        <w:rPr>
          <w:rFonts w:cs="Calibri"/>
        </w:rPr>
        <w:t>c l</w:t>
      </w:r>
      <w:r>
        <w:rPr>
          <w:rFonts w:cs="Calibri"/>
        </w:rPr>
        <w:t>ậ</w:t>
      </w:r>
      <w:r>
        <w:rPr>
          <w:rFonts w:cs="Calibri"/>
        </w:rPr>
        <w:t>p; app nh</w:t>
      </w:r>
      <w:r>
        <w:rPr>
          <w:rFonts w:cs="Calibri"/>
        </w:rPr>
        <w:t>ậ</w:t>
      </w:r>
      <w:r>
        <w:rPr>
          <w:rFonts w:cs="Calibri"/>
        </w:rPr>
        <w:t>n thông báo khi hoàn t</w:t>
      </w:r>
      <w:r>
        <w:rPr>
          <w:rFonts w:cs="Calibri"/>
        </w:rPr>
        <w:t>ấ</w:t>
      </w:r>
      <w:r>
        <w:rPr>
          <w:rFonts w:cs="Calibri"/>
        </w:rPr>
        <w:t>t, sau đó tài x</w:t>
      </w:r>
      <w:r>
        <w:rPr>
          <w:rFonts w:cs="Calibri"/>
        </w:rPr>
        <w:t>ế</w:t>
      </w:r>
      <w:r>
        <w:rPr>
          <w:rFonts w:cs="Calibri"/>
        </w:rPr>
        <w:t xml:space="preserve"> đ</w:t>
      </w:r>
      <w:r>
        <w:rPr>
          <w:rFonts w:cs="Calibri"/>
        </w:rPr>
        <w:t>ố</w:t>
      </w:r>
      <w:r>
        <w:rPr>
          <w:rFonts w:cs="Calibri"/>
        </w:rPr>
        <w:t>i chi</w:t>
      </w:r>
      <w:r>
        <w:rPr>
          <w:rFonts w:cs="Calibri"/>
        </w:rPr>
        <w:t>ế</w:t>
      </w:r>
      <w:r>
        <w:rPr>
          <w:rFonts w:cs="Calibri"/>
        </w:rPr>
        <w:t xml:space="preserve">u </w:t>
      </w:r>
      <w:r>
        <w:rPr>
          <w:rFonts w:cs="Calibri"/>
        </w:rPr>
        <w:t>ả</w:t>
      </w:r>
      <w:r>
        <w:rPr>
          <w:rFonts w:cs="Calibri"/>
        </w:rPr>
        <w:t>nh v</w:t>
      </w:r>
      <w:r>
        <w:rPr>
          <w:rFonts w:cs="Calibri"/>
        </w:rPr>
        <w:t>ớ</w:t>
      </w:r>
      <w:r>
        <w:rPr>
          <w:rFonts w:cs="Calibri"/>
        </w:rPr>
        <w:t>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OCR, b</w:t>
      </w:r>
      <w:r>
        <w:rPr>
          <w:rFonts w:cs="Calibri"/>
        </w:rPr>
        <w:t>ổ</w:t>
      </w:r>
      <w:r>
        <w:rPr>
          <w:rFonts w:cs="Calibri"/>
        </w:rPr>
        <w:t xml:space="preserve"> sung trư</w:t>
      </w:r>
      <w:r>
        <w:rPr>
          <w:rFonts w:cs="Calibri"/>
        </w:rPr>
        <w:t>ờ</w:t>
      </w:r>
      <w:r>
        <w:rPr>
          <w:rFonts w:cs="Calibri"/>
        </w:rPr>
        <w:t>ng thi</w:t>
      </w:r>
      <w:r>
        <w:rPr>
          <w:rFonts w:cs="Calibri"/>
        </w:rPr>
        <w:t>ế</w:t>
      </w:r>
      <w:r>
        <w:rPr>
          <w:rFonts w:cs="Calibri"/>
        </w:rPr>
        <w:t>u và xu</w:t>
      </w:r>
      <w:r>
        <w:rPr>
          <w:rFonts w:cs="Calibri"/>
        </w:rPr>
        <w:t>ấ</w:t>
      </w:r>
      <w:r>
        <w:rPr>
          <w:rFonts w:cs="Calibri"/>
        </w:rPr>
        <w:t>t Excel.</w:t>
      </w:r>
    </w:p>
    <w:p w14:paraId="27A631D3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0B3F45C" wp14:editId="42B25FFD">
            <wp:extent cx="4735235" cy="6355080"/>
            <wp:effectExtent l="0" t="0" r="0" b="0"/>
            <wp:docPr id="20" name="Picture 20" descr="Hình 2.19. UC07 — D6: Quản lý phiếu nhật trình OCR bất đồng b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5235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3037" w14:textId="77777777" w:rsidR="00C844A2" w:rsidRDefault="00850D81">
      <w:pPr>
        <w:pStyle w:val="Caption"/>
      </w:pPr>
      <w:r>
        <w:t>Hình 2.19. UC07 — D6: Qu</w:t>
      </w:r>
      <w:r>
        <w:t>ả</w:t>
      </w:r>
      <w:r>
        <w:t>n lý phi</w:t>
      </w:r>
      <w:r>
        <w:t>ế</w:t>
      </w:r>
      <w:r>
        <w:t>u nh</w:t>
      </w:r>
      <w:r>
        <w:t>ậ</w:t>
      </w:r>
      <w:r>
        <w:t>t trình OCR b</w:t>
      </w:r>
      <w:r>
        <w:t>ấ</w:t>
      </w:r>
      <w:r>
        <w:t>t đ</w:t>
      </w:r>
      <w:r>
        <w:t>ồ</w:t>
      </w:r>
      <w:r>
        <w:t>ng b</w:t>
      </w:r>
      <w:r>
        <w:t>ộ</w:t>
      </w:r>
    </w:p>
    <w:p w14:paraId="7390692C" w14:textId="77777777" w:rsidR="00C844A2" w:rsidRDefault="00850D81">
      <w:pPr>
        <w:pStyle w:val="Heading4"/>
      </w:pPr>
      <w:r>
        <w:lastRenderedPageBreak/>
        <w:t>Hình 2.20. UC08 — D7: Tr</w:t>
      </w:r>
      <w:r>
        <w:t>ợ</w:t>
      </w:r>
      <w:r>
        <w:t xml:space="preserve"> lý và thông tin cá nhân</w:t>
      </w:r>
    </w:p>
    <w:p w14:paraId="061FA9DC" w14:textId="77777777" w:rsidR="00C844A2" w:rsidRDefault="00850D81">
      <w:pPr>
        <w:keepNext/>
      </w:pPr>
      <w:r>
        <w:rPr>
          <w:rFonts w:cs="Calibri"/>
        </w:rPr>
        <w:t>Nhóm ch</w:t>
      </w:r>
      <w:r>
        <w:rPr>
          <w:rFonts w:cs="Calibri"/>
        </w:rPr>
        <w:t>ứ</w:t>
      </w:r>
      <w:r>
        <w:rPr>
          <w:rFonts w:cs="Calibri"/>
        </w:rPr>
        <w:t>c năng g</w:t>
      </w:r>
      <w:r>
        <w:rPr>
          <w:rFonts w:cs="Calibri"/>
        </w:rPr>
        <w:t>ồ</w:t>
      </w:r>
      <w:r>
        <w:rPr>
          <w:rFonts w:cs="Calibri"/>
        </w:rPr>
        <w:t>m chat/voice, xem thông báo, t</w:t>
      </w:r>
      <w:r>
        <w:rPr>
          <w:rFonts w:cs="Calibri"/>
        </w:rPr>
        <w:t>ổ</w:t>
      </w:r>
      <w:r>
        <w:rPr>
          <w:rFonts w:cs="Calibri"/>
        </w:rPr>
        <w:t>ng k</w:t>
      </w:r>
      <w:r>
        <w:rPr>
          <w:rFonts w:cs="Calibri"/>
        </w:rPr>
        <w:t>ế</w:t>
      </w:r>
      <w:r>
        <w:rPr>
          <w:rFonts w:cs="Calibri"/>
        </w:rPr>
        <w:t>t an toàn, th</w:t>
      </w:r>
      <w:r>
        <w:rPr>
          <w:rFonts w:cs="Calibri"/>
        </w:rPr>
        <w:t>ố</w:t>
      </w:r>
      <w:r>
        <w:rPr>
          <w:rFonts w:cs="Calibri"/>
        </w:rPr>
        <w:t>ng kê tháng,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h</w:t>
      </w:r>
      <w:r>
        <w:rPr>
          <w:rFonts w:cs="Calibri"/>
        </w:rPr>
        <w:t>ồ</w:t>
      </w:r>
      <w:r>
        <w:rPr>
          <w:rFonts w:cs="Calibri"/>
        </w:rPr>
        <w:t xml:space="preserve"> sơ và các l</w:t>
      </w:r>
      <w:r>
        <w:rPr>
          <w:rFonts w:cs="Calibri"/>
        </w:rPr>
        <w:t>ệ</w:t>
      </w:r>
      <w:r>
        <w:rPr>
          <w:rFonts w:cs="Calibri"/>
        </w:rPr>
        <w:t>nh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c</w:t>
      </w:r>
      <w:r>
        <w:rPr>
          <w:rFonts w:cs="Calibri"/>
        </w:rPr>
        <w:t>ầ</w:t>
      </w:r>
      <w:r>
        <w:rPr>
          <w:rFonts w:cs="Calibri"/>
        </w:rPr>
        <w:t>n xác nh</w:t>
      </w:r>
      <w:r>
        <w:rPr>
          <w:rFonts w:cs="Calibri"/>
        </w:rPr>
        <w:t>ậ</w:t>
      </w:r>
      <w:r>
        <w:rPr>
          <w:rFonts w:cs="Calibri"/>
        </w:rPr>
        <w:t>n. M</w:t>
      </w:r>
      <w:r>
        <w:rPr>
          <w:rFonts w:cs="Calibri"/>
        </w:rPr>
        <w:t>ọ</w:t>
      </w:r>
      <w:r>
        <w:rPr>
          <w:rFonts w:cs="Calibri"/>
        </w:rPr>
        <w:t>i l</w:t>
      </w:r>
      <w:r>
        <w:rPr>
          <w:rFonts w:cs="Calibri"/>
        </w:rPr>
        <w:t>ệ</w:t>
      </w:r>
      <w:r>
        <w:rPr>
          <w:rFonts w:cs="Calibri"/>
        </w:rPr>
        <w:t>nh làm thay đ</w:t>
      </w:r>
      <w:r>
        <w:rPr>
          <w:rFonts w:cs="Calibri"/>
        </w:rPr>
        <w:t>ổ</w:t>
      </w:r>
      <w:r>
        <w:rPr>
          <w:rFonts w:cs="Calibri"/>
        </w:rPr>
        <w:t>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đ</w:t>
      </w:r>
      <w:r>
        <w:rPr>
          <w:rFonts w:cs="Calibri"/>
        </w:rPr>
        <w:t>ề</w:t>
      </w:r>
      <w:r>
        <w:rPr>
          <w:rFonts w:cs="Calibri"/>
        </w:rPr>
        <w:t>u hi</w:t>
      </w:r>
      <w:r>
        <w:rPr>
          <w:rFonts w:cs="Calibri"/>
        </w:rPr>
        <w:t>ể</w:t>
      </w:r>
      <w:r>
        <w:rPr>
          <w:rFonts w:cs="Calibri"/>
        </w:rPr>
        <w:t>n th</w:t>
      </w:r>
      <w:r>
        <w:rPr>
          <w:rFonts w:cs="Calibri"/>
        </w:rPr>
        <w:t>ị</w:t>
      </w:r>
      <w:r>
        <w:rPr>
          <w:rFonts w:cs="Calibri"/>
        </w:rPr>
        <w:t xml:space="preserve"> n</w:t>
      </w:r>
      <w:r>
        <w:rPr>
          <w:rFonts w:cs="Calibri"/>
        </w:rPr>
        <w:t>ộ</w:t>
      </w:r>
      <w:r>
        <w:rPr>
          <w:rFonts w:cs="Calibri"/>
        </w:rPr>
        <w:t>i dung xác nh</w:t>
      </w:r>
      <w:r>
        <w:rPr>
          <w:rFonts w:cs="Calibri"/>
        </w:rPr>
        <w:t>ậ</w:t>
      </w:r>
      <w:r>
        <w:rPr>
          <w:rFonts w:cs="Calibri"/>
        </w:rPr>
        <w:t>n trư</w:t>
      </w:r>
      <w:r>
        <w:rPr>
          <w:rFonts w:cs="Calibri"/>
        </w:rPr>
        <w:t>ớ</w:t>
      </w:r>
      <w:r>
        <w:rPr>
          <w:rFonts w:cs="Calibri"/>
        </w:rPr>
        <w:t>c khi th</w:t>
      </w:r>
      <w:r>
        <w:rPr>
          <w:rFonts w:cs="Calibri"/>
        </w:rPr>
        <w:t>ự</w:t>
      </w:r>
      <w:r>
        <w:rPr>
          <w:rFonts w:cs="Calibri"/>
        </w:rPr>
        <w:t>c thi.</w:t>
      </w:r>
    </w:p>
    <w:p w14:paraId="07C40D8E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50193C69" wp14:editId="732F5744">
            <wp:extent cx="5806440" cy="3919347"/>
            <wp:effectExtent l="0" t="0" r="0" b="0"/>
            <wp:docPr id="21" name="Picture 21" descr="UC08 — Trợ lý và thông tin cá nhâ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8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1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AFA5" w14:textId="77777777" w:rsidR="00C844A2" w:rsidRDefault="00850D81">
      <w:pPr>
        <w:pStyle w:val="Caption"/>
      </w:pPr>
      <w:r>
        <w:t>UC08 — Tr</w:t>
      </w:r>
      <w:r>
        <w:t>ợ</w:t>
      </w:r>
      <w:r>
        <w:t xml:space="preserve"> lý và thông tin cá nhân</w:t>
      </w:r>
    </w:p>
    <w:p w14:paraId="0A87031E" w14:textId="77777777" w:rsidR="00C844A2" w:rsidRDefault="00850D81">
      <w:pPr>
        <w:pStyle w:val="Heading4"/>
      </w:pPr>
      <w:r>
        <w:lastRenderedPageBreak/>
        <w:t>Hình 2.21. UC09 — M1: Xác th</w:t>
      </w:r>
      <w:r>
        <w:t>ự</w:t>
      </w:r>
      <w:r>
        <w:t>c và truy c</w:t>
      </w:r>
      <w:r>
        <w:t>ậ</w:t>
      </w:r>
      <w:r>
        <w:t>p theo quy</w:t>
      </w:r>
      <w:r>
        <w:t>ề</w:t>
      </w:r>
      <w:r>
        <w:t>n c</w:t>
      </w:r>
      <w:r>
        <w:t>ủ</w:t>
      </w:r>
      <w:r>
        <w:t>a qu</w:t>
      </w:r>
      <w:r>
        <w:t>ả</w:t>
      </w:r>
      <w:r>
        <w:t>n lý</w:t>
      </w:r>
    </w:p>
    <w:p w14:paraId="788F55E2" w14:textId="77777777" w:rsidR="00C844A2" w:rsidRDefault="00850D81">
      <w:pPr>
        <w:keepNext/>
      </w:pPr>
      <w:r>
        <w:rPr>
          <w:rFonts w:cs="Calibri"/>
        </w:rPr>
        <w:t>Qu</w:t>
      </w:r>
      <w:r>
        <w:rPr>
          <w:rFonts w:cs="Calibri"/>
        </w:rPr>
        <w:t>ả</w:t>
      </w:r>
      <w:r>
        <w:rPr>
          <w:rFonts w:cs="Calibri"/>
        </w:rPr>
        <w:t xml:space="preserve">n lý </w:t>
      </w:r>
      <w:r>
        <w:rPr>
          <w:rFonts w:cs="Calibri"/>
        </w:rPr>
        <w:t>đăng nh</w:t>
      </w:r>
      <w:r>
        <w:rPr>
          <w:rFonts w:cs="Calibri"/>
        </w:rPr>
        <w:t>ậ</w:t>
      </w:r>
      <w:r>
        <w:rPr>
          <w:rFonts w:cs="Calibri"/>
        </w:rPr>
        <w:t>p web, duy trì phiên và ch</w:t>
      </w:r>
      <w:r>
        <w:rPr>
          <w:rFonts w:cs="Calibri"/>
        </w:rPr>
        <w:t>ỉ</w:t>
      </w:r>
      <w:r>
        <w:rPr>
          <w:rFonts w:cs="Calibri"/>
        </w:rPr>
        <w:t xml:space="preserve"> truy c</w:t>
      </w:r>
      <w:r>
        <w:rPr>
          <w:rFonts w:cs="Calibri"/>
        </w:rPr>
        <w:t>ậ</w:t>
      </w:r>
      <w:r>
        <w:rPr>
          <w:rFonts w:cs="Calibri"/>
        </w:rPr>
        <w:t>p các route/action đư</w:t>
      </w:r>
      <w:r>
        <w:rPr>
          <w:rFonts w:cs="Calibri"/>
        </w:rPr>
        <w:t>ợ</w:t>
      </w:r>
      <w:r>
        <w:rPr>
          <w:rFonts w:cs="Calibri"/>
        </w:rPr>
        <w:t>c RBAC cho phép.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ghi audit đ</w:t>
      </w:r>
      <w:r>
        <w:rPr>
          <w:rFonts w:cs="Calibri"/>
        </w:rPr>
        <w:t>ố</w:t>
      </w:r>
      <w:r>
        <w:rPr>
          <w:rFonts w:cs="Calibri"/>
        </w:rPr>
        <w:t>i v</w:t>
      </w:r>
      <w:r>
        <w:rPr>
          <w:rFonts w:cs="Calibri"/>
        </w:rPr>
        <w:t>ớ</w:t>
      </w:r>
      <w:r>
        <w:rPr>
          <w:rFonts w:cs="Calibri"/>
        </w:rPr>
        <w:t>i các thay đ</w:t>
      </w:r>
      <w:r>
        <w:rPr>
          <w:rFonts w:cs="Calibri"/>
        </w:rPr>
        <w:t>ổ</w:t>
      </w:r>
      <w:r>
        <w:rPr>
          <w:rFonts w:cs="Calibri"/>
        </w:rPr>
        <w:t>i nh</w:t>
      </w:r>
      <w:r>
        <w:rPr>
          <w:rFonts w:cs="Calibri"/>
        </w:rPr>
        <w:t>ạ</w:t>
      </w:r>
      <w:r>
        <w:rPr>
          <w:rFonts w:cs="Calibri"/>
        </w:rPr>
        <w:t>y c</w:t>
      </w:r>
      <w:r>
        <w:rPr>
          <w:rFonts w:cs="Calibri"/>
        </w:rPr>
        <w:t>ả</w:t>
      </w:r>
      <w:r>
        <w:rPr>
          <w:rFonts w:cs="Calibri"/>
        </w:rPr>
        <w:t>m như tài kho</w:t>
      </w:r>
      <w:r>
        <w:rPr>
          <w:rFonts w:cs="Calibri"/>
        </w:rPr>
        <w:t>ả</w:t>
      </w:r>
      <w:r>
        <w:rPr>
          <w:rFonts w:cs="Calibri"/>
        </w:rPr>
        <w:t>n, phân công, c</w:t>
      </w:r>
      <w:r>
        <w:rPr>
          <w:rFonts w:cs="Calibri"/>
        </w:rPr>
        <w:t>ấ</w:t>
      </w:r>
      <w:r>
        <w:rPr>
          <w:rFonts w:cs="Calibri"/>
        </w:rPr>
        <w:t>u hình và x</w:t>
      </w:r>
      <w:r>
        <w:rPr>
          <w:rFonts w:cs="Calibri"/>
        </w:rPr>
        <w:t>ử</w:t>
      </w:r>
      <w:r>
        <w:rPr>
          <w:rFonts w:cs="Calibri"/>
        </w:rPr>
        <w:t xml:space="preserve"> lý s</w:t>
      </w:r>
      <w:r>
        <w:rPr>
          <w:rFonts w:cs="Calibri"/>
        </w:rPr>
        <w:t>ự</w:t>
      </w:r>
      <w:r>
        <w:rPr>
          <w:rFonts w:cs="Calibri"/>
        </w:rPr>
        <w:t xml:space="preserve"> c</w:t>
      </w:r>
      <w:r>
        <w:rPr>
          <w:rFonts w:cs="Calibri"/>
        </w:rPr>
        <w:t>ố</w:t>
      </w:r>
      <w:r>
        <w:rPr>
          <w:rFonts w:cs="Calibri"/>
        </w:rPr>
        <w:t>.</w:t>
      </w:r>
    </w:p>
    <w:p w14:paraId="2DDEC3F3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A33C4B6" wp14:editId="2F0E6172">
            <wp:extent cx="5806440" cy="3261283"/>
            <wp:effectExtent l="0" t="0" r="0" b="0"/>
            <wp:docPr id="22" name="Picture 22" descr="UC09 — Xác thực và truy cập theo quyền quản l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1D10" w14:textId="77777777" w:rsidR="00C844A2" w:rsidRDefault="00850D81">
      <w:pPr>
        <w:pStyle w:val="Caption"/>
      </w:pPr>
      <w:r>
        <w:t>UC09 — Xác th</w:t>
      </w:r>
      <w:r>
        <w:t>ự</w:t>
      </w:r>
      <w:r>
        <w:t>c và truy c</w:t>
      </w:r>
      <w:r>
        <w:t>ậ</w:t>
      </w:r>
      <w:r>
        <w:t>p theo quy</w:t>
      </w:r>
      <w:r>
        <w:t>ề</w:t>
      </w:r>
      <w:r>
        <w:t>n qu</w:t>
      </w:r>
      <w:r>
        <w:t>ả</w:t>
      </w:r>
      <w:r>
        <w:t>n lý</w:t>
      </w:r>
    </w:p>
    <w:p w14:paraId="4337DC35" w14:textId="77777777" w:rsidR="00C844A2" w:rsidRDefault="00850D81">
      <w:pPr>
        <w:pStyle w:val="Heading4"/>
      </w:pPr>
      <w:r>
        <w:lastRenderedPageBreak/>
        <w:t>Hình 2.22. UC10 — M2: Giám sát v</w:t>
      </w:r>
      <w:r>
        <w:t>ậ</w:t>
      </w:r>
      <w:r>
        <w:t>n hành th</w:t>
      </w:r>
      <w:r>
        <w:t>ờ</w:t>
      </w:r>
      <w:r>
        <w:t>i gian th</w:t>
      </w:r>
      <w:r>
        <w:t>ự</w:t>
      </w:r>
      <w:r>
        <w:t>c</w:t>
      </w:r>
    </w:p>
    <w:p w14:paraId="5107BE96" w14:textId="77777777" w:rsidR="00C844A2" w:rsidRDefault="00850D81">
      <w:pPr>
        <w:keepNext/>
      </w:pPr>
      <w:r>
        <w:rPr>
          <w:rFonts w:cs="Calibri"/>
        </w:rPr>
        <w:t>Command Center t</w:t>
      </w:r>
      <w:r>
        <w:rPr>
          <w:rFonts w:cs="Calibri"/>
        </w:rPr>
        <w:t>ổ</w:t>
      </w:r>
      <w:r>
        <w:rPr>
          <w:rFonts w:cs="Calibri"/>
        </w:rPr>
        <w:t>ng h</w:t>
      </w:r>
      <w:r>
        <w:rPr>
          <w:rFonts w:cs="Calibri"/>
        </w:rPr>
        <w:t>ợ</w:t>
      </w:r>
      <w:r>
        <w:rPr>
          <w:rFonts w:cs="Calibri"/>
        </w:rPr>
        <w:t>p b</w:t>
      </w:r>
      <w:r>
        <w:rPr>
          <w:rFonts w:cs="Calibri"/>
        </w:rPr>
        <w:t>ả</w:t>
      </w:r>
      <w:r>
        <w:rPr>
          <w:rFonts w:cs="Calibri"/>
        </w:rPr>
        <w:t>n đ</w:t>
      </w:r>
      <w:r>
        <w:rPr>
          <w:rFonts w:cs="Calibri"/>
        </w:rPr>
        <w:t>ồ</w:t>
      </w:r>
      <w:r>
        <w:rPr>
          <w:rFonts w:cs="Calibri"/>
        </w:rPr>
        <w:t xml:space="preserve"> đ</w:t>
      </w:r>
      <w:r>
        <w:rPr>
          <w:rFonts w:cs="Calibri"/>
        </w:rPr>
        <w:t>ộ</w:t>
      </w:r>
      <w:r>
        <w:rPr>
          <w:rFonts w:cs="Calibri"/>
        </w:rPr>
        <w:t>i xe, tr</w:t>
      </w:r>
      <w:r>
        <w:rPr>
          <w:rFonts w:cs="Calibri"/>
        </w:rPr>
        <w:t>ạ</w:t>
      </w:r>
      <w:r>
        <w:rPr>
          <w:rFonts w:cs="Calibri"/>
        </w:rPr>
        <w:t>ng thái chuy</w:t>
      </w:r>
      <w:r>
        <w:rPr>
          <w:rFonts w:cs="Calibri"/>
        </w:rPr>
        <w:t>ế</w:t>
      </w:r>
      <w:r>
        <w:rPr>
          <w:rFonts w:cs="Calibri"/>
        </w:rPr>
        <w:t>n, telemetry, c</w:t>
      </w:r>
      <w:r>
        <w:rPr>
          <w:rFonts w:cs="Calibri"/>
        </w:rPr>
        <w:t>ả</w:t>
      </w:r>
      <w:r>
        <w:rPr>
          <w:rFonts w:cs="Calibri"/>
        </w:rPr>
        <w:t>nh báo cabin, SOS và đi</w:t>
      </w:r>
      <w:r>
        <w:rPr>
          <w:rFonts w:cs="Calibri"/>
        </w:rPr>
        <w:t>ể</w:t>
      </w:r>
      <w:r>
        <w:rPr>
          <w:rFonts w:cs="Calibri"/>
        </w:rPr>
        <w:t>m ng</w:t>
      </w:r>
      <w:r>
        <w:rPr>
          <w:rFonts w:cs="Calibri"/>
        </w:rPr>
        <w:t>ậ</w:t>
      </w:r>
      <w:r>
        <w:rPr>
          <w:rFonts w:cs="Calibri"/>
        </w:rPr>
        <w:t>p. Web nh</w:t>
      </w:r>
      <w:r>
        <w:rPr>
          <w:rFonts w:cs="Calibri"/>
        </w:rPr>
        <w:t>ậ</w:t>
      </w:r>
      <w:r>
        <w:rPr>
          <w:rFonts w:cs="Calibri"/>
        </w:rPr>
        <w:t>n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qua WebSocket/STOMP và có cơ ch</w:t>
      </w:r>
      <w:r>
        <w:rPr>
          <w:rFonts w:cs="Calibri"/>
        </w:rPr>
        <w:t>ế</w:t>
      </w:r>
      <w:r>
        <w:rPr>
          <w:rFonts w:cs="Calibri"/>
        </w:rPr>
        <w:t xml:space="preserve"> t</w:t>
      </w:r>
      <w:r>
        <w:rPr>
          <w:rFonts w:cs="Calibri"/>
        </w:rPr>
        <w:t>ả</w:t>
      </w:r>
      <w:r>
        <w:rPr>
          <w:rFonts w:cs="Calibri"/>
        </w:rPr>
        <w:t>i l</w:t>
      </w:r>
      <w:r>
        <w:rPr>
          <w:rFonts w:cs="Calibri"/>
        </w:rPr>
        <w:t>ạ</w:t>
      </w:r>
      <w:r>
        <w:rPr>
          <w:rFonts w:cs="Calibri"/>
        </w:rPr>
        <w:t>i snapshot khi m</w:t>
      </w:r>
      <w:r>
        <w:rPr>
          <w:rFonts w:cs="Calibri"/>
        </w:rPr>
        <w:t>ấ</w:t>
      </w:r>
      <w:r>
        <w:rPr>
          <w:rFonts w:cs="Calibri"/>
        </w:rPr>
        <w:t>t phiên realtime.</w:t>
      </w:r>
    </w:p>
    <w:p w14:paraId="31275876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55BD1879" wp14:editId="5260AD6D">
            <wp:extent cx="5806440" cy="5104828"/>
            <wp:effectExtent l="0" t="0" r="0" b="0"/>
            <wp:docPr id="23" name="Picture 23" descr="UC10 — Giám sát vận hành thời gian thự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1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0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63C9" w14:textId="77777777" w:rsidR="00C844A2" w:rsidRDefault="00850D81">
      <w:pPr>
        <w:pStyle w:val="Caption"/>
      </w:pPr>
      <w:r>
        <w:t>UC10 — Giám sát v</w:t>
      </w:r>
      <w:r>
        <w:t>ậ</w:t>
      </w:r>
      <w:r>
        <w:t>n hành th</w:t>
      </w:r>
      <w:r>
        <w:t>ờ</w:t>
      </w:r>
      <w:r>
        <w:t>i gian th</w:t>
      </w:r>
      <w:r>
        <w:t>ự</w:t>
      </w:r>
      <w:r>
        <w:t>c</w:t>
      </w:r>
    </w:p>
    <w:p w14:paraId="44F5E358" w14:textId="77777777" w:rsidR="00C844A2" w:rsidRDefault="00850D81">
      <w:pPr>
        <w:pStyle w:val="Heading4"/>
      </w:pPr>
      <w:r>
        <w:lastRenderedPageBreak/>
        <w:t>Hình 2.23. UC11 — M3: Đi</w:t>
      </w:r>
      <w:r>
        <w:t>ề</w:t>
      </w:r>
      <w:r>
        <w:t>u ph</w:t>
      </w:r>
      <w:r>
        <w:t>ố</w:t>
      </w:r>
      <w:r>
        <w:t>i và qu</w:t>
      </w:r>
      <w:r>
        <w:t>ả</w:t>
      </w:r>
      <w:r>
        <w:t>n lý chuy</w:t>
      </w:r>
      <w:r>
        <w:t>ế</w:t>
      </w:r>
      <w:r>
        <w:t>n</w:t>
      </w:r>
    </w:p>
    <w:p w14:paraId="281F9231" w14:textId="77777777" w:rsidR="00C844A2" w:rsidRDefault="00850D81">
      <w:pPr>
        <w:keepNext/>
      </w:pPr>
      <w:r>
        <w:rPr>
          <w:rFonts w:cs="Calibri"/>
        </w:rPr>
        <w:t>Qu</w:t>
      </w:r>
      <w:r>
        <w:rPr>
          <w:rFonts w:cs="Calibri"/>
        </w:rPr>
        <w:t>ả</w:t>
      </w:r>
      <w:r>
        <w:rPr>
          <w:rFonts w:cs="Calibri"/>
        </w:rPr>
        <w:t>n lý t</w:t>
      </w:r>
      <w:r>
        <w:rPr>
          <w:rFonts w:cs="Calibri"/>
        </w:rPr>
        <w:t>ạ</w:t>
      </w:r>
      <w:r>
        <w:rPr>
          <w:rFonts w:cs="Calibri"/>
        </w:rPr>
        <w:t>o/ch</w:t>
      </w:r>
      <w:r>
        <w:rPr>
          <w:rFonts w:cs="Calibri"/>
        </w:rPr>
        <w:t>ỉ</w:t>
      </w:r>
      <w:r>
        <w:rPr>
          <w:rFonts w:cs="Calibri"/>
        </w:rPr>
        <w:t>nh s</w:t>
      </w:r>
      <w:r>
        <w:rPr>
          <w:rFonts w:cs="Calibri"/>
        </w:rPr>
        <w:t>ử</w:t>
      </w:r>
      <w:r>
        <w:rPr>
          <w:rFonts w:cs="Calibri"/>
        </w:rPr>
        <w:t>a chuy</w:t>
      </w:r>
      <w:r>
        <w:rPr>
          <w:rFonts w:cs="Calibri"/>
        </w:rPr>
        <w:t>ế</w:t>
      </w:r>
      <w:r>
        <w:rPr>
          <w:rFonts w:cs="Calibri"/>
        </w:rPr>
        <w:t>n, gán tài x</w:t>
      </w:r>
      <w:r>
        <w:rPr>
          <w:rFonts w:cs="Calibri"/>
        </w:rPr>
        <w:t>ế</w:t>
      </w:r>
      <w:r>
        <w:rPr>
          <w:rFonts w:cs="Calibri"/>
        </w:rPr>
        <w:t xml:space="preserve"> và xe, phát hành phi</w:t>
      </w:r>
      <w:r>
        <w:rPr>
          <w:rFonts w:cs="Calibri"/>
        </w:rPr>
        <w:t>ế</w:t>
      </w:r>
      <w:r>
        <w:rPr>
          <w:rFonts w:cs="Calibri"/>
        </w:rPr>
        <w:t>u xu</w:t>
      </w:r>
      <w:r>
        <w:rPr>
          <w:rFonts w:cs="Calibri"/>
        </w:rPr>
        <w:t>ấ</w:t>
      </w:r>
      <w:r>
        <w:rPr>
          <w:rFonts w:cs="Calibri"/>
        </w:rPr>
        <w:t>t kho, theo dõi ti</w:t>
      </w:r>
      <w:r>
        <w:rPr>
          <w:rFonts w:cs="Calibri"/>
        </w:rPr>
        <w:t>ế</w:t>
      </w:r>
      <w:r>
        <w:rPr>
          <w:rFonts w:cs="Calibri"/>
        </w:rPr>
        <w:t>n đ</w:t>
      </w:r>
      <w:r>
        <w:rPr>
          <w:rFonts w:cs="Calibri"/>
        </w:rPr>
        <w:t>ộ</w:t>
      </w:r>
      <w:r>
        <w:rPr>
          <w:rFonts w:cs="Calibri"/>
        </w:rPr>
        <w:t xml:space="preserve"> và x</w:t>
      </w:r>
      <w:r>
        <w:rPr>
          <w:rFonts w:cs="Calibri"/>
        </w:rPr>
        <w:t>ử</w:t>
      </w:r>
      <w:r>
        <w:rPr>
          <w:rFonts w:cs="Calibri"/>
        </w:rPr>
        <w:t xml:space="preserve"> lý thay đ</w:t>
      </w:r>
      <w:r>
        <w:rPr>
          <w:rFonts w:cs="Calibri"/>
        </w:rPr>
        <w:t>ổ</w:t>
      </w:r>
      <w:r>
        <w:rPr>
          <w:rFonts w:cs="Calibri"/>
        </w:rPr>
        <w:t>i đi</w:t>
      </w:r>
      <w:r>
        <w:rPr>
          <w:rFonts w:cs="Calibri"/>
        </w:rPr>
        <w:t>ề</w:t>
      </w:r>
      <w:r>
        <w:rPr>
          <w:rFonts w:cs="Calibri"/>
        </w:rPr>
        <w:t>u ph</w:t>
      </w:r>
      <w:r>
        <w:rPr>
          <w:rFonts w:cs="Calibri"/>
        </w:rPr>
        <w:t>ố</w:t>
      </w:r>
      <w:r>
        <w:rPr>
          <w:rFonts w:cs="Calibri"/>
        </w:rPr>
        <w:t>i. Ràng bu</w:t>
      </w:r>
      <w:r>
        <w:rPr>
          <w:rFonts w:cs="Calibri"/>
        </w:rPr>
        <w:t>ộ</w:t>
      </w:r>
      <w:r>
        <w:rPr>
          <w:rFonts w:cs="Calibri"/>
        </w:rPr>
        <w:t>c ch</w:t>
      </w:r>
      <w:r>
        <w:rPr>
          <w:rFonts w:cs="Calibri"/>
        </w:rPr>
        <w:t>ố</w:t>
      </w:r>
      <w:r>
        <w:rPr>
          <w:rFonts w:cs="Calibri"/>
        </w:rPr>
        <w:t>ng trùng l</w:t>
      </w:r>
      <w:r>
        <w:rPr>
          <w:rFonts w:cs="Calibri"/>
        </w:rPr>
        <w:t>ị</w:t>
      </w:r>
      <w:r>
        <w:rPr>
          <w:rFonts w:cs="Calibri"/>
        </w:rPr>
        <w:t>ch và ki</w:t>
      </w:r>
      <w:r>
        <w:rPr>
          <w:rFonts w:cs="Calibri"/>
        </w:rPr>
        <w:t>ể</w:t>
      </w:r>
      <w:r>
        <w:rPr>
          <w:rFonts w:cs="Calibri"/>
        </w:rPr>
        <w:t>m tra tr</w:t>
      </w:r>
      <w:r>
        <w:rPr>
          <w:rFonts w:cs="Calibri"/>
        </w:rPr>
        <w:t>ạ</w:t>
      </w:r>
      <w:r>
        <w:rPr>
          <w:rFonts w:cs="Calibri"/>
        </w:rPr>
        <w:t>ng thái tài x</w:t>
      </w:r>
      <w:r>
        <w:rPr>
          <w:rFonts w:cs="Calibri"/>
        </w:rPr>
        <w:t>ế</w:t>
      </w:r>
      <w:r>
        <w:rPr>
          <w:rFonts w:cs="Calibri"/>
        </w:rPr>
        <w:t>/xe đư</w:t>
      </w:r>
      <w:r>
        <w:rPr>
          <w:rFonts w:cs="Calibri"/>
        </w:rPr>
        <w:t>ợ</w:t>
      </w:r>
      <w:r>
        <w:rPr>
          <w:rFonts w:cs="Calibri"/>
        </w:rPr>
        <w:t>c th</w:t>
      </w:r>
      <w:r>
        <w:rPr>
          <w:rFonts w:cs="Calibri"/>
        </w:rPr>
        <w:t>ự</w:t>
      </w:r>
      <w:r>
        <w:rPr>
          <w:rFonts w:cs="Calibri"/>
        </w:rPr>
        <w:t>c hi</w:t>
      </w:r>
      <w:r>
        <w:rPr>
          <w:rFonts w:cs="Calibri"/>
        </w:rPr>
        <w:t>ệ</w:t>
      </w:r>
      <w:r>
        <w:rPr>
          <w:rFonts w:cs="Calibri"/>
        </w:rPr>
        <w:t>n trư</w:t>
      </w:r>
      <w:r>
        <w:rPr>
          <w:rFonts w:cs="Calibri"/>
        </w:rPr>
        <w:t>ớ</w:t>
      </w:r>
      <w:r>
        <w:rPr>
          <w:rFonts w:cs="Calibri"/>
        </w:rPr>
        <w:t>c khi xác nh</w:t>
      </w:r>
      <w:r>
        <w:rPr>
          <w:rFonts w:cs="Calibri"/>
        </w:rPr>
        <w:t>ậ</w:t>
      </w:r>
      <w:r>
        <w:rPr>
          <w:rFonts w:cs="Calibri"/>
        </w:rPr>
        <w:t>n.</w:t>
      </w:r>
    </w:p>
    <w:p w14:paraId="5E3838DE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61EA15C6" wp14:editId="6C522B56">
            <wp:extent cx="5806440" cy="5155634"/>
            <wp:effectExtent l="0" t="0" r="0" b="0"/>
            <wp:docPr id="24" name="Picture 24" descr="UC11 — Điều phối và quản lý chuyế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11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5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7909" w14:textId="77777777" w:rsidR="00C844A2" w:rsidRDefault="00850D81">
      <w:pPr>
        <w:pStyle w:val="Caption"/>
      </w:pPr>
      <w:r>
        <w:t>UC11 — Đi</w:t>
      </w:r>
      <w:r>
        <w:t>ề</w:t>
      </w:r>
      <w:r>
        <w:t>u ph</w:t>
      </w:r>
      <w:r>
        <w:t>ố</w:t>
      </w:r>
      <w:r>
        <w:t>i và qu</w:t>
      </w:r>
      <w:r>
        <w:t>ả</w:t>
      </w:r>
      <w:r>
        <w:t>n lý chuy</w:t>
      </w:r>
      <w:r>
        <w:t>ế</w:t>
      </w:r>
      <w:r>
        <w:t>n</w:t>
      </w:r>
    </w:p>
    <w:p w14:paraId="173226B0" w14:textId="77777777" w:rsidR="00C844A2" w:rsidRDefault="00850D81">
      <w:pPr>
        <w:pStyle w:val="Heading4"/>
      </w:pPr>
      <w:r>
        <w:lastRenderedPageBreak/>
        <w:t>Hình 2.24. UC12 — M4: X</w:t>
      </w:r>
      <w:r>
        <w:t>ử</w:t>
      </w:r>
      <w:r>
        <w:t xml:space="preserve"> lý c</w:t>
      </w:r>
      <w:r>
        <w:t>ả</w:t>
      </w:r>
      <w:r>
        <w:t>nh báo, s</w:t>
      </w:r>
      <w:r>
        <w:t>ự</w:t>
      </w:r>
      <w:r>
        <w:t xml:space="preserve"> c</w:t>
      </w:r>
      <w:r>
        <w:t>ố</w:t>
      </w:r>
      <w:r>
        <w:t xml:space="preserve"> và ng</w:t>
      </w:r>
      <w:r>
        <w:t>ậ</w:t>
      </w:r>
      <w:r>
        <w:t>p</w:t>
      </w:r>
    </w:p>
    <w:p w14:paraId="7A02EE4C" w14:textId="77777777" w:rsidR="00C844A2" w:rsidRDefault="00850D81">
      <w:pPr>
        <w:keepNext/>
      </w:pPr>
      <w:r>
        <w:rPr>
          <w:rFonts w:cs="Calibri"/>
        </w:rPr>
        <w:t>Use case bao quát ti</w:t>
      </w:r>
      <w:r>
        <w:rPr>
          <w:rFonts w:cs="Calibri"/>
        </w:rPr>
        <w:t>ế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n, xác minh, phân lo</w:t>
      </w:r>
      <w:r>
        <w:rPr>
          <w:rFonts w:cs="Calibri"/>
        </w:rPr>
        <w:t>ạ</w:t>
      </w:r>
      <w:r>
        <w:rPr>
          <w:rFonts w:cs="Calibri"/>
        </w:rPr>
        <w:t>i m</w:t>
      </w:r>
      <w:r>
        <w:rPr>
          <w:rFonts w:cs="Calibri"/>
        </w:rPr>
        <w:t>ứ</w:t>
      </w:r>
      <w:r>
        <w:rPr>
          <w:rFonts w:cs="Calibri"/>
        </w:rPr>
        <w:t>c đ</w:t>
      </w:r>
      <w:r>
        <w:rPr>
          <w:rFonts w:cs="Calibri"/>
        </w:rPr>
        <w:t>ộ</w:t>
      </w:r>
      <w:r>
        <w:rPr>
          <w:rFonts w:cs="Calibri"/>
        </w:rPr>
        <w:t>, giao ngư</w:t>
      </w:r>
      <w:r>
        <w:rPr>
          <w:rFonts w:cs="Calibri"/>
        </w:rPr>
        <w:t>ờ</w:t>
      </w:r>
      <w:r>
        <w:rPr>
          <w:rFonts w:cs="Calibri"/>
        </w:rPr>
        <w:t>i x</w:t>
      </w:r>
      <w:r>
        <w:rPr>
          <w:rFonts w:cs="Calibri"/>
        </w:rPr>
        <w:t>ử</w:t>
      </w:r>
      <w:r>
        <w:rPr>
          <w:rFonts w:cs="Calibri"/>
        </w:rPr>
        <w:t xml:space="preserve"> lý,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di</w:t>
      </w:r>
      <w:r>
        <w:rPr>
          <w:rFonts w:cs="Calibri"/>
        </w:rPr>
        <w:t>ễ</w:t>
      </w:r>
      <w:r>
        <w:rPr>
          <w:rFonts w:cs="Calibri"/>
        </w:rPr>
        <w:t>n bi</w:t>
      </w:r>
      <w:r>
        <w:rPr>
          <w:rFonts w:cs="Calibri"/>
        </w:rPr>
        <w:t>ế</w:t>
      </w:r>
      <w:r>
        <w:rPr>
          <w:rFonts w:cs="Calibri"/>
        </w:rPr>
        <w:t>n và đóng c</w:t>
      </w:r>
      <w:r>
        <w:rPr>
          <w:rFonts w:cs="Calibri"/>
        </w:rPr>
        <w:t>ả</w:t>
      </w:r>
      <w:r>
        <w:rPr>
          <w:rFonts w:cs="Calibri"/>
        </w:rPr>
        <w:t>nh báo/s</w:t>
      </w:r>
      <w:r>
        <w:rPr>
          <w:rFonts w:cs="Calibri"/>
        </w:rPr>
        <w:t>ự</w:t>
      </w:r>
      <w:r>
        <w:rPr>
          <w:rFonts w:cs="Calibri"/>
        </w:rPr>
        <w:t xml:space="preserve"> c</w:t>
      </w:r>
      <w:r>
        <w:rPr>
          <w:rFonts w:cs="Calibri"/>
        </w:rPr>
        <w:t>ố</w:t>
      </w:r>
      <w:r>
        <w:rPr>
          <w:rFonts w:cs="Calibri"/>
        </w:rPr>
        <w:t>. Đi</w:t>
      </w:r>
      <w:r>
        <w:rPr>
          <w:rFonts w:cs="Calibri"/>
        </w:rPr>
        <w:t>ể</w:t>
      </w:r>
      <w:r>
        <w:rPr>
          <w:rFonts w:cs="Calibri"/>
        </w:rPr>
        <w:t>m ng</w:t>
      </w:r>
      <w:r>
        <w:rPr>
          <w:rFonts w:cs="Calibri"/>
        </w:rPr>
        <w:t>ậ</w:t>
      </w:r>
      <w:r>
        <w:rPr>
          <w:rFonts w:cs="Calibri"/>
        </w:rPr>
        <w:t>p sau khi xác minh đư</w:t>
      </w:r>
      <w:r>
        <w:rPr>
          <w:rFonts w:cs="Calibri"/>
        </w:rPr>
        <w:t>ợ</w:t>
      </w:r>
      <w:r>
        <w:rPr>
          <w:rFonts w:cs="Calibri"/>
        </w:rPr>
        <w:t>c dùng làm đ</w:t>
      </w:r>
      <w:r>
        <w:rPr>
          <w:rFonts w:cs="Calibri"/>
        </w:rPr>
        <w:t>ầ</w:t>
      </w:r>
      <w:r>
        <w:rPr>
          <w:rFonts w:cs="Calibri"/>
        </w:rPr>
        <w:t>u vào ch</w:t>
      </w:r>
      <w:r>
        <w:rPr>
          <w:rFonts w:cs="Calibri"/>
        </w:rPr>
        <w:t>ấ</w:t>
      </w:r>
      <w:r>
        <w:rPr>
          <w:rFonts w:cs="Calibri"/>
        </w:rPr>
        <w:t>m đi</w:t>
      </w:r>
      <w:r>
        <w:rPr>
          <w:rFonts w:cs="Calibri"/>
        </w:rPr>
        <w:t>ể</w:t>
      </w:r>
      <w:r>
        <w:rPr>
          <w:rFonts w:cs="Calibri"/>
        </w:rPr>
        <w:t>m và tái l</w:t>
      </w:r>
      <w:r>
        <w:rPr>
          <w:rFonts w:cs="Calibri"/>
        </w:rPr>
        <w:t>ậ</w:t>
      </w:r>
      <w:r>
        <w:rPr>
          <w:rFonts w:cs="Calibri"/>
        </w:rPr>
        <w:t>p tuy</w:t>
      </w:r>
      <w:r>
        <w:rPr>
          <w:rFonts w:cs="Calibri"/>
        </w:rPr>
        <w:t>ế</w:t>
      </w:r>
      <w:r>
        <w:rPr>
          <w:rFonts w:cs="Calibri"/>
        </w:rPr>
        <w:t>n.</w:t>
      </w:r>
    </w:p>
    <w:p w14:paraId="5D7CDAEF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27557D5A" wp14:editId="15B6A9F5">
            <wp:extent cx="5806440" cy="5104828"/>
            <wp:effectExtent l="0" t="0" r="0" b="0"/>
            <wp:docPr id="25" name="Picture 25" descr="UC12 — Xử lý cảnh báo, sự cố và ng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12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0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F072" w14:textId="77777777" w:rsidR="00C844A2" w:rsidRDefault="00850D81">
      <w:pPr>
        <w:pStyle w:val="Caption"/>
      </w:pPr>
      <w:r>
        <w:t>UC12 — X</w:t>
      </w:r>
      <w:r>
        <w:t>ử</w:t>
      </w:r>
      <w:r>
        <w:t xml:space="preserve"> lý c</w:t>
      </w:r>
      <w:r>
        <w:t>ả</w:t>
      </w:r>
      <w:r>
        <w:t>nh báo, s</w:t>
      </w:r>
      <w:r>
        <w:t>ự</w:t>
      </w:r>
      <w:r>
        <w:t xml:space="preserve"> c</w:t>
      </w:r>
      <w:r>
        <w:t>ố</w:t>
      </w:r>
      <w:r>
        <w:t xml:space="preserve"> và ng</w:t>
      </w:r>
      <w:r>
        <w:t>ậ</w:t>
      </w:r>
      <w:r>
        <w:t>p</w:t>
      </w:r>
    </w:p>
    <w:p w14:paraId="72001549" w14:textId="77777777" w:rsidR="00C844A2" w:rsidRDefault="00850D81">
      <w:pPr>
        <w:pStyle w:val="Heading4"/>
      </w:pPr>
      <w:r>
        <w:lastRenderedPageBreak/>
        <w:t>Hình 2.25. UC13 — M5: Qu</w:t>
      </w:r>
      <w:r>
        <w:t>ả</w:t>
      </w:r>
      <w:r>
        <w:t>n lý ngu</w:t>
      </w:r>
      <w:r>
        <w:t>ồ</w:t>
      </w:r>
      <w:r>
        <w:t>n l</w:t>
      </w:r>
      <w:r>
        <w:t>ự</w:t>
      </w:r>
      <w:r>
        <w:t>c và c</w:t>
      </w:r>
      <w:r>
        <w:t>ấ</w:t>
      </w:r>
      <w:r>
        <w:t>u hình</w:t>
      </w:r>
    </w:p>
    <w:p w14:paraId="083D837D" w14:textId="77777777" w:rsidR="00C844A2" w:rsidRDefault="00850D81">
      <w:pPr>
        <w:keepNext/>
      </w:pPr>
      <w:r>
        <w:rPr>
          <w:rFonts w:cs="Calibri"/>
        </w:rPr>
        <w:t>Qu</w:t>
      </w:r>
      <w:r>
        <w:rPr>
          <w:rFonts w:cs="Calibri"/>
        </w:rPr>
        <w:t>ả</w:t>
      </w:r>
      <w:r>
        <w:rPr>
          <w:rFonts w:cs="Calibri"/>
        </w:rPr>
        <w:t>n lý duy trì tài x</w:t>
      </w:r>
      <w:r>
        <w:rPr>
          <w:rFonts w:cs="Calibri"/>
        </w:rPr>
        <w:t>ế</w:t>
      </w:r>
      <w:r>
        <w:rPr>
          <w:rFonts w:cs="Calibri"/>
        </w:rPr>
        <w:t>, xe,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, l</w:t>
      </w:r>
      <w:r>
        <w:rPr>
          <w:rFonts w:cs="Calibri"/>
        </w:rPr>
        <w:t>ị</w:t>
      </w:r>
      <w:r>
        <w:rPr>
          <w:rFonts w:cs="Calibri"/>
        </w:rPr>
        <w:t>ch b</w:t>
      </w:r>
      <w:r>
        <w:rPr>
          <w:rFonts w:cs="Calibri"/>
        </w:rPr>
        <w:t>ả</w:t>
      </w:r>
      <w:r>
        <w:rPr>
          <w:rFonts w:cs="Calibri"/>
        </w:rPr>
        <w:t>o trì, tài kho</w:t>
      </w:r>
      <w:r>
        <w:rPr>
          <w:rFonts w:cs="Calibri"/>
        </w:rPr>
        <w:t>ả</w:t>
      </w:r>
      <w:r>
        <w:rPr>
          <w:rFonts w:cs="Calibri"/>
        </w:rPr>
        <w:t>n, vai trò và tham s</w:t>
      </w:r>
      <w:r>
        <w:rPr>
          <w:rFonts w:cs="Calibri"/>
        </w:rPr>
        <w:t>ố</w:t>
      </w:r>
      <w:r>
        <w:rPr>
          <w:rFonts w:cs="Calibri"/>
        </w:rPr>
        <w:t xml:space="preserve">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ng. Các thao tác xóa ưu tiên xóa m</w:t>
      </w:r>
      <w:r>
        <w:rPr>
          <w:rFonts w:cs="Calibri"/>
        </w:rPr>
        <w:t>ề</w:t>
      </w:r>
      <w:r>
        <w:rPr>
          <w:rFonts w:cs="Calibri"/>
        </w:rPr>
        <w:t>m ho</w:t>
      </w:r>
      <w:r>
        <w:rPr>
          <w:rFonts w:cs="Calibri"/>
        </w:rPr>
        <w:t>ặ</w:t>
      </w:r>
      <w:r>
        <w:rPr>
          <w:rFonts w:cs="Calibri"/>
        </w:rPr>
        <w:t>c vô hi</w:t>
      </w:r>
      <w:r>
        <w:rPr>
          <w:rFonts w:cs="Calibri"/>
        </w:rPr>
        <w:t>ệ</w:t>
      </w:r>
      <w:r>
        <w:rPr>
          <w:rFonts w:cs="Calibri"/>
        </w:rPr>
        <w:t>u hóa đ</w:t>
      </w:r>
      <w:r>
        <w:rPr>
          <w:rFonts w:cs="Calibri"/>
        </w:rPr>
        <w:t>ể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o toàn l</w:t>
      </w:r>
      <w:r>
        <w:rPr>
          <w:rFonts w:cs="Calibri"/>
        </w:rPr>
        <w:t>ị</w:t>
      </w:r>
      <w:r>
        <w:rPr>
          <w:rFonts w:cs="Calibri"/>
        </w:rPr>
        <w:t>ch s</w:t>
      </w:r>
      <w:r>
        <w:rPr>
          <w:rFonts w:cs="Calibri"/>
        </w:rPr>
        <w:t>ử</w:t>
      </w:r>
      <w:r>
        <w:rPr>
          <w:rFonts w:cs="Calibri"/>
        </w:rPr>
        <w:t xml:space="preserve">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>.</w:t>
      </w:r>
    </w:p>
    <w:p w14:paraId="3AEA1087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1BA2E1B1" wp14:editId="52B8F3EE">
            <wp:extent cx="5806440" cy="5332247"/>
            <wp:effectExtent l="0" t="0" r="0" b="0"/>
            <wp:docPr id="26" name="Picture 26" descr="UC13 — Quản lý nguồn lực và cấu hì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1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332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D4C6" w14:textId="77777777" w:rsidR="00C844A2" w:rsidRDefault="00850D81">
      <w:pPr>
        <w:pStyle w:val="Caption"/>
      </w:pPr>
      <w:r>
        <w:t>UC13 — Qu</w:t>
      </w:r>
      <w:r>
        <w:t>ả</w:t>
      </w:r>
      <w:r>
        <w:t>n lý ngu</w:t>
      </w:r>
      <w:r>
        <w:t>ồ</w:t>
      </w:r>
      <w:r>
        <w:t>n l</w:t>
      </w:r>
      <w:r>
        <w:t>ự</w:t>
      </w:r>
      <w:r>
        <w:t>c và c</w:t>
      </w:r>
      <w:r>
        <w:t>ấ</w:t>
      </w:r>
      <w:r>
        <w:t>u hình</w:t>
      </w:r>
    </w:p>
    <w:p w14:paraId="5C577F94" w14:textId="77777777" w:rsidR="00C844A2" w:rsidRDefault="00850D81">
      <w:pPr>
        <w:pStyle w:val="Heading4"/>
      </w:pPr>
      <w:r>
        <w:lastRenderedPageBreak/>
        <w:t>Hình 2.26. UC14 — M6: Xem và xu</w:t>
      </w:r>
      <w:r>
        <w:t>ấ</w:t>
      </w:r>
      <w:r>
        <w:t>t báo cáo</w:t>
      </w:r>
    </w:p>
    <w:p w14:paraId="23C62DD4" w14:textId="77777777" w:rsidR="00C844A2" w:rsidRDefault="00850D81">
      <w:pPr>
        <w:keepNext/>
      </w:pPr>
      <w:r>
        <w:rPr>
          <w:rFonts w:cs="Calibri"/>
        </w:rPr>
        <w:t>Qu</w:t>
      </w:r>
      <w:r>
        <w:rPr>
          <w:rFonts w:cs="Calibri"/>
        </w:rPr>
        <w:t>ả</w:t>
      </w:r>
      <w:r>
        <w:rPr>
          <w:rFonts w:cs="Calibri"/>
        </w:rPr>
        <w:t>n lý l</w:t>
      </w:r>
      <w:r>
        <w:rPr>
          <w:rFonts w:cs="Calibri"/>
        </w:rPr>
        <w:t>ọ</w:t>
      </w:r>
      <w:r>
        <w:rPr>
          <w:rFonts w:cs="Calibri"/>
        </w:rPr>
        <w:t>c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theo th</w:t>
      </w:r>
      <w:r>
        <w:rPr>
          <w:rFonts w:cs="Calibri"/>
        </w:rPr>
        <w:t>ờ</w:t>
      </w:r>
      <w:r>
        <w:rPr>
          <w:rFonts w:cs="Calibri"/>
        </w:rPr>
        <w:t>i gian, tài x</w:t>
      </w:r>
      <w:r>
        <w:rPr>
          <w:rFonts w:cs="Calibri"/>
        </w:rPr>
        <w:t>ế</w:t>
      </w:r>
      <w:r>
        <w:rPr>
          <w:rFonts w:cs="Calibri"/>
        </w:rPr>
        <w:t>, xe, chuy</w:t>
      </w:r>
      <w:r>
        <w:rPr>
          <w:rFonts w:cs="Calibri"/>
        </w:rPr>
        <w:t>ế</w:t>
      </w:r>
      <w:r>
        <w:rPr>
          <w:rFonts w:cs="Calibri"/>
        </w:rPr>
        <w:t>n và lo</w:t>
      </w:r>
      <w:r>
        <w:rPr>
          <w:rFonts w:cs="Calibri"/>
        </w:rPr>
        <w:t>ạ</w:t>
      </w:r>
      <w:r>
        <w:rPr>
          <w:rFonts w:cs="Calibri"/>
        </w:rPr>
        <w:t>i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n; xem KPI; đ</w:t>
      </w:r>
      <w:r>
        <w:rPr>
          <w:rFonts w:cs="Calibri"/>
        </w:rPr>
        <w:t>ố</w:t>
      </w:r>
      <w:r>
        <w:rPr>
          <w:rFonts w:cs="Calibri"/>
        </w:rPr>
        <w:t>i chi</w:t>
      </w:r>
      <w:r>
        <w:rPr>
          <w:rFonts w:cs="Calibri"/>
        </w:rPr>
        <w:t>ế</w:t>
      </w:r>
      <w:r>
        <w:rPr>
          <w:rFonts w:cs="Calibri"/>
        </w:rPr>
        <w:t>u phi</w:t>
      </w:r>
      <w:r>
        <w:rPr>
          <w:rFonts w:cs="Calibri"/>
        </w:rPr>
        <w:t>ế</w:t>
      </w:r>
      <w:r>
        <w:rPr>
          <w:rFonts w:cs="Calibri"/>
        </w:rPr>
        <w:t>u; sau đó xu</w:t>
      </w:r>
      <w:r>
        <w:rPr>
          <w:rFonts w:cs="Calibri"/>
        </w:rPr>
        <w:t>ấ</w:t>
      </w:r>
      <w:r>
        <w:rPr>
          <w:rFonts w:cs="Calibri"/>
        </w:rPr>
        <w:t>t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ph</w:t>
      </w:r>
      <w:r>
        <w:rPr>
          <w:rFonts w:cs="Calibri"/>
        </w:rPr>
        <w:t>ụ</w:t>
      </w:r>
      <w:r>
        <w:rPr>
          <w:rFonts w:cs="Calibri"/>
        </w:rPr>
        <w:t>c v</w:t>
      </w:r>
      <w:r>
        <w:rPr>
          <w:rFonts w:cs="Calibri"/>
        </w:rPr>
        <w:t>ụ</w:t>
      </w:r>
      <w:r>
        <w:rPr>
          <w:rFonts w:cs="Calibri"/>
        </w:rPr>
        <w:t xml:space="preserve"> báo cáo. Quy</w:t>
      </w:r>
      <w:r>
        <w:rPr>
          <w:rFonts w:cs="Calibri"/>
        </w:rPr>
        <w:t>ề</w:t>
      </w:r>
      <w:r>
        <w:rPr>
          <w:rFonts w:cs="Calibri"/>
        </w:rPr>
        <w:t>n xem/xu</w:t>
      </w:r>
      <w:r>
        <w:rPr>
          <w:rFonts w:cs="Calibri"/>
        </w:rPr>
        <w:t>ấ</w:t>
      </w:r>
      <w:r>
        <w:rPr>
          <w:rFonts w:cs="Calibri"/>
        </w:rPr>
        <w:t>t tuân theo ph</w:t>
      </w:r>
      <w:r>
        <w:rPr>
          <w:rFonts w:cs="Calibri"/>
        </w:rPr>
        <w:t>ạ</w:t>
      </w:r>
      <w:r>
        <w:rPr>
          <w:rFonts w:cs="Calibri"/>
        </w:rPr>
        <w:t>m vi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đư</w:t>
      </w:r>
      <w:r>
        <w:rPr>
          <w:rFonts w:cs="Calibri"/>
        </w:rPr>
        <w:t>ợ</w:t>
      </w:r>
      <w:r>
        <w:rPr>
          <w:rFonts w:cs="Calibri"/>
        </w:rPr>
        <w:t>c phân công.</w:t>
      </w:r>
    </w:p>
    <w:p w14:paraId="04D8E86C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1C72C6E2" wp14:editId="7A448246">
            <wp:extent cx="5806440" cy="4681442"/>
            <wp:effectExtent l="0" t="0" r="0" b="0"/>
            <wp:docPr id="27" name="Picture 27" descr="UC14 — Xem và xuất báo c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1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68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38E0" w14:textId="77777777" w:rsidR="00C844A2" w:rsidRDefault="00850D81">
      <w:pPr>
        <w:pStyle w:val="Caption"/>
      </w:pPr>
      <w:r>
        <w:t>UC14 — Xem và xu</w:t>
      </w:r>
      <w:r>
        <w:t>ấ</w:t>
      </w:r>
      <w:r>
        <w:t>t báo cáo</w:t>
      </w:r>
    </w:p>
    <w:p w14:paraId="49E7A159" w14:textId="77777777" w:rsidR="00C844A2" w:rsidRDefault="00850D81">
      <w:pPr>
        <w:pStyle w:val="Heading4"/>
      </w:pPr>
      <w:r>
        <w:t>2.6.1.1. Quy ư</w:t>
      </w:r>
      <w:r>
        <w:t>ớ</w:t>
      </w:r>
      <w:r>
        <w:t>c đ</w:t>
      </w:r>
      <w:r>
        <w:t>ọ</w:t>
      </w:r>
      <w:r>
        <w:t>c và mô t</w:t>
      </w:r>
      <w:r>
        <w:t>ả</w:t>
      </w:r>
      <w:r>
        <w:t xml:space="preserve"> phân rã Use Case</w:t>
      </w:r>
    </w:p>
    <w:p w14:paraId="5625A11B" w14:textId="77777777" w:rsidR="00C844A2" w:rsidRDefault="00850D81">
      <w:pPr>
        <w:pStyle w:val="ListBullet"/>
      </w:pPr>
      <w:r>
        <w:rPr>
          <w:rFonts w:ascii="Consolas" w:eastAsia="Consolas" w:hAnsi="Consolas" w:cs="Consolas"/>
          <w:color w:val="1F4D78"/>
          <w:sz w:val="21"/>
        </w:rPr>
        <w:t>«include»</w:t>
      </w:r>
      <w:r>
        <w:rPr>
          <w:rFonts w:cs="Calibri"/>
        </w:rPr>
        <w:t xml:space="preserve"> bi</w:t>
      </w:r>
      <w:r>
        <w:rPr>
          <w:rFonts w:cs="Calibri"/>
        </w:rPr>
        <w:t>ể</w:t>
      </w:r>
      <w:r>
        <w:rPr>
          <w:rFonts w:cs="Calibri"/>
        </w:rPr>
        <w:t>u th</w:t>
      </w:r>
      <w:r>
        <w:rPr>
          <w:rFonts w:cs="Calibri"/>
        </w:rPr>
        <w:t>ị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c năng con b</w:t>
      </w:r>
      <w:r>
        <w:rPr>
          <w:rFonts w:cs="Calibri"/>
        </w:rPr>
        <w:t>ắ</w:t>
      </w:r>
      <w:r>
        <w:rPr>
          <w:rFonts w:cs="Calibri"/>
        </w:rPr>
        <w:t>t bu</w:t>
      </w:r>
      <w:r>
        <w:rPr>
          <w:rFonts w:cs="Calibri"/>
        </w:rPr>
        <w:t>ộ</w:t>
      </w:r>
      <w:r>
        <w:rPr>
          <w:rFonts w:cs="Calibri"/>
        </w:rPr>
        <w:t>c ho</w:t>
      </w:r>
      <w:r>
        <w:rPr>
          <w:rFonts w:cs="Calibri"/>
        </w:rPr>
        <w:t>ặ</w:t>
      </w:r>
      <w:r>
        <w:rPr>
          <w:rFonts w:cs="Calibri"/>
        </w:rPr>
        <w:t>c đư</w:t>
      </w:r>
      <w:r>
        <w:rPr>
          <w:rFonts w:cs="Calibri"/>
        </w:rPr>
        <w:t>ợ</w:t>
      </w:r>
      <w:r>
        <w:rPr>
          <w:rFonts w:cs="Calibri"/>
        </w:rPr>
        <w:t>c use case l</w:t>
      </w:r>
      <w:r>
        <w:rPr>
          <w:rFonts w:cs="Calibri"/>
        </w:rPr>
        <w:t>ớ</w:t>
      </w:r>
      <w:r>
        <w:rPr>
          <w:rFonts w:cs="Calibri"/>
        </w:rPr>
        <w:t>n g</w:t>
      </w:r>
      <w:r>
        <w:rPr>
          <w:rFonts w:cs="Calibri"/>
        </w:rPr>
        <w:t>ọ</w:t>
      </w:r>
      <w:r>
        <w:rPr>
          <w:rFonts w:cs="Calibri"/>
        </w:rPr>
        <w:t>i l</w:t>
      </w:r>
      <w:r>
        <w:rPr>
          <w:rFonts w:cs="Calibri"/>
        </w:rPr>
        <w:t>ạ</w:t>
      </w:r>
      <w:r>
        <w:rPr>
          <w:rFonts w:cs="Calibri"/>
        </w:rPr>
        <w:t>i như m</w:t>
      </w:r>
      <w:r>
        <w:rPr>
          <w:rFonts w:cs="Calibri"/>
        </w:rPr>
        <w:t>ộ</w:t>
      </w:r>
      <w:r>
        <w:rPr>
          <w:rFonts w:cs="Calibri"/>
        </w:rPr>
        <w:t>t ph</w:t>
      </w:r>
      <w:r>
        <w:rPr>
          <w:rFonts w:cs="Calibri"/>
        </w:rPr>
        <w:t>ầ</w:t>
      </w:r>
      <w:r>
        <w:rPr>
          <w:rFonts w:cs="Calibri"/>
        </w:rPr>
        <w:t>n chu</w:t>
      </w:r>
      <w:r>
        <w:rPr>
          <w:rFonts w:cs="Calibri"/>
        </w:rPr>
        <w:t>ẩ</w:t>
      </w:r>
      <w:r>
        <w:rPr>
          <w:rFonts w:cs="Calibri"/>
        </w:rPr>
        <w:t>n c</w:t>
      </w:r>
      <w:r>
        <w:rPr>
          <w:rFonts w:cs="Calibri"/>
        </w:rPr>
        <w:t>ủ</w:t>
      </w:r>
      <w:r>
        <w:rPr>
          <w:rFonts w:cs="Calibri"/>
        </w:rPr>
        <w:t>a lu</w:t>
      </w:r>
      <w:r>
        <w:rPr>
          <w:rFonts w:cs="Calibri"/>
        </w:rPr>
        <w:t>ồ</w:t>
      </w:r>
      <w:r>
        <w:rPr>
          <w:rFonts w:cs="Calibri"/>
        </w:rPr>
        <w:t>ng chính.</w:t>
      </w:r>
    </w:p>
    <w:p w14:paraId="7CA27779" w14:textId="77777777" w:rsidR="00C844A2" w:rsidRDefault="00850D81">
      <w:pPr>
        <w:pStyle w:val="ListBullet"/>
      </w:pPr>
      <w:r>
        <w:rPr>
          <w:rFonts w:ascii="Consolas" w:eastAsia="Consolas" w:hAnsi="Consolas" w:cs="Consolas"/>
          <w:color w:val="1F4D78"/>
          <w:sz w:val="21"/>
        </w:rPr>
        <w:t>«extend»</w:t>
      </w:r>
      <w:r>
        <w:rPr>
          <w:rFonts w:cs="Calibri"/>
        </w:rPr>
        <w:t xml:space="preserve"> bi</w:t>
      </w:r>
      <w:r>
        <w:rPr>
          <w:rFonts w:cs="Calibri"/>
        </w:rPr>
        <w:t>ể</w:t>
      </w:r>
      <w:r>
        <w:rPr>
          <w:rFonts w:cs="Calibri"/>
        </w:rPr>
        <w:t>u th</w:t>
      </w:r>
      <w:r>
        <w:rPr>
          <w:rFonts w:cs="Calibri"/>
        </w:rPr>
        <w:t>ị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c năng tùy ch</w:t>
      </w:r>
      <w:r>
        <w:rPr>
          <w:rFonts w:cs="Calibri"/>
        </w:rPr>
        <w:t>ọ</w:t>
      </w:r>
      <w:r>
        <w:rPr>
          <w:rFonts w:cs="Calibri"/>
        </w:rPr>
        <w:t>n, tình hu</w:t>
      </w:r>
      <w:r>
        <w:rPr>
          <w:rFonts w:cs="Calibri"/>
        </w:rPr>
        <w:t>ố</w:t>
      </w:r>
      <w:r>
        <w:rPr>
          <w:rFonts w:cs="Calibri"/>
        </w:rPr>
        <w:t>ng phát sinh ho</w:t>
      </w:r>
      <w:r>
        <w:rPr>
          <w:rFonts w:cs="Calibri"/>
        </w:rPr>
        <w:t>ặ</w:t>
      </w:r>
      <w:r>
        <w:rPr>
          <w:rFonts w:cs="Calibri"/>
        </w:rPr>
        <w:t>c lu</w:t>
      </w:r>
      <w:r>
        <w:rPr>
          <w:rFonts w:cs="Calibri"/>
        </w:rPr>
        <w:t>ồ</w:t>
      </w:r>
      <w:r>
        <w:rPr>
          <w:rFonts w:cs="Calibri"/>
        </w:rPr>
        <w:t>ng ngo</w:t>
      </w:r>
      <w:r>
        <w:rPr>
          <w:rFonts w:cs="Calibri"/>
        </w:rPr>
        <w:t>ạ</w:t>
      </w:r>
      <w:r>
        <w:rPr>
          <w:rFonts w:cs="Calibri"/>
        </w:rPr>
        <w:t>i l</w:t>
      </w:r>
      <w:r>
        <w:rPr>
          <w:rFonts w:cs="Calibri"/>
        </w:rPr>
        <w:t>ệ</w:t>
      </w:r>
      <w:r>
        <w:rPr>
          <w:rFonts w:cs="Calibri"/>
        </w:rPr>
        <w:t>; use case l</w:t>
      </w:r>
      <w:r>
        <w:rPr>
          <w:rFonts w:cs="Calibri"/>
        </w:rPr>
        <w:t>ớ</w:t>
      </w:r>
      <w:r>
        <w:rPr>
          <w:rFonts w:cs="Calibri"/>
        </w:rPr>
        <w:t>n v</w:t>
      </w:r>
      <w:r>
        <w:rPr>
          <w:rFonts w:cs="Calibri"/>
        </w:rPr>
        <w:t>ẫ</w:t>
      </w:r>
      <w:r>
        <w:rPr>
          <w:rFonts w:cs="Calibri"/>
        </w:rPr>
        <w:t>n có th</w:t>
      </w:r>
      <w:r>
        <w:rPr>
          <w:rFonts w:cs="Calibri"/>
        </w:rPr>
        <w:t>ể</w:t>
      </w:r>
      <w:r>
        <w:rPr>
          <w:rFonts w:cs="Calibri"/>
        </w:rPr>
        <w:t xml:space="preserve"> hoàn thành khi nhánh này không x</w:t>
      </w:r>
      <w:r>
        <w:rPr>
          <w:rFonts w:cs="Calibri"/>
        </w:rPr>
        <w:t>ả</w:t>
      </w:r>
      <w:r>
        <w:rPr>
          <w:rFonts w:cs="Calibri"/>
        </w:rPr>
        <w:t>y ra.</w:t>
      </w:r>
    </w:p>
    <w:p w14:paraId="7FCE6805" w14:textId="77777777" w:rsidR="00C844A2" w:rsidRDefault="00850D81">
      <w:pPr>
        <w:pStyle w:val="ListBullet"/>
      </w:pPr>
      <w:r>
        <w:rPr>
          <w:rFonts w:cs="Calibri"/>
        </w:rPr>
        <w:t>Actor ch</w:t>
      </w:r>
      <w:r>
        <w:rPr>
          <w:rFonts w:cs="Calibri"/>
        </w:rPr>
        <w:t>ỉ</w:t>
      </w:r>
      <w:r>
        <w:rPr>
          <w:rFonts w:cs="Calibri"/>
        </w:rPr>
        <w:t xml:space="preserve"> n</w:t>
      </w:r>
      <w:r>
        <w:rPr>
          <w:rFonts w:cs="Calibri"/>
        </w:rPr>
        <w:t>ố</w:t>
      </w:r>
      <w:r>
        <w:rPr>
          <w:rFonts w:cs="Calibri"/>
        </w:rPr>
        <w:t>i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 v</w:t>
      </w:r>
      <w:r>
        <w:rPr>
          <w:rFonts w:cs="Calibri"/>
        </w:rPr>
        <w:t>ớ</w:t>
      </w:r>
      <w:r>
        <w:rPr>
          <w:rFonts w:cs="Calibri"/>
        </w:rPr>
        <w:t>i use case l</w:t>
      </w:r>
      <w:r>
        <w:rPr>
          <w:rFonts w:cs="Calibri"/>
        </w:rPr>
        <w:t>ớ</w:t>
      </w:r>
      <w:r>
        <w:rPr>
          <w:rFonts w:cs="Calibri"/>
        </w:rPr>
        <w:t>n. Các ch</w:t>
      </w:r>
      <w:r>
        <w:rPr>
          <w:rFonts w:cs="Calibri"/>
        </w:rPr>
        <w:t>ứ</w:t>
      </w:r>
      <w:r>
        <w:rPr>
          <w:rFonts w:cs="Calibri"/>
        </w:rPr>
        <w:t>c năng con n</w:t>
      </w:r>
      <w:r>
        <w:rPr>
          <w:rFonts w:cs="Calibri"/>
        </w:rPr>
        <w:t>ố</w:t>
      </w:r>
      <w:r>
        <w:rPr>
          <w:rFonts w:cs="Calibri"/>
        </w:rPr>
        <w:t>i v</w:t>
      </w:r>
      <w:r>
        <w:rPr>
          <w:rFonts w:cs="Calibri"/>
        </w:rPr>
        <w:t>ớ</w:t>
      </w:r>
      <w:r>
        <w:rPr>
          <w:rFonts w:cs="Calibri"/>
        </w:rPr>
        <w:t>i use case l</w:t>
      </w:r>
      <w:r>
        <w:rPr>
          <w:rFonts w:cs="Calibri"/>
        </w:rPr>
        <w:t>ớ</w:t>
      </w:r>
      <w:r>
        <w:rPr>
          <w:rFonts w:cs="Calibri"/>
        </w:rPr>
        <w:t>n b</w:t>
      </w:r>
      <w:r>
        <w:rPr>
          <w:rFonts w:cs="Calibri"/>
        </w:rPr>
        <w:t>ằ</w:t>
      </w:r>
      <w:r>
        <w:rPr>
          <w:rFonts w:cs="Calibri"/>
        </w:rPr>
        <w:t xml:space="preserve">ng </w:t>
      </w:r>
      <w:r>
        <w:rPr>
          <w:rFonts w:ascii="Consolas" w:eastAsia="Consolas" w:hAnsi="Consolas" w:cs="Consolas"/>
          <w:color w:val="1F4D78"/>
          <w:sz w:val="21"/>
        </w:rPr>
        <w:t>include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1F4D78"/>
          <w:sz w:val="21"/>
        </w:rPr>
        <w:t>extend</w:t>
      </w:r>
      <w:r>
        <w:rPr>
          <w:rFonts w:cs="Calibri"/>
        </w:rPr>
        <w:t>, đúng v</w:t>
      </w:r>
      <w:r>
        <w:rPr>
          <w:rFonts w:cs="Calibri"/>
        </w:rPr>
        <w:t>ớ</w:t>
      </w:r>
      <w:r>
        <w:rPr>
          <w:rFonts w:cs="Calibri"/>
        </w:rPr>
        <w:t>i yêu c</w:t>
      </w:r>
      <w:r>
        <w:rPr>
          <w:rFonts w:cs="Calibri"/>
        </w:rPr>
        <w:t>ầ</w:t>
      </w:r>
      <w:r>
        <w:rPr>
          <w:rFonts w:cs="Calibri"/>
        </w:rPr>
        <w:t>u phân rã m</w:t>
      </w:r>
      <w:r>
        <w:rPr>
          <w:rFonts w:cs="Calibri"/>
        </w:rPr>
        <w:t>ộ</w:t>
      </w:r>
      <w:r>
        <w:rPr>
          <w:rFonts w:cs="Calibri"/>
        </w:rPr>
        <w:t>t actor–m</w:t>
      </w:r>
      <w:r>
        <w:rPr>
          <w:rFonts w:cs="Calibri"/>
        </w:rPr>
        <w:t>ộ</w:t>
      </w:r>
      <w:r>
        <w:rPr>
          <w:rFonts w:cs="Calibri"/>
        </w:rPr>
        <w:t>t use case chính.</w:t>
      </w:r>
    </w:p>
    <w:p w14:paraId="2C798CD1" w14:textId="77777777" w:rsidR="00C844A2" w:rsidRDefault="00850D81">
      <w:pPr>
        <w:pStyle w:val="Heading4"/>
      </w:pPr>
      <w:r>
        <w:lastRenderedPageBreak/>
        <w:t>2.6.1.2. Mô t</w:t>
      </w:r>
      <w:r>
        <w:t>ả</w:t>
      </w:r>
      <w:r>
        <w:t xml:space="preserve"> phân rã D1 — Xác th</w:t>
      </w:r>
      <w:r>
        <w:t>ự</w:t>
      </w:r>
      <w:r>
        <w:t>c và qu</w:t>
      </w:r>
      <w:r>
        <w:t>ả</w:t>
      </w:r>
      <w:r>
        <w:t>n lý phiên</w:t>
      </w:r>
    </w:p>
    <w:p w14:paraId="4E1BF149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Lái xe.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Có tài kho</w:t>
      </w:r>
      <w:r>
        <w:rPr>
          <w:rFonts w:cs="Calibri"/>
        </w:rPr>
        <w:t>ả</w:t>
      </w:r>
      <w:r>
        <w:rPr>
          <w:rFonts w:cs="Calibri"/>
        </w:rPr>
        <w:t>n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 xml:space="preserve">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Thi</w:t>
      </w:r>
      <w:r>
        <w:rPr>
          <w:rFonts w:cs="Calibri"/>
        </w:rPr>
        <w:t>ế</w:t>
      </w:r>
      <w:r>
        <w:rPr>
          <w:rFonts w:cs="Calibri"/>
        </w:rPr>
        <w:t>t l</w:t>
      </w:r>
      <w:r>
        <w:rPr>
          <w:rFonts w:cs="Calibri"/>
        </w:rPr>
        <w:t>ậ</w:t>
      </w:r>
      <w:r>
        <w:rPr>
          <w:rFonts w:cs="Calibri"/>
        </w:rPr>
        <w:t>p ho</w:t>
      </w:r>
      <w:r>
        <w:rPr>
          <w:rFonts w:cs="Calibri"/>
        </w:rPr>
        <w:t>ặ</w:t>
      </w:r>
      <w:r>
        <w:rPr>
          <w:rFonts w:cs="Calibri"/>
        </w:rPr>
        <w:t>c k</w:t>
      </w:r>
      <w:r>
        <w:rPr>
          <w:rFonts w:cs="Calibri"/>
        </w:rPr>
        <w:t>ế</w:t>
      </w:r>
      <w:r>
        <w:rPr>
          <w:rFonts w:cs="Calibri"/>
        </w:rPr>
        <w:t>t thúc phiên an toàn; app bi</w:t>
      </w:r>
      <w:r>
        <w:rPr>
          <w:rFonts w:cs="Calibri"/>
        </w:rPr>
        <w:t>ế</w:t>
      </w:r>
      <w:r>
        <w:rPr>
          <w:rFonts w:cs="Calibri"/>
        </w:rPr>
        <w:t>t quy</w:t>
      </w:r>
      <w:r>
        <w:rPr>
          <w:rFonts w:cs="Calibri"/>
        </w:rPr>
        <w:t>ề</w:t>
      </w:r>
      <w:r>
        <w:rPr>
          <w:rFonts w:cs="Calibri"/>
        </w:rPr>
        <w:t>n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 xml:space="preserve"> đã đư</w:t>
      </w:r>
      <w:r>
        <w:rPr>
          <w:rFonts w:cs="Calibri"/>
        </w:rPr>
        <w:t>ợ</w:t>
      </w:r>
      <w:r>
        <w:rPr>
          <w:rFonts w:cs="Calibri"/>
        </w:rPr>
        <w:t>c c</w:t>
      </w:r>
      <w:r>
        <w:rPr>
          <w:rFonts w:cs="Calibri"/>
        </w:rPr>
        <w:t>ấ</w:t>
      </w:r>
      <w:r>
        <w:rPr>
          <w:rFonts w:cs="Calibri"/>
        </w:rPr>
        <w:t xml:space="preserve">p.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Sai thông tin, tài kho</w:t>
      </w:r>
      <w:r>
        <w:rPr>
          <w:rFonts w:cs="Calibri"/>
        </w:rPr>
        <w:t>ả</w:t>
      </w:r>
      <w:r>
        <w:rPr>
          <w:rFonts w:cs="Calibri"/>
        </w:rPr>
        <w:t>n b</w:t>
      </w:r>
      <w:r>
        <w:rPr>
          <w:rFonts w:cs="Calibri"/>
        </w:rPr>
        <w:t>ị</w:t>
      </w:r>
      <w:r>
        <w:rPr>
          <w:rFonts w:cs="Calibri"/>
        </w:rPr>
        <w:t xml:space="preserve"> khóa, m</w:t>
      </w:r>
      <w:r>
        <w:rPr>
          <w:rFonts w:cs="Calibri"/>
        </w:rPr>
        <w:t>ấ</w:t>
      </w:r>
      <w:r>
        <w:rPr>
          <w:rFonts w:cs="Calibri"/>
        </w:rPr>
        <w:t>t m</w:t>
      </w:r>
      <w:r>
        <w:rPr>
          <w:rFonts w:cs="Calibri"/>
        </w:rPr>
        <w:t>ạ</w:t>
      </w:r>
      <w:r>
        <w:rPr>
          <w:rFonts w:cs="Calibri"/>
        </w:rPr>
        <w:t>ng ho</w:t>
      </w:r>
      <w:r>
        <w:rPr>
          <w:rFonts w:cs="Calibri"/>
        </w:rPr>
        <w:t>ặ</w:t>
      </w:r>
      <w:r>
        <w:rPr>
          <w:rFonts w:cs="Calibri"/>
        </w:rPr>
        <w:t>c token h</w:t>
      </w:r>
      <w:r>
        <w:rPr>
          <w:rFonts w:cs="Calibri"/>
        </w:rPr>
        <w:t>ế</w:t>
      </w:r>
      <w:r>
        <w:rPr>
          <w:rFonts w:cs="Calibri"/>
        </w:rPr>
        <w:t>t h</w:t>
      </w:r>
      <w:r>
        <w:rPr>
          <w:rFonts w:cs="Calibri"/>
        </w:rPr>
        <w:t>ạ</w:t>
      </w:r>
      <w:r>
        <w:rPr>
          <w:rFonts w:cs="Calibri"/>
        </w:rPr>
        <w:t>n.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7664AD99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462A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A429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859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A1F0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18B41BB3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BBE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D1.1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A119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Đăng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CB4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8BE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tên đăng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p/m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kh</w:t>
            </w:r>
            <w:r>
              <w:rPr>
                <w:rFonts w:cs="Calibri"/>
                <w:sz w:val="17"/>
              </w:rPr>
              <w:t>ẩ</w:t>
            </w:r>
            <w:r>
              <w:rPr>
                <w:rFonts w:cs="Calibri"/>
                <w:sz w:val="17"/>
              </w:rPr>
              <w:t xml:space="preserve">u, </w:t>
            </w:r>
            <w:r>
              <w:rPr>
                <w:rFonts w:cs="Calibri"/>
                <w:sz w:val="17"/>
              </w:rPr>
              <w:t>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Auth API và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access/refresh token cùng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 xml:space="preserve"> sơ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.</w:t>
            </w:r>
          </w:p>
        </w:tc>
      </w:tr>
      <w:tr w:rsidR="00C844A2" w14:paraId="4BF8B77B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7626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D1.2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714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Khôi ph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 phiên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5115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91F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c token đã lưu an toàn, ki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tra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 và khôi ph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đăng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khi m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l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app.</w:t>
            </w:r>
          </w:p>
        </w:tc>
      </w:tr>
      <w:tr w:rsidR="00C844A2" w14:paraId="00C00E71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CD5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D1.3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4C6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Làm m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access token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52EC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FC7C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Kích ho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t khi API tr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401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token s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p h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n; xoay token r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i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l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request ban đ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u m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t l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n.</w:t>
            </w:r>
          </w:p>
        </w:tc>
      </w:tr>
      <w:tr w:rsidR="00C844A2" w14:paraId="1FD44141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6B3C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D1.4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70E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Đăng xu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48F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42FA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Thu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i refresh token phía server, xóa token c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 b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và quay v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 màn đăng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p.</w:t>
            </w:r>
          </w:p>
        </w:tc>
      </w:tr>
      <w:tr w:rsidR="00C844A2" w14:paraId="6E63F9E0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279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D1.5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2AE0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p quy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b</w:t>
            </w:r>
            <w:r>
              <w:rPr>
                <w:rFonts w:cs="Calibri"/>
                <w:sz w:val="17"/>
              </w:rPr>
              <w:t>ị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C3AC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6FF1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Xin quy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camera, v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trí, micro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thông báo đúng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 xml:space="preserve">i </w:t>
            </w:r>
            <w:r>
              <w:rPr>
                <w:rFonts w:cs="Calibri"/>
                <w:sz w:val="17"/>
              </w:rPr>
              <w:t>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ch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năng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dùng; lưu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t</w:t>
            </w:r>
            <w:r>
              <w:rPr>
                <w:rFonts w:cs="Calibri"/>
                <w:sz w:val="17"/>
              </w:rPr>
              <w:t>ừ</w:t>
            </w:r>
            <w:r>
              <w:rPr>
                <w:rFonts w:cs="Calibri"/>
                <w:sz w:val="17"/>
              </w:rPr>
              <w:t xml:space="preserve"> ch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đ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 xml:space="preserve"> hư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ng d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>n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dùng.</w:t>
            </w:r>
          </w:p>
        </w:tc>
      </w:tr>
    </w:tbl>
    <w:p w14:paraId="0C760A41" w14:textId="77777777" w:rsidR="00C844A2" w:rsidRDefault="00C844A2">
      <w:pPr>
        <w:spacing w:after="60"/>
      </w:pPr>
    </w:p>
    <w:p w14:paraId="2774071A" w14:textId="77777777" w:rsidR="00C844A2" w:rsidRDefault="00850D81">
      <w:pPr>
        <w:pStyle w:val="Heading4"/>
      </w:pPr>
      <w:r>
        <w:t>2.6.1.3. Mô t</w:t>
      </w:r>
      <w:r>
        <w:t>ả</w:t>
      </w:r>
      <w:r>
        <w:t xml:space="preserve"> phân rã D2 — Qu</w:t>
      </w:r>
      <w:r>
        <w:t>ả</w:t>
      </w:r>
      <w:r>
        <w:t>n lý và th</w:t>
      </w:r>
      <w:r>
        <w:t>ự</w:t>
      </w:r>
      <w:r>
        <w:t>c hi</w:t>
      </w:r>
      <w:r>
        <w:t>ệ</w:t>
      </w:r>
      <w:r>
        <w:t>n chuy</w:t>
      </w:r>
      <w:r>
        <w:t>ế</w:t>
      </w:r>
      <w:r>
        <w:t>n</w:t>
      </w:r>
    </w:p>
    <w:p w14:paraId="29413FB9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Lái xe.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Đã đăng nh</w:t>
      </w:r>
      <w:r>
        <w:rPr>
          <w:rFonts w:cs="Calibri"/>
        </w:rPr>
        <w:t>ậ</w:t>
      </w:r>
      <w:r>
        <w:rPr>
          <w:rFonts w:cs="Calibri"/>
        </w:rPr>
        <w:t>p và có chuy</w:t>
      </w:r>
      <w:r>
        <w:rPr>
          <w:rFonts w:cs="Calibri"/>
        </w:rPr>
        <w:t>ế</w:t>
      </w:r>
      <w:r>
        <w:rPr>
          <w:rFonts w:cs="Calibri"/>
        </w:rPr>
        <w:t>n đư</w:t>
      </w:r>
      <w:r>
        <w:rPr>
          <w:rFonts w:cs="Calibri"/>
        </w:rPr>
        <w:t>ợ</w:t>
      </w:r>
      <w:r>
        <w:rPr>
          <w:rFonts w:cs="Calibri"/>
        </w:rPr>
        <w:t xml:space="preserve">c giao.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Tr</w:t>
      </w:r>
      <w:r>
        <w:rPr>
          <w:rFonts w:cs="Calibri"/>
        </w:rPr>
        <w:t>ạ</w:t>
      </w:r>
      <w:r>
        <w:rPr>
          <w:rFonts w:cs="Calibri"/>
        </w:rPr>
        <w:t>ng thái chuy</w:t>
      </w:r>
      <w:r>
        <w:rPr>
          <w:rFonts w:cs="Calibri"/>
        </w:rPr>
        <w:t>ế</w:t>
      </w:r>
      <w:r>
        <w:rPr>
          <w:rFonts w:cs="Calibri"/>
        </w:rPr>
        <w:t>n, driving session và timeline đư</w:t>
      </w:r>
      <w:r>
        <w:rPr>
          <w:rFonts w:cs="Calibri"/>
        </w:rPr>
        <w:t>ợ</w:t>
      </w:r>
      <w:r>
        <w:rPr>
          <w:rFonts w:cs="Calibri"/>
        </w:rPr>
        <w:t>c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 xml:space="preserve">t.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Chưa đ</w:t>
      </w:r>
      <w:r>
        <w:rPr>
          <w:rFonts w:cs="Calibri"/>
        </w:rPr>
        <w:t>ủ</w:t>
      </w:r>
      <w:r>
        <w:rPr>
          <w:rFonts w:cs="Calibri"/>
        </w:rPr>
        <w:t xml:space="preserve"> checklist, chuy</w:t>
      </w:r>
      <w:r>
        <w:rPr>
          <w:rFonts w:cs="Calibri"/>
        </w:rPr>
        <w:t>ế</w:t>
      </w:r>
      <w:r>
        <w:rPr>
          <w:rFonts w:cs="Calibri"/>
        </w:rPr>
        <w:t>n đã h</w:t>
      </w:r>
      <w:r>
        <w:rPr>
          <w:rFonts w:cs="Calibri"/>
        </w:rPr>
        <w:t>ủ</w:t>
      </w:r>
      <w:r>
        <w:rPr>
          <w:rFonts w:cs="Calibri"/>
        </w:rPr>
        <w:t>y, tr</w:t>
      </w:r>
      <w:r>
        <w:rPr>
          <w:rFonts w:cs="Calibri"/>
        </w:rPr>
        <w:t>ạ</w:t>
      </w:r>
      <w:r>
        <w:rPr>
          <w:rFonts w:cs="Calibri"/>
        </w:rPr>
        <w:t>ng thái chuy</w:t>
      </w:r>
      <w:r>
        <w:rPr>
          <w:rFonts w:cs="Calibri"/>
        </w:rPr>
        <w:t>ể</w:t>
      </w:r>
      <w:r>
        <w:rPr>
          <w:rFonts w:cs="Calibri"/>
        </w:rPr>
        <w:t>n không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 xml:space="preserve"> ho</w:t>
      </w:r>
      <w:r>
        <w:rPr>
          <w:rFonts w:cs="Calibri"/>
        </w:rPr>
        <w:t>ặ</w:t>
      </w:r>
      <w:r>
        <w:rPr>
          <w:rFonts w:cs="Calibri"/>
        </w:rPr>
        <w:t>c đang ngo</w:t>
      </w:r>
      <w:r>
        <w:rPr>
          <w:rFonts w:cs="Calibri"/>
        </w:rPr>
        <w:t>ạ</w:t>
      </w:r>
      <w:r>
        <w:rPr>
          <w:rFonts w:cs="Calibri"/>
        </w:rPr>
        <w:t>i tuy</w:t>
      </w:r>
      <w:r>
        <w:rPr>
          <w:rFonts w:cs="Calibri"/>
        </w:rPr>
        <w:t>ế</w:t>
      </w:r>
      <w:r>
        <w:rPr>
          <w:rFonts w:cs="Calibri"/>
        </w:rPr>
        <w:t>n.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27A67CEE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6566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729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F8A6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EB44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05CA8DBB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835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D2.1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620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hôm nay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233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0020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y danh sách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theo ngày và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 xml:space="preserve">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i; 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gi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cs="Calibri"/>
                <w:sz w:val="17"/>
              </w:rPr>
              <w:t>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đi/đ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và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thái.</w:t>
            </w:r>
          </w:p>
        </w:tc>
      </w:tr>
      <w:tr w:rsidR="00C844A2" w14:paraId="00DF5408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BE17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D2.2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D50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chi 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AEB0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731D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n, xe, hàng hóa, liên h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, timeline và các hành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ng h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p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 xml:space="preserve"> theo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thái.</w:t>
            </w:r>
          </w:p>
        </w:tc>
      </w:tr>
      <w:tr w:rsidR="00C844A2" w14:paraId="597194C8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6B5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D2.3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619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xu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kho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D9E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2E4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thông tin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g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n v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n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có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đã phát hành.</w:t>
            </w:r>
          </w:p>
        </w:tc>
      </w:tr>
      <w:tr w:rsidR="00C844A2" w14:paraId="1870537B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B1C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D2.4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A8B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tra 7 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m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 trư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c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309F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2DA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Ghi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checklist; ch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 xml:space="preserve"> cho b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t đ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u khi các m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 b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t bu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t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có lý do ngo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.</w:t>
            </w:r>
          </w:p>
        </w:tc>
      </w:tr>
      <w:tr w:rsidR="00C844A2" w14:paraId="026F4F96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4EE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D2.5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D19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B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t đ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u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D1CA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0D10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Backend ki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tra quy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s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h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>u, checklist và state machine;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o driving session và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 xml:space="preserve">i </w:t>
            </w:r>
            <w:r>
              <w:rPr>
                <w:rFonts w:cs="Calibri"/>
                <w:sz w:val="17"/>
              </w:rPr>
              <w:t>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b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t đ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u.</w:t>
            </w:r>
          </w:p>
        </w:tc>
      </w:tr>
      <w:tr w:rsidR="00C844A2" w14:paraId="0DA0F225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EBC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D2.6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D492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m ngh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>/ti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p t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BEED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C7E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Chuy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khi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 xml:space="preserve"> ngh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 xml:space="preserve"> h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p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; timeline lưu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và t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>ng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 ngh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>.</w:t>
            </w:r>
          </w:p>
        </w:tc>
      </w:tr>
      <w:tr w:rsidR="00C844A2" w14:paraId="651AC690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328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D2.7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C807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Hoàn thành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1E8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279E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Xác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đi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ki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thúc, đóng driving session, ghi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hoàn thành và s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 xml:space="preserve">u </w:t>
            </w: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>ng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t.</w:t>
            </w:r>
          </w:p>
        </w:tc>
      </w:tr>
      <w:tr w:rsidR="00C844A2" w14:paraId="03802DDE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7EF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D2.8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4B9B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Ghi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nh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khi offline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09A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2EC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Lưu command cùng idempotency key vào SQLite và t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ng b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khi có m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ng.</w:t>
            </w:r>
          </w:p>
        </w:tc>
      </w:tr>
    </w:tbl>
    <w:p w14:paraId="676C4489" w14:textId="77777777" w:rsidR="00C844A2" w:rsidRDefault="00C844A2">
      <w:pPr>
        <w:spacing w:after="60"/>
      </w:pPr>
    </w:p>
    <w:p w14:paraId="3F8E2006" w14:textId="77777777" w:rsidR="00C844A2" w:rsidRDefault="00850D81">
      <w:pPr>
        <w:pStyle w:val="Heading4"/>
      </w:pPr>
      <w:r>
        <w:lastRenderedPageBreak/>
        <w:t>2.6.1.4. Mô t</w:t>
      </w:r>
      <w:r>
        <w:t>ả</w:t>
      </w:r>
      <w:r>
        <w:t xml:space="preserve"> phân rã D3 — D</w:t>
      </w:r>
      <w:r>
        <w:t>ẫ</w:t>
      </w:r>
      <w:r>
        <w:t>n đư</w:t>
      </w:r>
      <w:r>
        <w:t>ờ</w:t>
      </w:r>
      <w:r>
        <w:t>ng và chia s</w:t>
      </w:r>
      <w:r>
        <w:t>ẻ</w:t>
      </w:r>
      <w:r>
        <w:t xml:space="preserve"> v</w:t>
      </w:r>
      <w:r>
        <w:t>ị</w:t>
      </w:r>
      <w:r>
        <w:t xml:space="preserve"> trí</w:t>
      </w:r>
    </w:p>
    <w:p w14:paraId="4A6F615E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Lái xe.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Có quy</w:t>
      </w:r>
      <w:r>
        <w:rPr>
          <w:rFonts w:cs="Calibri"/>
        </w:rPr>
        <w:t>ề</w:t>
      </w:r>
      <w:r>
        <w:rPr>
          <w:rFonts w:cs="Calibri"/>
        </w:rPr>
        <w:t>n GPS và t</w:t>
      </w:r>
      <w:r>
        <w:rPr>
          <w:rFonts w:cs="Calibri"/>
        </w:rPr>
        <w:t>ọ</w:t>
      </w:r>
      <w:r>
        <w:rPr>
          <w:rFonts w:cs="Calibri"/>
        </w:rPr>
        <w:t>a đ</w:t>
      </w:r>
      <w:r>
        <w:rPr>
          <w:rFonts w:cs="Calibri"/>
        </w:rPr>
        <w:t>ộ</w:t>
      </w:r>
      <w:r>
        <w:rPr>
          <w:rFonts w:cs="Calibri"/>
        </w:rPr>
        <w:t xml:space="preserve"> đích.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Có phiên d</w:t>
      </w:r>
      <w:r>
        <w:rPr>
          <w:rFonts w:cs="Calibri"/>
        </w:rPr>
        <w:t>ẫ</w:t>
      </w:r>
      <w:r>
        <w:rPr>
          <w:rFonts w:cs="Calibri"/>
        </w:rPr>
        <w:t>n đư</w:t>
      </w:r>
      <w:r>
        <w:rPr>
          <w:rFonts w:cs="Calibri"/>
        </w:rPr>
        <w:t>ờ</w:t>
      </w:r>
      <w:r>
        <w:rPr>
          <w:rFonts w:cs="Calibri"/>
        </w:rPr>
        <w:t>ng, tuy</w:t>
      </w:r>
      <w:r>
        <w:rPr>
          <w:rFonts w:cs="Calibri"/>
        </w:rPr>
        <w:t>ế</w:t>
      </w:r>
      <w:r>
        <w:rPr>
          <w:rFonts w:cs="Calibri"/>
        </w:rPr>
        <w:t>n đang ch</w:t>
      </w:r>
      <w:r>
        <w:rPr>
          <w:rFonts w:cs="Calibri"/>
        </w:rPr>
        <w:t>ọ</w:t>
      </w:r>
      <w:r>
        <w:rPr>
          <w:rFonts w:cs="Calibri"/>
        </w:rPr>
        <w:t>n và telemetry ph</w:t>
      </w:r>
      <w:r>
        <w:rPr>
          <w:rFonts w:cs="Calibri"/>
        </w:rPr>
        <w:t>ụ</w:t>
      </w:r>
      <w:r>
        <w:rPr>
          <w:rFonts w:cs="Calibri"/>
        </w:rPr>
        <w:t>c v</w:t>
      </w:r>
      <w:r>
        <w:rPr>
          <w:rFonts w:cs="Calibri"/>
        </w:rPr>
        <w:t>ụ</w:t>
      </w:r>
      <w:r>
        <w:rPr>
          <w:rFonts w:cs="Calibri"/>
        </w:rPr>
        <w:t xml:space="preserve"> giám sát.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GPS y</w:t>
      </w:r>
      <w:r>
        <w:rPr>
          <w:rFonts w:cs="Calibri"/>
        </w:rPr>
        <w:t>ế</w:t>
      </w:r>
      <w:r>
        <w:rPr>
          <w:rFonts w:cs="Calibri"/>
        </w:rPr>
        <w:t>u/t</w:t>
      </w:r>
      <w:r>
        <w:rPr>
          <w:rFonts w:cs="Calibri"/>
        </w:rPr>
        <w:t>ắ</w:t>
      </w:r>
      <w:r>
        <w:rPr>
          <w:rFonts w:cs="Calibri"/>
        </w:rPr>
        <w:t>t, không tìm đư</w:t>
      </w:r>
      <w:r>
        <w:rPr>
          <w:rFonts w:cs="Calibri"/>
        </w:rPr>
        <w:t>ợ</w:t>
      </w:r>
      <w:r>
        <w:rPr>
          <w:rFonts w:cs="Calibri"/>
        </w:rPr>
        <w:t>c tuy</w:t>
      </w:r>
      <w:r>
        <w:rPr>
          <w:rFonts w:cs="Calibri"/>
        </w:rPr>
        <w:t>ế</w:t>
      </w:r>
      <w:r>
        <w:rPr>
          <w:rFonts w:cs="Calibri"/>
        </w:rPr>
        <w:t>n ho</w:t>
      </w:r>
      <w:r>
        <w:rPr>
          <w:rFonts w:cs="Calibri"/>
        </w:rPr>
        <w:t>ặ</w:t>
      </w:r>
      <w:r>
        <w:rPr>
          <w:rFonts w:cs="Calibri"/>
        </w:rPr>
        <w:t>c m</w:t>
      </w:r>
      <w:r>
        <w:rPr>
          <w:rFonts w:cs="Calibri"/>
        </w:rPr>
        <w:t>ấ</w:t>
      </w:r>
      <w:r>
        <w:rPr>
          <w:rFonts w:cs="Calibri"/>
        </w:rPr>
        <w:t>t m</w:t>
      </w:r>
      <w:r>
        <w:rPr>
          <w:rFonts w:cs="Calibri"/>
        </w:rPr>
        <w:t>ạ</w:t>
      </w:r>
      <w:r>
        <w:rPr>
          <w:rFonts w:cs="Calibri"/>
        </w:rPr>
        <w:t>ng.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3097F9B1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72F2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13D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A75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2DA9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6A370E40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CF4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D3.1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61D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Tìm đ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a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36A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B158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Tìm ki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m/geocode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đi,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đ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d</w:t>
            </w:r>
            <w:r>
              <w:rPr>
                <w:rFonts w:cs="Calibri"/>
                <w:sz w:val="17"/>
              </w:rPr>
              <w:t>ừ</w:t>
            </w:r>
            <w:r>
              <w:rPr>
                <w:rFonts w:cs="Calibri"/>
                <w:sz w:val="17"/>
              </w:rPr>
              <w:t>ng và chu</w:t>
            </w:r>
            <w:r>
              <w:rPr>
                <w:rFonts w:cs="Calibri"/>
                <w:sz w:val="17"/>
              </w:rPr>
              <w:t>ẩ</w:t>
            </w:r>
            <w:r>
              <w:rPr>
                <w:rFonts w:cs="Calibri"/>
                <w:sz w:val="17"/>
              </w:rPr>
              <w:t>n hóa t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 xml:space="preserve">a </w:t>
            </w: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.</w:t>
            </w:r>
          </w:p>
        </w:tc>
      </w:tr>
      <w:tr w:rsidR="00C844A2" w14:paraId="76CD5499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9E7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D3.2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26A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So sánh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tránh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EA6D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2965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y các phương án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n, ETA, kho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ng cách và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r</w:t>
            </w:r>
            <w:r>
              <w:rPr>
                <w:rFonts w:cs="Calibri"/>
                <w:sz w:val="17"/>
              </w:rPr>
              <w:t>ủ</w:t>
            </w:r>
            <w:r>
              <w:rPr>
                <w:rFonts w:cs="Calibri"/>
                <w:sz w:val="17"/>
              </w:rPr>
              <w:t>i ro d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a trên vùng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đã xác minh.</w:t>
            </w:r>
          </w:p>
        </w:tc>
      </w:tr>
      <w:tr w:rsidR="00C844A2" w14:paraId="64CEC7A3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741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D3.3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A19D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ch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 xml:space="preserve">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lái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DB0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9069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>i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o navigation session, gi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màn hình phù h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p và 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ch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 xml:space="preserve"> d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>n theo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n.</w:t>
            </w:r>
          </w:p>
        </w:tc>
      </w:tr>
      <w:tr w:rsidR="00C844A2" w14:paraId="79139E15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B0E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D3.4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93F7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i </w:t>
            </w:r>
            <w:r>
              <w:rPr>
                <w:rFonts w:cs="Calibri"/>
                <w:sz w:val="17"/>
              </w:rPr>
              <w:t>GPS/telemetry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FAF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D92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chính xác, t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và timestamp;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m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>u v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trí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đưa vào hàng đ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i offline.</w:t>
            </w:r>
          </w:p>
        </w:tc>
      </w:tr>
      <w:tr w:rsidR="00C844A2" w14:paraId="344A55A9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819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D3.5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B6DE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Phát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ch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4ACD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523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So sánh v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trí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v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hành lang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và xác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sai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ch qua nhi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m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>u liên 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p.</w:t>
            </w:r>
          </w:p>
        </w:tc>
      </w:tr>
      <w:tr w:rsidR="00C844A2" w14:paraId="0FEA0998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FF0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D3.6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85FB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nh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l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D0E2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5C9C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Kích ho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t khi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ch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n, có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m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không còn phù h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p.</w:t>
            </w:r>
          </w:p>
        </w:tc>
      </w:tr>
      <w:tr w:rsidR="00C844A2" w14:paraId="1DA286AF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D83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D3.7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D70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Theo dõi GPS n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BBE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7C6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Duy trì l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y m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 xml:space="preserve">u 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 h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 xml:space="preserve"> đi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hành cho phép khi app chuy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n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màn hình t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t.</w:t>
            </w:r>
          </w:p>
        </w:tc>
      </w:tr>
    </w:tbl>
    <w:p w14:paraId="7F159B32" w14:textId="77777777" w:rsidR="00C844A2" w:rsidRDefault="00C844A2">
      <w:pPr>
        <w:spacing w:after="60"/>
      </w:pPr>
    </w:p>
    <w:p w14:paraId="7AEFD322" w14:textId="77777777" w:rsidR="00C844A2" w:rsidRDefault="00850D81">
      <w:pPr>
        <w:pStyle w:val="Heading4"/>
      </w:pPr>
      <w:r>
        <w:t>2.6.1.5. Mô t</w:t>
      </w:r>
      <w:r>
        <w:t>ả</w:t>
      </w:r>
      <w:r>
        <w:t xml:space="preserve"> phân rã D4 — Giám sát an toàn </w:t>
      </w:r>
      <w:r>
        <w:t>b</w:t>
      </w:r>
      <w:r>
        <w:t>ằ</w:t>
      </w:r>
      <w:r>
        <w:t>ng AI cabin</w:t>
      </w:r>
    </w:p>
    <w:p w14:paraId="5D83B6DC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Lái xe.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Có quy</w:t>
      </w:r>
      <w:r>
        <w:rPr>
          <w:rFonts w:cs="Calibri"/>
        </w:rPr>
        <w:t>ề</w:t>
      </w:r>
      <w:r>
        <w:rPr>
          <w:rFonts w:cs="Calibri"/>
        </w:rPr>
        <w:t>n camera và camera trư</w:t>
      </w:r>
      <w:r>
        <w:rPr>
          <w:rFonts w:cs="Calibri"/>
        </w:rPr>
        <w:t>ớ</w:t>
      </w:r>
      <w:r>
        <w:rPr>
          <w:rFonts w:cs="Calibri"/>
        </w:rPr>
        <w:t>c kh</w:t>
      </w:r>
      <w:r>
        <w:rPr>
          <w:rFonts w:cs="Calibri"/>
        </w:rPr>
        <w:t>ả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 xml:space="preserve">ng.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C</w:t>
      </w:r>
      <w:r>
        <w:rPr>
          <w:rFonts w:cs="Calibri"/>
        </w:rPr>
        <w:t>ả</w:t>
      </w:r>
      <w:r>
        <w:rPr>
          <w:rFonts w:cs="Calibri"/>
        </w:rPr>
        <w:t>nh báo t</w:t>
      </w:r>
      <w:r>
        <w:rPr>
          <w:rFonts w:cs="Calibri"/>
        </w:rPr>
        <w:t>ạ</w:t>
      </w:r>
      <w:r>
        <w:rPr>
          <w:rFonts w:cs="Calibri"/>
        </w:rPr>
        <w:t>i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 xml:space="preserve"> và safety event đư</w:t>
      </w:r>
      <w:r>
        <w:rPr>
          <w:rFonts w:cs="Calibri"/>
        </w:rPr>
        <w:t>ợ</w:t>
      </w:r>
      <w:r>
        <w:rPr>
          <w:rFonts w:cs="Calibri"/>
        </w:rPr>
        <w:t>c lưu/đ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Không th</w:t>
      </w:r>
      <w:r>
        <w:rPr>
          <w:rFonts w:cs="Calibri"/>
        </w:rPr>
        <w:t>ấ</w:t>
      </w:r>
      <w:r>
        <w:rPr>
          <w:rFonts w:cs="Calibri"/>
        </w:rPr>
        <w:t>y khuôn m</w:t>
      </w:r>
      <w:r>
        <w:rPr>
          <w:rFonts w:cs="Calibri"/>
        </w:rPr>
        <w:t>ặ</w:t>
      </w:r>
      <w:r>
        <w:rPr>
          <w:rFonts w:cs="Calibri"/>
        </w:rPr>
        <w:t>t, camera b</w:t>
      </w:r>
      <w:r>
        <w:rPr>
          <w:rFonts w:cs="Calibri"/>
        </w:rPr>
        <w:t>ậ</w:t>
      </w:r>
      <w:r>
        <w:rPr>
          <w:rFonts w:cs="Calibri"/>
        </w:rPr>
        <w:t>n, thi</w:t>
      </w:r>
      <w:r>
        <w:rPr>
          <w:rFonts w:cs="Calibri"/>
        </w:rPr>
        <w:t>ế</w:t>
      </w:r>
      <w:r>
        <w:rPr>
          <w:rFonts w:cs="Calibri"/>
        </w:rPr>
        <w:t>u sáng ho</w:t>
      </w:r>
      <w:r>
        <w:rPr>
          <w:rFonts w:cs="Calibri"/>
        </w:rPr>
        <w:t>ặ</w:t>
      </w:r>
      <w:r>
        <w:rPr>
          <w:rFonts w:cs="Calibri"/>
        </w:rPr>
        <w:t>c model chính không t</w:t>
      </w:r>
      <w:r>
        <w:rPr>
          <w:rFonts w:cs="Calibri"/>
        </w:rPr>
        <w:t>ả</w:t>
      </w:r>
      <w:r>
        <w:rPr>
          <w:rFonts w:cs="Calibri"/>
        </w:rPr>
        <w:t>i đư</w:t>
      </w:r>
      <w:r>
        <w:rPr>
          <w:rFonts w:cs="Calibri"/>
        </w:rPr>
        <w:t>ợ</w:t>
      </w:r>
      <w:r>
        <w:rPr>
          <w:rFonts w:cs="Calibri"/>
        </w:rPr>
        <w:t>c.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29CF19B0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0B5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ADE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2FBB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8D0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65681DEA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4E1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D4.1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1B2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B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t/t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t camera cabin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B991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6BA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lý vòng đ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camera, quy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riêng tư và gi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phóng tài nguyên khi d</w:t>
            </w:r>
            <w:r>
              <w:rPr>
                <w:rFonts w:cs="Calibri"/>
                <w:sz w:val="17"/>
              </w:rPr>
              <w:t>ừ</w:t>
            </w:r>
            <w:r>
              <w:rPr>
                <w:rFonts w:cs="Calibri"/>
                <w:sz w:val="17"/>
              </w:rPr>
              <w:t>ng.</w:t>
            </w:r>
          </w:p>
        </w:tc>
      </w:tr>
      <w:tr w:rsidR="00C844A2" w14:paraId="7959DDD6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08D0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D4.2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F20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chu</w:t>
            </w:r>
            <w:r>
              <w:rPr>
                <w:rFonts w:cs="Calibri"/>
                <w:sz w:val="17"/>
              </w:rPr>
              <w:t>ẩ</w:t>
            </w:r>
            <w:r>
              <w:rPr>
                <w:rFonts w:cs="Calibri"/>
                <w:sz w:val="17"/>
              </w:rPr>
              <w:t>n khuôn m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B28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4AF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Xác đ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nh vùng m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t, tư th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 xml:space="preserve"> trung tính và ngư</w:t>
            </w:r>
            <w:r>
              <w:rPr>
                <w:rFonts w:cs="Calibri"/>
                <w:sz w:val="17"/>
              </w:rPr>
              <w:t>ỡ</w:t>
            </w:r>
            <w:r>
              <w:rPr>
                <w:rFonts w:cs="Calibri"/>
                <w:sz w:val="17"/>
              </w:rPr>
              <w:t>ng cá nhân ban đ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u đ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 xml:space="preserve"> gi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m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nh báo </w:t>
            </w:r>
            <w:r>
              <w:rPr>
                <w:rFonts w:cs="Calibri"/>
                <w:sz w:val="17"/>
              </w:rPr>
              <w:t>gi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.</w:t>
            </w:r>
          </w:p>
        </w:tc>
      </w:tr>
      <w:tr w:rsidR="00C844A2" w14:paraId="2D57BDC7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617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D4.3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DC7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Suy lu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STGT TFLite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25B1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27C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y model trên khung hình đã chu</w:t>
            </w:r>
            <w:r>
              <w:rPr>
                <w:rFonts w:cs="Calibri"/>
                <w:sz w:val="17"/>
              </w:rPr>
              <w:t>ẩ</w:t>
            </w:r>
            <w:r>
              <w:rPr>
                <w:rFonts w:cs="Calibri"/>
                <w:sz w:val="17"/>
              </w:rPr>
              <w:t>n hóa và tr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xác su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bu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 ng</w:t>
            </w:r>
            <w:r>
              <w:rPr>
                <w:rFonts w:cs="Calibri"/>
                <w:sz w:val="17"/>
              </w:rPr>
              <w:t>ủ</w:t>
            </w:r>
            <w:r>
              <w:rPr>
                <w:rFonts w:cs="Calibri"/>
                <w:sz w:val="17"/>
              </w:rPr>
              <w:t>/m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t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trung.</w:t>
            </w:r>
          </w:p>
        </w:tc>
      </w:tr>
      <w:tr w:rsidR="00C844A2" w14:paraId="7DBCB5CB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84AA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D4.4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5D2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D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phòng ML Kit và lu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595E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398E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Dùng landmark, EAR/MAR/head pose và temporal rule khi model chính l</w:t>
            </w:r>
            <w:r>
              <w:rPr>
                <w:rFonts w:cs="Calibri"/>
                <w:sz w:val="17"/>
              </w:rPr>
              <w:t>ỗ</w:t>
            </w:r>
            <w:r>
              <w:rPr>
                <w:rFonts w:cs="Calibri"/>
                <w:sz w:val="17"/>
              </w:rPr>
              <w:t>i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tin c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 xml:space="preserve">y </w:t>
            </w:r>
            <w:r>
              <w:rPr>
                <w:rFonts w:cs="Calibri"/>
                <w:sz w:val="17"/>
              </w:rPr>
              <w:t>th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p.</w:t>
            </w:r>
          </w:p>
        </w:tc>
      </w:tr>
      <w:tr w:rsidR="00C844A2" w14:paraId="5CE6EFBD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269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D4.5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FE31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p 1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7D5B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E26E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Phát âm thanh/rung nh</w:t>
            </w:r>
            <w:r>
              <w:rPr>
                <w:rFonts w:cs="Calibri"/>
                <w:sz w:val="17"/>
              </w:rPr>
              <w:t>ẹ</w:t>
            </w:r>
            <w:r>
              <w:rPr>
                <w:rFonts w:cs="Calibri"/>
                <w:sz w:val="17"/>
              </w:rPr>
              <w:t xml:space="preserve"> khi tín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nguy 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m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hình thành và chưa kéo dài.</w:t>
            </w:r>
          </w:p>
        </w:tc>
      </w:tr>
      <w:tr w:rsidR="00C844A2" w14:paraId="37F9F903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099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D4.6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5B1B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p 2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F7F9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847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m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nh, yêu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u ph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i và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ki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trung tâm khi nguy 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kéo dài/vư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t ngư</w:t>
            </w:r>
            <w:r>
              <w:rPr>
                <w:rFonts w:cs="Calibri"/>
                <w:sz w:val="17"/>
              </w:rPr>
              <w:t>ỡ</w:t>
            </w:r>
            <w:r>
              <w:rPr>
                <w:rFonts w:cs="Calibri"/>
                <w:sz w:val="17"/>
              </w:rPr>
              <w:t>ng.</w:t>
            </w:r>
          </w:p>
        </w:tc>
      </w:tr>
      <w:tr w:rsidR="00C844A2" w14:paraId="4DA2EA81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2C6E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D4.7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509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ng b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</w:t>
            </w:r>
            <w:r>
              <w:rPr>
                <w:rFonts w:cs="Calibri"/>
                <w:sz w:val="17"/>
              </w:rPr>
              <w:t>ki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an toàn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4D38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A2A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lo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báo,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, timestamp, trip/driver/vehicle và ch</w:t>
            </w:r>
            <w:r>
              <w:rPr>
                <w:rFonts w:cs="Calibri"/>
                <w:sz w:val="17"/>
              </w:rPr>
              <w:t>ẩ</w:t>
            </w:r>
            <w:r>
              <w:rPr>
                <w:rFonts w:cs="Calibri"/>
                <w:sz w:val="17"/>
              </w:rPr>
              <w:t>n đoán t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thi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u; không stream video liên t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c.</w:t>
            </w:r>
          </w:p>
        </w:tc>
      </w:tr>
    </w:tbl>
    <w:p w14:paraId="7E0B45E7" w14:textId="77777777" w:rsidR="00C844A2" w:rsidRDefault="00C844A2">
      <w:pPr>
        <w:spacing w:after="60"/>
      </w:pPr>
    </w:p>
    <w:p w14:paraId="1185B677" w14:textId="77777777" w:rsidR="00C844A2" w:rsidRDefault="00850D81">
      <w:pPr>
        <w:pStyle w:val="Heading4"/>
      </w:pPr>
      <w:r>
        <w:lastRenderedPageBreak/>
        <w:t>2.6.1.6. Mô t</w:t>
      </w:r>
      <w:r>
        <w:t>ả</w:t>
      </w:r>
      <w:r>
        <w:t xml:space="preserve"> phân rã D5 — Báo cáo nguy hi</w:t>
      </w:r>
      <w:r>
        <w:t>ể</w:t>
      </w:r>
      <w:r>
        <w:t>m và kh</w:t>
      </w:r>
      <w:r>
        <w:t>ẩ</w:t>
      </w:r>
      <w:r>
        <w:t>n c</w:t>
      </w:r>
      <w:r>
        <w:t>ấ</w:t>
      </w:r>
      <w:r>
        <w:t>p</w:t>
      </w:r>
    </w:p>
    <w:p w14:paraId="51B5BD55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Lái xe.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Có phiên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 xml:space="preserve"> và v</w:t>
      </w:r>
      <w:r>
        <w:rPr>
          <w:rFonts w:cs="Calibri"/>
        </w:rPr>
        <w:t>ị</w:t>
      </w:r>
      <w:r>
        <w:rPr>
          <w:rFonts w:cs="Calibri"/>
        </w:rPr>
        <w:t xml:space="preserve"> trí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i ho</w:t>
      </w:r>
      <w:r>
        <w:rPr>
          <w:rFonts w:cs="Calibri"/>
        </w:rPr>
        <w:t>ặ</w:t>
      </w:r>
      <w:r>
        <w:rPr>
          <w:rFonts w:cs="Calibri"/>
        </w:rPr>
        <w:t>c v</w:t>
      </w:r>
      <w:r>
        <w:rPr>
          <w:rFonts w:cs="Calibri"/>
        </w:rPr>
        <w:t>ị</w:t>
      </w:r>
      <w:r>
        <w:rPr>
          <w:rFonts w:cs="Calibri"/>
        </w:rPr>
        <w:t xml:space="preserve"> trí g</w:t>
      </w:r>
      <w:r>
        <w:rPr>
          <w:rFonts w:cs="Calibri"/>
        </w:rPr>
        <w:t>ầ</w:t>
      </w:r>
      <w:r>
        <w:rPr>
          <w:rFonts w:cs="Calibri"/>
        </w:rPr>
        <w:t>n nh</w:t>
      </w:r>
      <w:r>
        <w:rPr>
          <w:rFonts w:cs="Calibri"/>
        </w:rPr>
        <w:t>ấ</w:t>
      </w:r>
      <w:r>
        <w:rPr>
          <w:rFonts w:cs="Calibri"/>
        </w:rPr>
        <w:t xml:space="preserve">t.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SOS/báo ng</w:t>
      </w:r>
      <w:r>
        <w:rPr>
          <w:rFonts w:cs="Calibri"/>
        </w:rPr>
        <w:t>ậ</w:t>
      </w:r>
      <w:r>
        <w:rPr>
          <w:rFonts w:cs="Calibri"/>
        </w:rPr>
        <w:t>p đư</w:t>
      </w:r>
      <w:r>
        <w:rPr>
          <w:rFonts w:cs="Calibri"/>
        </w:rPr>
        <w:t>ợ</w:t>
      </w:r>
      <w:r>
        <w:rPr>
          <w:rFonts w:cs="Calibri"/>
        </w:rPr>
        <w:t>c server ti</w:t>
      </w:r>
      <w:r>
        <w:rPr>
          <w:rFonts w:cs="Calibri"/>
        </w:rPr>
        <w:t>ế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n ho</w:t>
      </w:r>
      <w:r>
        <w:rPr>
          <w:rFonts w:cs="Calibri"/>
        </w:rPr>
        <w:t>ặ</w:t>
      </w:r>
      <w:r>
        <w:rPr>
          <w:rFonts w:cs="Calibri"/>
        </w:rPr>
        <w:t>c n</w:t>
      </w:r>
      <w:r>
        <w:rPr>
          <w:rFonts w:cs="Calibri"/>
        </w:rPr>
        <w:t>ằ</w:t>
      </w:r>
      <w:r>
        <w:rPr>
          <w:rFonts w:cs="Calibri"/>
        </w:rPr>
        <w:t>m trong hàng đ</w:t>
      </w:r>
      <w:r>
        <w:rPr>
          <w:rFonts w:cs="Calibri"/>
        </w:rPr>
        <w:t>ợ</w:t>
      </w:r>
      <w:r>
        <w:rPr>
          <w:rFonts w:cs="Calibri"/>
        </w:rPr>
        <w:t xml:space="preserve">i ưu tiên.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Không l</w:t>
      </w:r>
      <w:r>
        <w:rPr>
          <w:rFonts w:cs="Calibri"/>
        </w:rPr>
        <w:t>ấ</w:t>
      </w:r>
      <w:r>
        <w:rPr>
          <w:rFonts w:cs="Calibri"/>
        </w:rPr>
        <w:t>y đư</w:t>
      </w:r>
      <w:r>
        <w:rPr>
          <w:rFonts w:cs="Calibri"/>
        </w:rPr>
        <w:t>ợ</w:t>
      </w:r>
      <w:r>
        <w:rPr>
          <w:rFonts w:cs="Calibri"/>
        </w:rPr>
        <w:t>c GPS, không có m</w:t>
      </w:r>
      <w:r>
        <w:rPr>
          <w:rFonts w:cs="Calibri"/>
        </w:rPr>
        <w:t>ạ</w:t>
      </w:r>
      <w:r>
        <w:rPr>
          <w:rFonts w:cs="Calibri"/>
        </w:rPr>
        <w:t>ng ho</w:t>
      </w:r>
      <w:r>
        <w:rPr>
          <w:rFonts w:cs="Calibri"/>
        </w:rPr>
        <w:t>ặ</w:t>
      </w:r>
      <w:r>
        <w:rPr>
          <w:rFonts w:cs="Calibri"/>
        </w:rPr>
        <w:t>c b</w:t>
      </w:r>
      <w:r>
        <w:rPr>
          <w:rFonts w:cs="Calibri"/>
        </w:rPr>
        <w:t>ằ</w:t>
      </w:r>
      <w:r>
        <w:rPr>
          <w:rFonts w:cs="Calibri"/>
        </w:rPr>
        <w:t>ng ch</w:t>
      </w:r>
      <w:r>
        <w:rPr>
          <w:rFonts w:cs="Calibri"/>
        </w:rPr>
        <w:t>ứ</w:t>
      </w:r>
      <w:r>
        <w:rPr>
          <w:rFonts w:cs="Calibri"/>
        </w:rPr>
        <w:t>ng không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>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159D2452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D585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3FCF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C825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4CE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6A6D8850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0E9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D5.1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6B40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L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y GPS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56B3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E6AA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y t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a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m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nh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kèm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chính xác; n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th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b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dùng v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trí g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nh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và đánh d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tin c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y.</w:t>
            </w:r>
          </w:p>
        </w:tc>
      </w:tr>
      <w:tr w:rsidR="00C844A2" w14:paraId="61078FE0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35F8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D5.2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5D5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Báo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069A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3365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o báo cáo g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m v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trí,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 xml:space="preserve">i gian, ghi chú và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</w:t>
            </w:r>
            <w:r>
              <w:rPr>
                <w:rFonts w:cs="Calibri"/>
                <w:sz w:val="17"/>
              </w:rPr>
              <w:t>ằ</w:t>
            </w:r>
            <w:r>
              <w:rPr>
                <w:rFonts w:cs="Calibri"/>
                <w:sz w:val="17"/>
              </w:rPr>
              <w:t>ng ch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ng n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có.</w:t>
            </w:r>
          </w:p>
        </w:tc>
      </w:tr>
      <w:tr w:rsidR="00C844A2" w14:paraId="05335313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7650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D5.3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C9E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CC52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56CF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theo thang nghi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p v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 xml:space="preserve"> đ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 xml:space="preserve"> h</w:t>
            </w:r>
            <w:r>
              <w:rPr>
                <w:rFonts w:cs="Calibri"/>
                <w:sz w:val="17"/>
              </w:rPr>
              <w:t>ỗ</w:t>
            </w:r>
            <w:r>
              <w:rPr>
                <w:rFonts w:cs="Calibri"/>
                <w:sz w:val="17"/>
              </w:rPr>
              <w:t xml:space="preserve"> tr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 xml:space="preserve"> xác minh và ch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m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n.</w:t>
            </w:r>
          </w:p>
        </w:tc>
      </w:tr>
      <w:tr w:rsidR="00C844A2" w14:paraId="321659B8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AA9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D5.4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C110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SOS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69BD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4DCC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ki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kh</w:t>
            </w:r>
            <w:r>
              <w:rPr>
                <w:rFonts w:cs="Calibri"/>
                <w:sz w:val="17"/>
              </w:rPr>
              <w:t>ẩ</w:t>
            </w:r>
            <w:r>
              <w:rPr>
                <w:rFonts w:cs="Calibri"/>
                <w:sz w:val="17"/>
              </w:rPr>
              <w:t>n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p ưu tiên cao, thông tin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n/xe/tài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 xml:space="preserve"> và v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trí; ch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ng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o trùng.</w:t>
            </w:r>
          </w:p>
        </w:tc>
      </w:tr>
      <w:tr w:rsidR="00C844A2" w14:paraId="485C0F6A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CADC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D5.5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8AA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biên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n/timeline SOS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DCB5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F661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đã 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 xml:space="preserve">p </w:t>
            </w: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n,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x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lý, c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c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u h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và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đóng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.</w:t>
            </w:r>
          </w:p>
        </w:tc>
      </w:tr>
      <w:tr w:rsidR="00C844A2" w14:paraId="6E6B58AA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842E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D5.6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794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p hàng ưu tiên khi offline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643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754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Lưu SOS trư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c các operation thông thư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và t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ngay khi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n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tr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l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i.</w:t>
            </w:r>
          </w:p>
        </w:tc>
      </w:tr>
    </w:tbl>
    <w:p w14:paraId="27355CFB" w14:textId="77777777" w:rsidR="00C844A2" w:rsidRDefault="00C844A2">
      <w:pPr>
        <w:spacing w:after="60"/>
      </w:pPr>
    </w:p>
    <w:p w14:paraId="453CE053" w14:textId="77777777" w:rsidR="00C844A2" w:rsidRDefault="00850D81">
      <w:pPr>
        <w:pStyle w:val="Heading4"/>
      </w:pPr>
      <w:r>
        <w:t>2.6.1.7. Mô t</w:t>
      </w:r>
      <w:r>
        <w:t>ả</w:t>
      </w:r>
      <w:r>
        <w:t xml:space="preserve"> phân rã D6 — Qu</w:t>
      </w:r>
      <w:r>
        <w:t>ả</w:t>
      </w:r>
      <w:r>
        <w:t>n lý phi</w:t>
      </w:r>
      <w:r>
        <w:t>ế</w:t>
      </w:r>
      <w:r>
        <w:t>u nh</w:t>
      </w:r>
      <w:r>
        <w:t>ậ</w:t>
      </w:r>
      <w:r>
        <w:t>t trình OCR</w:t>
      </w:r>
    </w:p>
    <w:p w14:paraId="4B76B382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Lái xe.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Có ít nh</w:t>
      </w:r>
      <w:r>
        <w:rPr>
          <w:rFonts w:cs="Calibri"/>
        </w:rPr>
        <w:t>ấ</w:t>
      </w:r>
      <w:r>
        <w:rPr>
          <w:rFonts w:cs="Calibri"/>
        </w:rPr>
        <w:t>t m</w:t>
      </w:r>
      <w:r>
        <w:rPr>
          <w:rFonts w:cs="Calibri"/>
        </w:rPr>
        <w:t>ộ</w:t>
      </w:r>
      <w:r>
        <w:rPr>
          <w:rFonts w:cs="Calibri"/>
        </w:rPr>
        <w:t xml:space="preserve">t </w:t>
      </w:r>
      <w:r>
        <w:rPr>
          <w:rFonts w:cs="Calibri"/>
        </w:rPr>
        <w:t>ả</w:t>
      </w:r>
      <w:r>
        <w:rPr>
          <w:rFonts w:cs="Calibri"/>
        </w:rPr>
        <w:t>nh JPEG/PNG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 xml:space="preserve">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M</w:t>
      </w:r>
      <w:r>
        <w:rPr>
          <w:rFonts w:cs="Calibri"/>
        </w:rPr>
        <w:t>ỗ</w:t>
      </w:r>
      <w:r>
        <w:rPr>
          <w:rFonts w:cs="Calibri"/>
        </w:rPr>
        <w:t xml:space="preserve">i </w:t>
      </w:r>
      <w:r>
        <w:rPr>
          <w:rFonts w:cs="Calibri"/>
        </w:rPr>
        <w:t>ả</w:t>
      </w:r>
      <w:r>
        <w:rPr>
          <w:rFonts w:cs="Calibri"/>
        </w:rPr>
        <w:t>nh có phi</w:t>
      </w:r>
      <w:r>
        <w:rPr>
          <w:rFonts w:cs="Calibri"/>
        </w:rPr>
        <w:t>ế</w:t>
      </w:r>
      <w:r>
        <w:rPr>
          <w:rFonts w:cs="Calibri"/>
        </w:rPr>
        <w:t>u nháp và job đ</w:t>
      </w:r>
      <w:r>
        <w:rPr>
          <w:rFonts w:cs="Calibri"/>
        </w:rPr>
        <w:t>ộ</w:t>
      </w:r>
      <w:r>
        <w:rPr>
          <w:rFonts w:cs="Calibri"/>
        </w:rPr>
        <w:t>c l</w:t>
      </w:r>
      <w:r>
        <w:rPr>
          <w:rFonts w:cs="Calibri"/>
        </w:rPr>
        <w:t>ậ</w:t>
      </w:r>
      <w:r>
        <w:rPr>
          <w:rFonts w:cs="Calibri"/>
        </w:rPr>
        <w:t>p;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OCR đư</w:t>
      </w:r>
      <w:r>
        <w:rPr>
          <w:rFonts w:cs="Calibri"/>
        </w:rPr>
        <w:t>ợ</w:t>
      </w:r>
      <w:r>
        <w:rPr>
          <w:rFonts w:cs="Calibri"/>
        </w:rPr>
        <w:t>c đ</w:t>
      </w:r>
      <w:r>
        <w:rPr>
          <w:rFonts w:cs="Calibri"/>
        </w:rPr>
        <w:t>ố</w:t>
      </w:r>
      <w:r>
        <w:rPr>
          <w:rFonts w:cs="Calibri"/>
        </w:rPr>
        <w:t>i chi</w:t>
      </w:r>
      <w:r>
        <w:rPr>
          <w:rFonts w:cs="Calibri"/>
        </w:rPr>
        <w:t>ế</w:t>
      </w:r>
      <w:r>
        <w:rPr>
          <w:rFonts w:cs="Calibri"/>
        </w:rPr>
        <w:t>u, b</w:t>
      </w:r>
      <w:r>
        <w:rPr>
          <w:rFonts w:cs="Calibri"/>
        </w:rPr>
        <w:t>ổ</w:t>
      </w:r>
      <w:r>
        <w:rPr>
          <w:rFonts w:cs="Calibri"/>
        </w:rPr>
        <w:t xml:space="preserve"> sung và có th</w:t>
      </w:r>
      <w:r>
        <w:rPr>
          <w:rFonts w:cs="Calibri"/>
        </w:rPr>
        <w:t>ể</w:t>
      </w:r>
      <w:r>
        <w:rPr>
          <w:rFonts w:cs="Calibri"/>
        </w:rPr>
        <w:t xml:space="preserve"> xu</w:t>
      </w:r>
      <w:r>
        <w:rPr>
          <w:rFonts w:cs="Calibri"/>
        </w:rPr>
        <w:t>ấ</w:t>
      </w:r>
      <w:r>
        <w:rPr>
          <w:rFonts w:cs="Calibri"/>
        </w:rPr>
        <w:t xml:space="preserve">t Excel.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</w:t>
      </w:r>
      <w:r>
        <w:rPr>
          <w:rFonts w:cs="Calibri"/>
        </w:rPr>
        <w:t>Ả</w:t>
      </w:r>
      <w:r>
        <w:rPr>
          <w:rFonts w:cs="Calibri"/>
        </w:rPr>
        <w:t>nh đ</w:t>
      </w:r>
      <w:r>
        <w:rPr>
          <w:rFonts w:cs="Calibri"/>
        </w:rPr>
        <w:t>ỏ</w:t>
      </w:r>
      <w:r>
        <w:rPr>
          <w:rFonts w:cs="Calibri"/>
        </w:rPr>
        <w:t>, m</w:t>
      </w:r>
      <w:r>
        <w:rPr>
          <w:rFonts w:cs="Calibri"/>
        </w:rPr>
        <w:t>ấ</w:t>
      </w:r>
      <w:r>
        <w:rPr>
          <w:rFonts w:cs="Calibri"/>
        </w:rPr>
        <w:t>t m</w:t>
      </w:r>
      <w:r>
        <w:rPr>
          <w:rFonts w:cs="Calibri"/>
        </w:rPr>
        <w:t>ạ</w:t>
      </w:r>
      <w:r>
        <w:rPr>
          <w:rFonts w:cs="Calibri"/>
        </w:rPr>
        <w:t>ng, job l</w:t>
      </w:r>
      <w:r>
        <w:rPr>
          <w:rFonts w:cs="Calibri"/>
        </w:rPr>
        <w:t>ỗ</w:t>
      </w:r>
      <w:r>
        <w:rPr>
          <w:rFonts w:cs="Calibri"/>
        </w:rPr>
        <w:t>i, thi</w:t>
      </w:r>
      <w:r>
        <w:rPr>
          <w:rFonts w:cs="Calibri"/>
        </w:rPr>
        <w:t>ế</w:t>
      </w:r>
      <w:r>
        <w:rPr>
          <w:rFonts w:cs="Calibri"/>
        </w:rPr>
        <w:t>u trư</w:t>
      </w:r>
      <w:r>
        <w:rPr>
          <w:rFonts w:cs="Calibri"/>
        </w:rPr>
        <w:t>ờ</w:t>
      </w:r>
      <w:r>
        <w:rPr>
          <w:rFonts w:cs="Calibri"/>
        </w:rPr>
        <w:t>ng ho</w:t>
      </w:r>
      <w:r>
        <w:rPr>
          <w:rFonts w:cs="Calibri"/>
        </w:rPr>
        <w:t>ặ</w:t>
      </w:r>
      <w:r>
        <w:rPr>
          <w:rFonts w:cs="Calibri"/>
        </w:rPr>
        <w:t>c ngư</w:t>
      </w:r>
      <w:r>
        <w:rPr>
          <w:rFonts w:cs="Calibri"/>
        </w:rPr>
        <w:t>ờ</w:t>
      </w:r>
      <w:r>
        <w:rPr>
          <w:rFonts w:cs="Calibri"/>
        </w:rPr>
        <w:t>i dùng h</w:t>
      </w:r>
      <w:r>
        <w:rPr>
          <w:rFonts w:cs="Calibri"/>
        </w:rPr>
        <w:t>ủ</w:t>
      </w:r>
      <w:r>
        <w:rPr>
          <w:rFonts w:cs="Calibri"/>
        </w:rPr>
        <w:t>y.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526D0E45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568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1136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2C75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520E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66F445DE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55A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4A7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p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ch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 nhi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u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FD7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961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nhi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u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trong m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t phiên,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o mã c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 b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riêng cho t</w:t>
            </w:r>
            <w:r>
              <w:rPr>
                <w:rFonts w:cs="Calibri"/>
                <w:sz w:val="17"/>
              </w:rPr>
              <w:t>ừ</w:t>
            </w:r>
            <w:r>
              <w:rPr>
                <w:rFonts w:cs="Calibri"/>
                <w:sz w:val="17"/>
              </w:rPr>
              <w:t>ng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và không khóa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dùng sau khi ch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n.</w:t>
            </w:r>
          </w:p>
        </w:tc>
      </w:tr>
      <w:tr w:rsidR="00C844A2" w14:paraId="21025BFC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9563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BD3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Crop và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ch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>nh ph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F87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C9E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Phát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b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n góc, xoay đúng hư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 xml:space="preserve">ng, </w:t>
            </w:r>
            <w:r>
              <w:rPr>
                <w:rFonts w:cs="Calibri"/>
                <w:sz w:val="17"/>
              </w:rPr>
              <w:t>perspective transform và tách n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đ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 xml:space="preserve">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 xml:space="preserve">o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tài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chu</w:t>
            </w:r>
            <w:r>
              <w:rPr>
                <w:rFonts w:cs="Calibri"/>
                <w:sz w:val="17"/>
              </w:rPr>
              <w:t>ẩ</w:t>
            </w:r>
            <w:r>
              <w:rPr>
                <w:rFonts w:cs="Calibri"/>
                <w:sz w:val="17"/>
              </w:rPr>
              <w:t>n hóa.</w:t>
            </w:r>
          </w:p>
        </w:tc>
      </w:tr>
      <w:tr w:rsidR="00C844A2" w14:paraId="7739614B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FA29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A01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Đánh giá đ</w:t>
            </w:r>
            <w:r>
              <w:rPr>
                <w:rFonts w:cs="Calibri"/>
                <w:sz w:val="17"/>
              </w:rPr>
              <w:t>ỏ</w:t>
            </w:r>
            <w:r>
              <w:rPr>
                <w:rFonts w:cs="Calibri"/>
                <w:sz w:val="17"/>
              </w:rPr>
              <w:t>/vàng/xanh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0A2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1B4F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m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nét, sáng, ph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quang, che khu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t, góc nghiêng và vùng tài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u; đ</w:t>
            </w:r>
            <w:r>
              <w:rPr>
                <w:rFonts w:cs="Calibri"/>
                <w:sz w:val="17"/>
              </w:rPr>
              <w:t>ỏ</w:t>
            </w:r>
            <w:r>
              <w:rPr>
                <w:rFonts w:cs="Calibri"/>
                <w:sz w:val="17"/>
              </w:rPr>
              <w:t xml:space="preserve"> b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t ch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p l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i, vàng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báo, xanh ch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n.</w:t>
            </w:r>
          </w:p>
        </w:tc>
      </w:tr>
      <w:tr w:rsidR="00C844A2" w14:paraId="25F30B5E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5F2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0E9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Lưu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và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nháp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2E7E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7B7C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Lưu đư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d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 xml:space="preserve">n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g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c/crop, ch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lư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ng và record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trình vào SQLite trư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c khi ph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 xml:space="preserve"> thu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c m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ng.</w:t>
            </w:r>
          </w:p>
        </w:tc>
      </w:tr>
      <w:tr w:rsidR="00C844A2" w14:paraId="6D69A663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7CB1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4F8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Đưa t</w:t>
            </w:r>
            <w:r>
              <w:rPr>
                <w:rFonts w:cs="Calibri"/>
                <w:sz w:val="17"/>
              </w:rPr>
              <w:t>ừ</w:t>
            </w:r>
            <w:r>
              <w:rPr>
                <w:rFonts w:cs="Calibri"/>
                <w:sz w:val="17"/>
              </w:rPr>
              <w:t>ng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vào hàng đ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D8F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A5D4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 xml:space="preserve">o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DOCUMENT_OCR_QUEUE</w:t>
            </w:r>
            <w:r>
              <w:rPr>
                <w:rFonts w:cs="Calibri"/>
                <w:sz w:val="17"/>
              </w:rPr>
              <w:t xml:space="preserve"> v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 xml:space="preserve">i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PENDING_UPLOAD</w:t>
            </w:r>
            <w:r>
              <w:rPr>
                <w:rFonts w:cs="Calibri"/>
                <w:sz w:val="17"/>
              </w:rPr>
              <w:t>; các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c l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nên m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t l</w:t>
            </w:r>
            <w:r>
              <w:rPr>
                <w:rFonts w:cs="Calibri"/>
                <w:sz w:val="17"/>
              </w:rPr>
              <w:t>ỗ</w:t>
            </w:r>
            <w:r>
              <w:rPr>
                <w:rFonts w:cs="Calibri"/>
                <w:sz w:val="17"/>
              </w:rPr>
              <w:t>i không ch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n toàn lô.</w:t>
            </w:r>
          </w:p>
        </w:tc>
      </w:tr>
      <w:tr w:rsidR="00C844A2" w14:paraId="0A4F537E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1214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53C5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Upload job lên </w:t>
            </w:r>
            <w:r>
              <w:rPr>
                <w:rFonts w:cs="Calibri"/>
                <w:sz w:val="17"/>
              </w:rPr>
              <w:t>backend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8FE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508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Sync worker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i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theo gi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 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ng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i; backend tr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202 Accepted</w:t>
            </w:r>
            <w:r>
              <w:rPr>
                <w:rFonts w:cs="Calibri"/>
                <w:sz w:val="17"/>
              </w:rPr>
              <w:t xml:space="preserve"> và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serverJobId</w:t>
            </w:r>
            <w:r>
              <w:rPr>
                <w:rFonts w:cs="Calibri"/>
                <w:sz w:val="17"/>
              </w:rPr>
              <w:t>.</w:t>
            </w:r>
          </w:p>
        </w:tc>
      </w:tr>
      <w:tr w:rsidR="00C844A2" w14:paraId="63C9A209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2B35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6A45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Theo dõi job n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A622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3A0B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Chuy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 xml:space="preserve">n qua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WAITING_RESULT</w:t>
            </w:r>
            <w:r>
              <w:rPr>
                <w:rFonts w:cs="Calibri"/>
                <w:sz w:val="17"/>
              </w:rPr>
              <w:t>, polling nh</w:t>
            </w:r>
            <w:r>
              <w:rPr>
                <w:rFonts w:cs="Calibri"/>
                <w:sz w:val="17"/>
              </w:rPr>
              <w:t>ẹ</w:t>
            </w:r>
            <w:r>
              <w:rPr>
                <w:rFonts w:cs="Calibri"/>
                <w:sz w:val="17"/>
              </w:rPr>
              <w:t xml:space="preserve"> khi app ho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t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ng và retry có backoff cho l</w:t>
            </w:r>
            <w:r>
              <w:rPr>
                <w:rFonts w:cs="Calibri"/>
                <w:sz w:val="17"/>
              </w:rPr>
              <w:t>ỗ</w:t>
            </w:r>
            <w:r>
              <w:rPr>
                <w:rFonts w:cs="Calibri"/>
                <w:sz w:val="17"/>
              </w:rPr>
              <w:t>i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m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i.</w:t>
            </w:r>
          </w:p>
        </w:tc>
      </w:tr>
      <w:tr w:rsidR="00C844A2" w14:paraId="6A0E335A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A226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6181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thông báo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FCC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A56B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 xml:space="preserve">o local/push notification khi job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COMPLETED</w:t>
            </w:r>
            <w:r>
              <w:rPr>
                <w:rFonts w:cs="Calibri"/>
                <w:sz w:val="17"/>
              </w:rPr>
              <w:t xml:space="preserve">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 xml:space="preserve">c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FAILED</w:t>
            </w:r>
            <w:r>
              <w:rPr>
                <w:rFonts w:cs="Calibri"/>
                <w:sz w:val="17"/>
              </w:rPr>
              <w:t>;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dùng v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>n dùng ch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năng khác trong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 ch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.</w:t>
            </w:r>
          </w:p>
        </w:tc>
      </w:tr>
      <w:tr w:rsidR="00C844A2" w14:paraId="5FEA3270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4E15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lastRenderedPageBreak/>
              <w:t>D6.9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63BD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chi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 xml:space="preserve">u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và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2BAD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7919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bên c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nh form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trúc,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tin c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y và trư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nghi ng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; không merge ghi đè khi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dùng đang s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a.</w:t>
            </w:r>
          </w:p>
        </w:tc>
      </w:tr>
      <w:tr w:rsidR="00C844A2" w14:paraId="5C6AD7B9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DCF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1AC6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B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 xml:space="preserve"> sung, lưu và xu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Excel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63E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94EA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a trư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u/sai, xác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u, lưu l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ch s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theo tháng và sinh file Excel theo m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>u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trình.</w:t>
            </w:r>
          </w:p>
        </w:tc>
      </w:tr>
      <w:tr w:rsidR="00C844A2" w14:paraId="75B046B5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AE8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D6.E1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D134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p l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 xml:space="preserve">i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8BA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E30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y ra khi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ỏ</w:t>
            </w:r>
            <w:r>
              <w:rPr>
                <w:rFonts w:cs="Calibri"/>
                <w:sz w:val="17"/>
              </w:rPr>
              <w:t xml:space="preserve">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dùng không ch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nh báo </w:t>
            </w:r>
            <w:r>
              <w:rPr>
                <w:rFonts w:cs="Calibri"/>
                <w:sz w:val="17"/>
              </w:rPr>
              <w:t>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vàng.</w:t>
            </w:r>
          </w:p>
        </w:tc>
      </w:tr>
      <w:tr w:rsidR="00C844A2" w14:paraId="1FCF3B64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5778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D6.E2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8485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 xml:space="preserve"> m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và t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th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35E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BCC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y ra khi upload không th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 xml:space="preserve"> th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c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n; item v</w:t>
            </w:r>
            <w:r>
              <w:rPr>
                <w:rFonts w:cs="Calibri"/>
                <w:sz w:val="17"/>
              </w:rPr>
              <w:t>ẫ</w:t>
            </w:r>
            <w:r>
              <w:rPr>
                <w:rFonts w:cs="Calibri"/>
                <w:sz w:val="17"/>
              </w:rPr>
              <w:t>n b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v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>ng trong SQLite sau khi đóng app.</w:t>
            </w:r>
          </w:p>
        </w:tc>
      </w:tr>
      <w:tr w:rsidR="00C844A2" w14:paraId="4A8A1EF0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627C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D6.E3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186F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Th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h</w:t>
            </w:r>
            <w:r>
              <w:rPr>
                <w:rFonts w:cs="Calibri"/>
                <w:sz w:val="17"/>
              </w:rPr>
              <w:t>ủ</w:t>
            </w:r>
            <w:r>
              <w:rPr>
                <w:rFonts w:cs="Calibri"/>
                <w:sz w:val="17"/>
              </w:rPr>
              <w:t>y job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75A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21DB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y ra khi backend tr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FAILED</w:t>
            </w:r>
            <w:r>
              <w:rPr>
                <w:rFonts w:cs="Calibri"/>
                <w:sz w:val="17"/>
              </w:rPr>
              <w:t>, timeout kéo dài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dùng không còn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 xml:space="preserve">n </w:t>
            </w:r>
            <w:r>
              <w:rPr>
                <w:rFonts w:cs="Calibri"/>
                <w:sz w:val="17"/>
              </w:rPr>
              <w:t>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u.</w:t>
            </w:r>
          </w:p>
        </w:tc>
      </w:tr>
      <w:tr w:rsidR="00C844A2" w14:paraId="4F86E228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BEE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D6.E4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52BA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trư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còn 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7DAE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52C0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y ra khi field confidence dư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ngư</w:t>
            </w:r>
            <w:r>
              <w:rPr>
                <w:rFonts w:cs="Calibri"/>
                <w:sz w:val="17"/>
              </w:rPr>
              <w:t>ỡ</w:t>
            </w:r>
            <w:r>
              <w:rPr>
                <w:rFonts w:cs="Calibri"/>
                <w:sz w:val="17"/>
              </w:rPr>
              <w:t>ng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backend không tách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 trư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b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t bu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c.</w:t>
            </w:r>
          </w:p>
        </w:tc>
      </w:tr>
    </w:tbl>
    <w:p w14:paraId="049EFBAA" w14:textId="77777777" w:rsidR="00C844A2" w:rsidRDefault="00C844A2">
      <w:pPr>
        <w:spacing w:after="60"/>
      </w:pPr>
    </w:p>
    <w:p w14:paraId="62296825" w14:textId="77777777" w:rsidR="00C844A2" w:rsidRDefault="00850D81">
      <w:pPr>
        <w:pStyle w:val="Heading4"/>
      </w:pPr>
      <w:r>
        <w:t>2.6.1.8. Mô t</w:t>
      </w:r>
      <w:r>
        <w:t>ả</w:t>
      </w:r>
      <w:r>
        <w:t xml:space="preserve"> phân rã D7 — Tr</w:t>
      </w:r>
      <w:r>
        <w:t>ợ</w:t>
      </w:r>
      <w:r>
        <w:t xml:space="preserve"> lý và thông tin cá nhân</w:t>
      </w:r>
    </w:p>
    <w:p w14:paraId="698D46E7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Lái xe.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Có phiên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>; có quy</w:t>
      </w:r>
      <w:r>
        <w:rPr>
          <w:rFonts w:cs="Calibri"/>
        </w:rPr>
        <w:t>ề</w:t>
      </w:r>
      <w:r>
        <w:rPr>
          <w:rFonts w:cs="Calibri"/>
        </w:rPr>
        <w:t>n micro n</w:t>
      </w:r>
      <w:r>
        <w:rPr>
          <w:rFonts w:cs="Calibri"/>
        </w:rPr>
        <w:t>ế</w:t>
      </w:r>
      <w:r>
        <w:rPr>
          <w:rFonts w:cs="Calibri"/>
        </w:rPr>
        <w:t>u dùng gi</w:t>
      </w:r>
      <w:r>
        <w:rPr>
          <w:rFonts w:cs="Calibri"/>
        </w:rPr>
        <w:t>ọ</w:t>
      </w:r>
      <w:r>
        <w:rPr>
          <w:rFonts w:cs="Calibri"/>
        </w:rPr>
        <w:t xml:space="preserve">ng nói.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Có ph</w:t>
      </w:r>
      <w:r>
        <w:rPr>
          <w:rFonts w:cs="Calibri"/>
        </w:rPr>
        <w:t>ả</w:t>
      </w:r>
      <w:r>
        <w:rPr>
          <w:rFonts w:cs="Calibri"/>
        </w:rPr>
        <w:t>n h</w:t>
      </w:r>
      <w:r>
        <w:rPr>
          <w:rFonts w:cs="Calibri"/>
        </w:rPr>
        <w:t>ồ</w:t>
      </w:r>
      <w:r>
        <w:rPr>
          <w:rFonts w:cs="Calibri"/>
        </w:rPr>
        <w:t>i, command đã xác nh</w:t>
      </w:r>
      <w:r>
        <w:rPr>
          <w:rFonts w:cs="Calibri"/>
        </w:rPr>
        <w:t>ậ</w:t>
      </w:r>
      <w:r>
        <w:rPr>
          <w:rFonts w:cs="Calibri"/>
        </w:rPr>
        <w:t>n ho</w:t>
      </w:r>
      <w:r>
        <w:rPr>
          <w:rFonts w:cs="Calibri"/>
        </w:rPr>
        <w:t>ặ</w:t>
      </w:r>
      <w:r>
        <w:rPr>
          <w:rFonts w:cs="Calibri"/>
        </w:rPr>
        <w:t>c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cá nhân đư</w:t>
      </w:r>
      <w:r>
        <w:rPr>
          <w:rFonts w:cs="Calibri"/>
        </w:rPr>
        <w:t>ợ</w:t>
      </w:r>
      <w:r>
        <w:rPr>
          <w:rFonts w:cs="Calibri"/>
        </w:rPr>
        <w:t>c hi</w:t>
      </w:r>
      <w:r>
        <w:rPr>
          <w:rFonts w:cs="Calibri"/>
        </w:rPr>
        <w:t>ể</w:t>
      </w:r>
      <w:r>
        <w:rPr>
          <w:rFonts w:cs="Calibri"/>
        </w:rPr>
        <w:t>n th</w:t>
      </w:r>
      <w:r>
        <w:rPr>
          <w:rFonts w:cs="Calibri"/>
        </w:rPr>
        <w:t>ị</w:t>
      </w:r>
      <w:r>
        <w:rPr>
          <w:rFonts w:cs="Calibri"/>
        </w:rPr>
        <w:t xml:space="preserve">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Speech không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>, l</w:t>
      </w:r>
      <w:r>
        <w:rPr>
          <w:rFonts w:cs="Calibri"/>
        </w:rPr>
        <w:t>ệ</w:t>
      </w:r>
      <w:r>
        <w:rPr>
          <w:rFonts w:cs="Calibri"/>
        </w:rPr>
        <w:t>nh b</w:t>
      </w:r>
      <w:r>
        <w:rPr>
          <w:rFonts w:cs="Calibri"/>
        </w:rPr>
        <w:t>ị</w:t>
      </w:r>
      <w:r>
        <w:rPr>
          <w:rFonts w:cs="Calibri"/>
        </w:rPr>
        <w:t xml:space="preserve"> h</w:t>
      </w:r>
      <w:r>
        <w:rPr>
          <w:rFonts w:cs="Calibri"/>
        </w:rPr>
        <w:t>ủ</w:t>
      </w:r>
      <w:r>
        <w:rPr>
          <w:rFonts w:cs="Calibri"/>
        </w:rPr>
        <w:t>y ho</w:t>
      </w:r>
      <w:r>
        <w:rPr>
          <w:rFonts w:cs="Calibri"/>
        </w:rPr>
        <w:t>ặ</w:t>
      </w:r>
      <w:r>
        <w:rPr>
          <w:rFonts w:cs="Calibri"/>
        </w:rPr>
        <w:t>c AI service l</w:t>
      </w:r>
      <w:r>
        <w:rPr>
          <w:rFonts w:cs="Calibri"/>
        </w:rPr>
        <w:t>ỗ</w:t>
      </w:r>
      <w:r>
        <w:rPr>
          <w:rFonts w:cs="Calibri"/>
        </w:rPr>
        <w:t>i.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78266C6C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6089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4B90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836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0D6A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0BCE22B0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A633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D7.1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C5E9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Chat văn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5903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A3AC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câu h</w:t>
            </w:r>
            <w:r>
              <w:rPr>
                <w:rFonts w:cs="Calibri"/>
                <w:sz w:val="17"/>
              </w:rPr>
              <w:t>ỏ</w:t>
            </w:r>
            <w:r>
              <w:rPr>
                <w:rFonts w:cs="Calibri"/>
                <w:sz w:val="17"/>
              </w:rPr>
              <w:t>i và ng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 phép, 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tr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l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 xu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thao tác.</w:t>
            </w:r>
          </w:p>
        </w:tc>
      </w:tr>
      <w:tr w:rsidR="00C844A2" w14:paraId="35EB18D1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5827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D7.2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B08D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nh gi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ng nói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EF27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178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Chuy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gi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ng nói thành văn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n, cho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dùng ki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tra transcript trư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c khi x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lý intent.</w:t>
            </w:r>
          </w:p>
        </w:tc>
      </w:tr>
      <w:tr w:rsidR="00C844A2" w14:paraId="7BECCFF2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3D90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D7.3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9A5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Đánh th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b</w:t>
            </w:r>
            <w:r>
              <w:rPr>
                <w:rFonts w:cs="Calibri"/>
                <w:sz w:val="17"/>
              </w:rPr>
              <w:t>ằ</w:t>
            </w:r>
            <w:r>
              <w:rPr>
                <w:rFonts w:cs="Calibri"/>
                <w:sz w:val="17"/>
              </w:rPr>
              <w:t>ng wake phrase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EF6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016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Kích </w:t>
            </w:r>
            <w:r>
              <w:rPr>
                <w:rFonts w:cs="Calibri"/>
                <w:sz w:val="17"/>
              </w:rPr>
              <w:t>ho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t phiên nghe khi 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b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và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hình cho phép, tránh nghe liên t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 ngoài nhu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u.</w:t>
            </w:r>
          </w:p>
        </w:tc>
      </w:tr>
      <w:tr w:rsidR="00C844A2" w14:paraId="05D2039A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261D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D7.4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305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Xác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n/h</w:t>
            </w:r>
            <w:r>
              <w:rPr>
                <w:rFonts w:cs="Calibri"/>
                <w:sz w:val="17"/>
              </w:rPr>
              <w:t>ủ</w:t>
            </w:r>
            <w:r>
              <w:rPr>
                <w:rFonts w:cs="Calibri"/>
                <w:sz w:val="17"/>
              </w:rPr>
              <w:t>y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nh nghi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p v</w:t>
            </w:r>
            <w:r>
              <w:rPr>
                <w:rFonts w:cs="Calibri"/>
                <w:sz w:val="17"/>
              </w:rPr>
              <w:t>ụ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CA05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06F7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preview đ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v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nh thay đ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>i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và ch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 xml:space="preserve"> th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c thi sau xác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rõ ràng.</w:t>
            </w:r>
          </w:p>
        </w:tc>
      </w:tr>
      <w:tr w:rsidR="00C844A2" w14:paraId="310FB04F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E1B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D7.5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02CB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và đánh d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thông báo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02D0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CBA3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thông báo theo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dùng, m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deep link và ghi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đã đ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c.</w:t>
            </w:r>
          </w:p>
        </w:tc>
      </w:tr>
      <w:tr w:rsidR="00C844A2" w14:paraId="030915FA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9D9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D7.6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A84D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Xem báo cáo tháng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597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0F66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>ng h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p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n, quãng đư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ng,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gian,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và xu hư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ng an toàn cá nhân.</w:t>
            </w:r>
          </w:p>
        </w:tc>
      </w:tr>
      <w:tr w:rsidR="00C844A2" w14:paraId="14E07DF4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BB6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D7.7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E8FB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 xml:space="preserve"> sơ và quy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b</w:t>
            </w:r>
            <w:r>
              <w:rPr>
                <w:rFonts w:cs="Calibri"/>
                <w:sz w:val="17"/>
              </w:rPr>
              <w:t>ị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ADB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A16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 xml:space="preserve"> sơ, xe </w:t>
            </w:r>
            <w:r>
              <w:rPr>
                <w:rFonts w:cs="Calibri"/>
                <w:sz w:val="17"/>
              </w:rPr>
              <w:t>đang gán,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hình và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quy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camera/GPS/micro.</w:t>
            </w:r>
          </w:p>
        </w:tc>
      </w:tr>
      <w:tr w:rsidR="00C844A2" w14:paraId="5FE03BC3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C07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D7.8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FC83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ng b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hàng đ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i offline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0573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F88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telemetry, command, SOS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nháp khi m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ph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i, có idempotency và retry.</w:t>
            </w:r>
          </w:p>
        </w:tc>
      </w:tr>
    </w:tbl>
    <w:p w14:paraId="38618BF2" w14:textId="77777777" w:rsidR="00C844A2" w:rsidRDefault="00C844A2">
      <w:pPr>
        <w:spacing w:after="60"/>
      </w:pPr>
    </w:p>
    <w:p w14:paraId="1142902B" w14:textId="77777777" w:rsidR="00C844A2" w:rsidRDefault="00850D81">
      <w:pPr>
        <w:pStyle w:val="Heading4"/>
      </w:pPr>
      <w:r>
        <w:t>2.6.1.9. Mô t</w:t>
      </w:r>
      <w:r>
        <w:t>ả</w:t>
      </w:r>
      <w:r>
        <w:t xml:space="preserve"> phân rã M1 — Xác th</w:t>
      </w:r>
      <w:r>
        <w:t>ự</w:t>
      </w:r>
      <w:r>
        <w:t>c và truy c</w:t>
      </w:r>
      <w:r>
        <w:t>ậ</w:t>
      </w:r>
      <w:r>
        <w:t>p theo quy</w:t>
      </w:r>
      <w:r>
        <w:t>ề</w:t>
      </w:r>
      <w:r>
        <w:t>n</w:t>
      </w:r>
    </w:p>
    <w:p w14:paraId="41A17F83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Qu</w:t>
      </w:r>
      <w:r>
        <w:rPr>
          <w:rFonts w:cs="Calibri"/>
        </w:rPr>
        <w:t>ả</w:t>
      </w:r>
      <w:r>
        <w:rPr>
          <w:rFonts w:cs="Calibri"/>
        </w:rPr>
        <w:t xml:space="preserve">n lý.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Có tài kho</w:t>
      </w:r>
      <w:r>
        <w:rPr>
          <w:rFonts w:cs="Calibri"/>
        </w:rPr>
        <w:t>ả</w:t>
      </w:r>
      <w:r>
        <w:rPr>
          <w:rFonts w:cs="Calibri"/>
        </w:rPr>
        <w:t xml:space="preserve">n web.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Có phiên và menu/route/action đúng quy</w:t>
      </w:r>
      <w:r>
        <w:rPr>
          <w:rFonts w:cs="Calibri"/>
        </w:rPr>
        <w:t>ề</w:t>
      </w:r>
      <w:r>
        <w:rPr>
          <w:rFonts w:cs="Calibri"/>
        </w:rPr>
        <w:t xml:space="preserve">n.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Tài kho</w:t>
      </w:r>
      <w:r>
        <w:rPr>
          <w:rFonts w:cs="Calibri"/>
        </w:rPr>
        <w:t>ả</w:t>
      </w:r>
      <w:r>
        <w:rPr>
          <w:rFonts w:cs="Calibri"/>
        </w:rPr>
        <w:t>n khóa, token h</w:t>
      </w:r>
      <w:r>
        <w:rPr>
          <w:rFonts w:cs="Calibri"/>
        </w:rPr>
        <w:t>ế</w:t>
      </w:r>
      <w:r>
        <w:rPr>
          <w:rFonts w:cs="Calibri"/>
        </w:rPr>
        <w:t>t h</w:t>
      </w:r>
      <w:r>
        <w:rPr>
          <w:rFonts w:cs="Calibri"/>
        </w:rPr>
        <w:t>ạ</w:t>
      </w:r>
      <w:r>
        <w:rPr>
          <w:rFonts w:cs="Calibri"/>
        </w:rPr>
        <w:t>n ho</w:t>
      </w:r>
      <w:r>
        <w:rPr>
          <w:rFonts w:cs="Calibri"/>
        </w:rPr>
        <w:t>ặ</w:t>
      </w:r>
      <w:r>
        <w:rPr>
          <w:rFonts w:cs="Calibri"/>
        </w:rPr>
        <w:t>c API tr</w:t>
      </w:r>
      <w:r>
        <w:rPr>
          <w:rFonts w:cs="Calibri"/>
        </w:rPr>
        <w:t>ả</w:t>
      </w:r>
      <w:r>
        <w:rPr>
          <w:rFonts w:cs="Calibri"/>
        </w:rPr>
        <w:t xml:space="preserve"> 401/403.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71580D24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9FC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lastRenderedPageBreak/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F714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994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E76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38BC60F2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D1D2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M1.1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63C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Đăng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4470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65FF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Xác th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c thông tin,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 xml:space="preserve">n </w:t>
            </w:r>
            <w:r>
              <w:rPr>
                <w:rFonts w:cs="Calibri"/>
                <w:sz w:val="17"/>
              </w:rPr>
              <w:t>token và danh sách vai trò/quy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n.</w:t>
            </w:r>
          </w:p>
        </w:tc>
      </w:tr>
      <w:tr w:rsidR="00C844A2" w14:paraId="59E7E2B3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FF21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M1.2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3AF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Làm m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phiên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BF7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E18B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Xoay access/refresh token khi phiên còn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 phép 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p t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c.</w:t>
            </w:r>
          </w:p>
        </w:tc>
      </w:tr>
      <w:tr w:rsidR="00C844A2" w14:paraId="6A4239BF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D74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M1.3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F87F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Xem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 xml:space="preserve"> sơ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12D3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12A5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thông tin tài kho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n, vai trò, ph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m vi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và tùy ch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 cá nhân.</w:t>
            </w:r>
          </w:p>
        </w:tc>
      </w:tr>
      <w:tr w:rsidR="00C844A2" w14:paraId="59D5390D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550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M1.4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135C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Đăng xu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EDC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9BBC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Thu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 xml:space="preserve">i </w:t>
            </w:r>
            <w:r>
              <w:rPr>
                <w:rFonts w:cs="Calibri"/>
                <w:sz w:val="17"/>
              </w:rPr>
              <w:t>refresh token, xóa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phiên phía trình duy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t và đóng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n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realtime.</w:t>
            </w:r>
          </w:p>
        </w:tc>
      </w:tr>
      <w:tr w:rsidR="00C844A2" w14:paraId="46416EF3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824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M1.5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601B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tra quy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route/action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BB9D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657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Guard route 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frontend và ki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tra authority l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backend cho t</w:t>
            </w:r>
            <w:r>
              <w:rPr>
                <w:rFonts w:cs="Calibri"/>
                <w:sz w:val="17"/>
              </w:rPr>
              <w:t>ừ</w:t>
            </w:r>
            <w:r>
              <w:rPr>
                <w:rFonts w:cs="Calibri"/>
                <w:sz w:val="17"/>
              </w:rPr>
              <w:t>ng API nh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y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m.</w:t>
            </w:r>
          </w:p>
        </w:tc>
      </w:tr>
    </w:tbl>
    <w:p w14:paraId="574A4461" w14:textId="77777777" w:rsidR="00C844A2" w:rsidRDefault="00C844A2">
      <w:pPr>
        <w:spacing w:after="60"/>
      </w:pPr>
    </w:p>
    <w:p w14:paraId="572E30DA" w14:textId="77777777" w:rsidR="00C844A2" w:rsidRDefault="00850D81">
      <w:pPr>
        <w:pStyle w:val="Heading4"/>
      </w:pPr>
      <w:r>
        <w:t>2.6.1.10. Mô t</w:t>
      </w:r>
      <w:r>
        <w:t>ả</w:t>
      </w:r>
      <w:r>
        <w:t xml:space="preserve"> phân rã M2 — Giám sát v</w:t>
      </w:r>
      <w:r>
        <w:t>ậ</w:t>
      </w:r>
      <w:r>
        <w:t>n hành th</w:t>
      </w:r>
      <w:r>
        <w:t>ờ</w:t>
      </w:r>
      <w:r>
        <w:t>i gian th</w:t>
      </w:r>
      <w:r>
        <w:t>ự</w:t>
      </w:r>
      <w:r>
        <w:t>c</w:t>
      </w:r>
    </w:p>
    <w:p w14:paraId="2214FF74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Qu</w:t>
      </w:r>
      <w:r>
        <w:rPr>
          <w:rFonts w:cs="Calibri"/>
        </w:rPr>
        <w:t>ả</w:t>
      </w:r>
      <w:r>
        <w:rPr>
          <w:rFonts w:cs="Calibri"/>
        </w:rPr>
        <w:t xml:space="preserve">n lý.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Đã đăng nh</w:t>
      </w:r>
      <w:r>
        <w:rPr>
          <w:rFonts w:cs="Calibri"/>
        </w:rPr>
        <w:t>ậ</w:t>
      </w:r>
      <w:r>
        <w:rPr>
          <w:rFonts w:cs="Calibri"/>
        </w:rPr>
        <w:t>p và có quy</w:t>
      </w:r>
      <w:r>
        <w:rPr>
          <w:rFonts w:cs="Calibri"/>
        </w:rPr>
        <w:t>ề</w:t>
      </w:r>
      <w:r>
        <w:rPr>
          <w:rFonts w:cs="Calibri"/>
        </w:rPr>
        <w:t xml:space="preserve">n giám sát.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n đ</w:t>
      </w:r>
      <w:r>
        <w:rPr>
          <w:rFonts w:cs="Calibri"/>
        </w:rPr>
        <w:t>ồ</w:t>
      </w:r>
      <w:r>
        <w:rPr>
          <w:rFonts w:cs="Calibri"/>
        </w:rPr>
        <w:t>, KPI và hàng đ</w:t>
      </w:r>
      <w:r>
        <w:rPr>
          <w:rFonts w:cs="Calibri"/>
        </w:rPr>
        <w:t>ợ</w:t>
      </w:r>
      <w:r>
        <w:rPr>
          <w:rFonts w:cs="Calibri"/>
        </w:rPr>
        <w:t>i ưu tiên ph</w:t>
      </w:r>
      <w:r>
        <w:rPr>
          <w:rFonts w:cs="Calibri"/>
        </w:rPr>
        <w:t>ả</w:t>
      </w:r>
      <w:r>
        <w:rPr>
          <w:rFonts w:cs="Calibri"/>
        </w:rPr>
        <w:t>n ánh tr</w:t>
      </w:r>
      <w:r>
        <w:rPr>
          <w:rFonts w:cs="Calibri"/>
        </w:rPr>
        <w:t>ạ</w:t>
      </w:r>
      <w:r>
        <w:rPr>
          <w:rFonts w:cs="Calibri"/>
        </w:rPr>
        <w:t>ng thái m</w:t>
      </w:r>
      <w:r>
        <w:rPr>
          <w:rFonts w:cs="Calibri"/>
        </w:rPr>
        <w:t>ớ</w:t>
      </w:r>
      <w:r>
        <w:rPr>
          <w:rFonts w:cs="Calibri"/>
        </w:rPr>
        <w:t>i nh</w:t>
      </w:r>
      <w:r>
        <w:rPr>
          <w:rFonts w:cs="Calibri"/>
        </w:rPr>
        <w:t>ấ</w:t>
      </w:r>
      <w:r>
        <w:rPr>
          <w:rFonts w:cs="Calibri"/>
        </w:rPr>
        <w:t xml:space="preserve">t.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WebSocket gián đo</w:t>
      </w:r>
      <w:r>
        <w:rPr>
          <w:rFonts w:cs="Calibri"/>
        </w:rPr>
        <w:t>ạ</w:t>
      </w:r>
      <w:r>
        <w:rPr>
          <w:rFonts w:cs="Calibri"/>
        </w:rPr>
        <w:t>n ho</w:t>
      </w:r>
      <w:r>
        <w:rPr>
          <w:rFonts w:cs="Calibri"/>
        </w:rPr>
        <w:t>ặ</w:t>
      </w:r>
      <w:r>
        <w:rPr>
          <w:rFonts w:cs="Calibri"/>
        </w:rPr>
        <w:t>c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 xml:space="preserve"> quá h</w:t>
      </w:r>
      <w:r>
        <w:rPr>
          <w:rFonts w:cs="Calibri"/>
        </w:rPr>
        <w:t>ạ</w:t>
      </w:r>
      <w:r>
        <w:rPr>
          <w:rFonts w:cs="Calibri"/>
        </w:rPr>
        <w:t>n.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735C9E33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B9F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14B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98F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BEA6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7CAF698C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E05A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M2.1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027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trung tâm ch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 xml:space="preserve"> huy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AC80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A55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snapshot KPI,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đang ch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y,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báo, SOS và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x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lý.</w:t>
            </w:r>
          </w:p>
        </w:tc>
      </w:tr>
      <w:tr w:rsidR="00C844A2" w14:paraId="3FE8DC67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129B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M2.2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AA6C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Xem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 xml:space="preserve"> xe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E56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A5F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marker xe, hư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 xml:space="preserve">ng di </w:t>
            </w:r>
            <w:r>
              <w:rPr>
                <w:rFonts w:cs="Calibri"/>
                <w:sz w:val="17"/>
              </w:rPr>
              <w:t>chuy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n,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n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và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đang th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c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n.</w:t>
            </w:r>
          </w:p>
        </w:tc>
      </w:tr>
      <w:tr w:rsidR="00C844A2" w14:paraId="2AB2B88E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C2AB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M2.3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A8E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GPS/t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/tr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1C51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A94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chi 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telemetry g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nh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cùng timestamp đ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 xml:space="preserve"> phân bi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t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m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và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cũ.</w:t>
            </w:r>
          </w:p>
        </w:tc>
      </w:tr>
      <w:tr w:rsidR="00C844A2" w14:paraId="2C4B959C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E17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M2.4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C5A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c xe/c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báo/SOS/ng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p/offline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7F7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01D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Thu h</w:t>
            </w:r>
            <w:r>
              <w:rPr>
                <w:rFonts w:cs="Calibri"/>
                <w:sz w:val="17"/>
              </w:rPr>
              <w:t>ẹ</w:t>
            </w:r>
            <w:r>
              <w:rPr>
                <w:rFonts w:cs="Calibri"/>
                <w:sz w:val="17"/>
              </w:rPr>
              <w:t>p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 xml:space="preserve"> và danh sách </w:t>
            </w:r>
            <w:r>
              <w:rPr>
                <w:rFonts w:cs="Calibri"/>
                <w:sz w:val="17"/>
              </w:rPr>
              <w:t>theo đi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ki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v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hành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theo dõi.</w:t>
            </w:r>
          </w:p>
        </w:tc>
      </w:tr>
      <w:tr w:rsidR="00C844A2" w14:paraId="0D463EC5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748D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M2.5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2C27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Tìm ki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m toàn c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B1EF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F5AA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Tìm nhanh xe,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,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n,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 xml:space="preserve"> và đi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hư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ng đ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màn chi 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t.</w:t>
            </w:r>
          </w:p>
        </w:tc>
      </w:tr>
      <w:tr w:rsidR="00C844A2" w14:paraId="0312E944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CD9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M2.6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5819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realtime WebSocket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8EA4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1562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Subscribe topic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p quy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và c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state giao di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khi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event.</w:t>
            </w:r>
          </w:p>
        </w:tc>
      </w:tr>
      <w:tr w:rsidR="00C844A2" w14:paraId="7E36A491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B9A0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M2.7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3E4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Polling khi realtime gián đo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F606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737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snapshot đ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nh k</w:t>
            </w:r>
            <w:r>
              <w:rPr>
                <w:rFonts w:cs="Calibri"/>
                <w:sz w:val="17"/>
              </w:rPr>
              <w:t>ỳ</w:t>
            </w:r>
            <w:r>
              <w:rPr>
                <w:rFonts w:cs="Calibri"/>
                <w:sz w:val="17"/>
              </w:rPr>
              <w:t>, 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l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c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cu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và t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n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l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WebSocket.</w:t>
            </w:r>
          </w:p>
        </w:tc>
      </w:tr>
      <w:tr w:rsidR="00C844A2" w14:paraId="0D5B5DAB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44BC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M2.8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04D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và đ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c thông báo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062C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9897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thông báo nghi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p v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, m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đ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tư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ng liên quan và đánh d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đã đ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c.</w:t>
            </w:r>
          </w:p>
        </w:tc>
      </w:tr>
    </w:tbl>
    <w:p w14:paraId="05252EE2" w14:textId="77777777" w:rsidR="00C844A2" w:rsidRDefault="00C844A2">
      <w:pPr>
        <w:spacing w:after="60"/>
      </w:pPr>
    </w:p>
    <w:p w14:paraId="7E844BB2" w14:textId="77777777" w:rsidR="00C844A2" w:rsidRDefault="00850D81">
      <w:pPr>
        <w:pStyle w:val="Heading4"/>
      </w:pPr>
      <w:r>
        <w:t>2.6.1.11. Mô t</w:t>
      </w:r>
      <w:r>
        <w:t>ả</w:t>
      </w:r>
      <w:r>
        <w:t xml:space="preserve"> </w:t>
      </w:r>
      <w:r>
        <w:t>phân rã M3 — Đi</w:t>
      </w:r>
      <w:r>
        <w:t>ề</w:t>
      </w:r>
      <w:r>
        <w:t>u ph</w:t>
      </w:r>
      <w:r>
        <w:t>ố</w:t>
      </w:r>
      <w:r>
        <w:t>i và qu</w:t>
      </w:r>
      <w:r>
        <w:t>ả</w:t>
      </w:r>
      <w:r>
        <w:t>n lý chuy</w:t>
      </w:r>
      <w:r>
        <w:t>ế</w:t>
      </w:r>
      <w:r>
        <w:t>n</w:t>
      </w:r>
    </w:p>
    <w:p w14:paraId="3458E353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Qu</w:t>
      </w:r>
      <w:r>
        <w:rPr>
          <w:rFonts w:cs="Calibri"/>
        </w:rPr>
        <w:t>ả</w:t>
      </w:r>
      <w:r>
        <w:rPr>
          <w:rFonts w:cs="Calibri"/>
        </w:rPr>
        <w:t xml:space="preserve">n lý.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Có quy</w:t>
      </w:r>
      <w:r>
        <w:rPr>
          <w:rFonts w:cs="Calibri"/>
        </w:rPr>
        <w:t>ề</w:t>
      </w:r>
      <w:r>
        <w:rPr>
          <w:rFonts w:cs="Calibri"/>
        </w:rPr>
        <w:t>n đi</w:t>
      </w:r>
      <w:r>
        <w:rPr>
          <w:rFonts w:cs="Calibri"/>
        </w:rPr>
        <w:t>ề</w:t>
      </w:r>
      <w:r>
        <w:rPr>
          <w:rFonts w:cs="Calibri"/>
        </w:rPr>
        <w:t>u ph</w:t>
      </w:r>
      <w:r>
        <w:rPr>
          <w:rFonts w:cs="Calibri"/>
        </w:rPr>
        <w:t>ố</w:t>
      </w:r>
      <w:r>
        <w:rPr>
          <w:rFonts w:cs="Calibri"/>
        </w:rPr>
        <w:t>i và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tài x</w:t>
      </w:r>
      <w:r>
        <w:rPr>
          <w:rFonts w:cs="Calibri"/>
        </w:rPr>
        <w:t>ế</w:t>
      </w:r>
      <w:r>
        <w:rPr>
          <w:rFonts w:cs="Calibri"/>
        </w:rPr>
        <w:t xml:space="preserve">/xe.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Chuy</w:t>
      </w:r>
      <w:r>
        <w:rPr>
          <w:rFonts w:cs="Calibri"/>
        </w:rPr>
        <w:t>ế</w:t>
      </w:r>
      <w:r>
        <w:rPr>
          <w:rFonts w:cs="Calibri"/>
        </w:rPr>
        <w:t>n, assignment và phi</w:t>
      </w:r>
      <w:r>
        <w:rPr>
          <w:rFonts w:cs="Calibri"/>
        </w:rPr>
        <w:t>ế</w:t>
      </w:r>
      <w:r>
        <w:rPr>
          <w:rFonts w:cs="Calibri"/>
        </w:rPr>
        <w:t>u đư</w:t>
      </w:r>
      <w:r>
        <w:rPr>
          <w:rFonts w:cs="Calibri"/>
        </w:rPr>
        <w:t>ợ</w:t>
      </w:r>
      <w:r>
        <w:rPr>
          <w:rFonts w:cs="Calibri"/>
        </w:rPr>
        <w:t xml:space="preserve">c lưu/phát hành.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Sai l</w:t>
      </w:r>
      <w:r>
        <w:rPr>
          <w:rFonts w:cs="Calibri"/>
        </w:rPr>
        <w:t>ị</w:t>
      </w:r>
      <w:r>
        <w:rPr>
          <w:rFonts w:cs="Calibri"/>
        </w:rPr>
        <w:t>ch, thi</w:t>
      </w:r>
      <w:r>
        <w:rPr>
          <w:rFonts w:cs="Calibri"/>
        </w:rPr>
        <w:t>ế</w:t>
      </w:r>
      <w:r>
        <w:rPr>
          <w:rFonts w:cs="Calibri"/>
        </w:rPr>
        <w:t>u đ</w:t>
      </w:r>
      <w:r>
        <w:rPr>
          <w:rFonts w:cs="Calibri"/>
        </w:rPr>
        <w:t>ị</w:t>
      </w:r>
      <w:r>
        <w:rPr>
          <w:rFonts w:cs="Calibri"/>
        </w:rPr>
        <w:t>a đi</w:t>
      </w:r>
      <w:r>
        <w:rPr>
          <w:rFonts w:cs="Calibri"/>
        </w:rPr>
        <w:t>ể</w:t>
      </w:r>
      <w:r>
        <w:rPr>
          <w:rFonts w:cs="Calibri"/>
        </w:rPr>
        <w:t>m ho</w:t>
      </w:r>
      <w:r>
        <w:rPr>
          <w:rFonts w:cs="Calibri"/>
        </w:rPr>
        <w:t>ặ</w:t>
      </w:r>
      <w:r>
        <w:rPr>
          <w:rFonts w:cs="Calibri"/>
        </w:rPr>
        <w:t>c ngu</w:t>
      </w:r>
      <w:r>
        <w:rPr>
          <w:rFonts w:cs="Calibri"/>
        </w:rPr>
        <w:t>ồ</w:t>
      </w:r>
      <w:r>
        <w:rPr>
          <w:rFonts w:cs="Calibri"/>
        </w:rPr>
        <w:t>n l</w:t>
      </w:r>
      <w:r>
        <w:rPr>
          <w:rFonts w:cs="Calibri"/>
        </w:rPr>
        <w:t>ự</w:t>
      </w:r>
      <w:r>
        <w:rPr>
          <w:rFonts w:cs="Calibri"/>
        </w:rPr>
        <w:t>c không s</w:t>
      </w:r>
      <w:r>
        <w:rPr>
          <w:rFonts w:cs="Calibri"/>
        </w:rPr>
        <w:t>ẵ</w:t>
      </w:r>
      <w:r>
        <w:rPr>
          <w:rFonts w:cs="Calibri"/>
        </w:rPr>
        <w:t>n sàng.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18E06591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C42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5C8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3F9B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F991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306EC409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5224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M3.1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1A76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o/c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nháp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02CE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777E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Lưu thông tin cơ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mà chưa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cho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, cho phép hoàn thi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qua nhi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bư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c.</w:t>
            </w:r>
          </w:p>
        </w:tc>
      </w:tr>
      <w:tr w:rsidR="00C844A2" w14:paraId="753A3EC2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36A2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M3.2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D498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Tìm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đi/đ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B235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8F77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Geocode đ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a ch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>, ch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 t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a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chính xác và lưu nhãn 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.</w:t>
            </w:r>
          </w:p>
        </w:tc>
      </w:tr>
      <w:tr w:rsidR="00C844A2" w14:paraId="7DAE4FBE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690F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lastRenderedPageBreak/>
              <w:t>M3.3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40A3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Tính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 xml:space="preserve">n, </w:t>
            </w:r>
            <w:r>
              <w:rPr>
                <w:rFonts w:cs="Calibri"/>
                <w:sz w:val="17"/>
              </w:rPr>
              <w:t>ETA và r</w:t>
            </w:r>
            <w:r>
              <w:rPr>
                <w:rFonts w:cs="Calibri"/>
                <w:sz w:val="17"/>
              </w:rPr>
              <w:t>ủ</w:t>
            </w:r>
            <w:r>
              <w:rPr>
                <w:rFonts w:cs="Calibri"/>
                <w:sz w:val="17"/>
              </w:rPr>
              <w:t>i ro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848C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BE21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i route service, so sánh tuy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và lưu phương án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 ch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n.</w:t>
            </w:r>
          </w:p>
        </w:tc>
      </w:tr>
      <w:tr w:rsidR="00C844A2" w14:paraId="3E5AFCB0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2AB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M3.4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2016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g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i ý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–xe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CB27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78EB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p 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theo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thái, l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ch, t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tr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ng, lo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xe và kho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ng cách.</w:t>
            </w:r>
          </w:p>
        </w:tc>
      </w:tr>
      <w:tr w:rsidR="00C844A2" w14:paraId="0F930C81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CF9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M3.5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4C40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 c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p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–xe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0F0C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29B0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tra l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xung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t và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 xml:space="preserve">o </w:t>
            </w:r>
            <w:r>
              <w:rPr>
                <w:rFonts w:cs="Calibri"/>
                <w:sz w:val="17"/>
              </w:rPr>
              <w:t>assignment nh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quán trong transaction.</w:t>
            </w:r>
          </w:p>
        </w:tc>
      </w:tr>
      <w:tr w:rsidR="00C844A2" w14:paraId="44629111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36EF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M3.6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5CE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xu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kho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A4CA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A62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header và các dòng v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tư khi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ch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ng t</w:t>
            </w:r>
            <w:r>
              <w:rPr>
                <w:rFonts w:cs="Calibri"/>
                <w:sz w:val="17"/>
              </w:rPr>
              <w:t>ừ</w:t>
            </w:r>
            <w:r>
              <w:rPr>
                <w:rFonts w:cs="Calibri"/>
                <w:sz w:val="17"/>
              </w:rPr>
              <w:t xml:space="preserve"> kho.</w:t>
            </w:r>
          </w:p>
        </w:tc>
      </w:tr>
      <w:tr w:rsidR="00C844A2" w14:paraId="2CCD69BA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4240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M3.7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6D4C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Phát hành và giao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D543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3D8B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Chuy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thái, c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 xml:space="preserve"> đ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nh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và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thông báo đ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app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.</w:t>
            </w:r>
          </w:p>
        </w:tc>
      </w:tr>
      <w:tr w:rsidR="00C844A2" w14:paraId="52584D8C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D37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M3.8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686B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Theo dõi 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/timeline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4E4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DE0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các m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c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n, checklist, start/pause/resume/complete và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ki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liên quan.</w:t>
            </w:r>
          </w:p>
        </w:tc>
      </w:tr>
      <w:tr w:rsidR="00C844A2" w14:paraId="45EAA889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3CFE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M3.9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A79F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H</w:t>
            </w:r>
            <w:r>
              <w:rPr>
                <w:rFonts w:cs="Calibri"/>
                <w:sz w:val="17"/>
              </w:rPr>
              <w:t>ủ</w:t>
            </w:r>
            <w:r>
              <w:rPr>
                <w:rFonts w:cs="Calibri"/>
                <w:sz w:val="17"/>
              </w:rPr>
              <w:t>y/c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5343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2DF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 xml:space="preserve"> cho phép theo state machine và ghi lý do/audit; thông báo thay đ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>i đ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.</w:t>
            </w:r>
          </w:p>
        </w:tc>
      </w:tr>
    </w:tbl>
    <w:p w14:paraId="56506C01" w14:textId="77777777" w:rsidR="00C844A2" w:rsidRDefault="00C844A2">
      <w:pPr>
        <w:spacing w:after="60"/>
      </w:pPr>
    </w:p>
    <w:p w14:paraId="664C5334" w14:textId="77777777" w:rsidR="00C844A2" w:rsidRDefault="00850D81">
      <w:pPr>
        <w:pStyle w:val="Heading4"/>
      </w:pPr>
      <w:r>
        <w:t>2.6.1.12. Mô t</w:t>
      </w:r>
      <w:r>
        <w:t>ả</w:t>
      </w:r>
      <w:r>
        <w:t xml:space="preserve"> phân rã M4 — X</w:t>
      </w:r>
      <w:r>
        <w:t>ử</w:t>
      </w:r>
      <w:r>
        <w:t xml:space="preserve"> lý c</w:t>
      </w:r>
      <w:r>
        <w:t>ả</w:t>
      </w:r>
      <w:r>
        <w:t>nh báo, s</w:t>
      </w:r>
      <w:r>
        <w:t>ự</w:t>
      </w:r>
      <w:r>
        <w:t xml:space="preserve"> c</w:t>
      </w:r>
      <w:r>
        <w:t>ố</w:t>
      </w:r>
      <w:r>
        <w:t xml:space="preserve"> và ng</w:t>
      </w:r>
      <w:r>
        <w:t>ậ</w:t>
      </w:r>
      <w:r>
        <w:t>p</w:t>
      </w:r>
    </w:p>
    <w:p w14:paraId="1920E0DD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Qu</w:t>
      </w:r>
      <w:r>
        <w:rPr>
          <w:rFonts w:cs="Calibri"/>
        </w:rPr>
        <w:t>ả</w:t>
      </w:r>
      <w:r>
        <w:rPr>
          <w:rFonts w:cs="Calibri"/>
        </w:rPr>
        <w:t xml:space="preserve">n lý.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Có quy</w:t>
      </w:r>
      <w:r>
        <w:rPr>
          <w:rFonts w:cs="Calibri"/>
        </w:rPr>
        <w:t>ề</w:t>
      </w:r>
      <w:r>
        <w:rPr>
          <w:rFonts w:cs="Calibri"/>
        </w:rPr>
        <w:t xml:space="preserve">n safety/incident.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có tr</w:t>
      </w:r>
      <w:r>
        <w:rPr>
          <w:rFonts w:cs="Calibri"/>
        </w:rPr>
        <w:t>ạ</w:t>
      </w:r>
      <w:r>
        <w:rPr>
          <w:rFonts w:cs="Calibri"/>
        </w:rPr>
        <w:t>ng thái, ngư</w:t>
      </w:r>
      <w:r>
        <w:rPr>
          <w:rFonts w:cs="Calibri"/>
        </w:rPr>
        <w:t>ờ</w:t>
      </w:r>
      <w:r>
        <w:rPr>
          <w:rFonts w:cs="Calibri"/>
        </w:rPr>
        <w:t>i x</w:t>
      </w:r>
      <w:r>
        <w:rPr>
          <w:rFonts w:cs="Calibri"/>
        </w:rPr>
        <w:t>ử</w:t>
      </w:r>
      <w:r>
        <w:rPr>
          <w:rFonts w:cs="Calibri"/>
        </w:rPr>
        <w:t xml:space="preserve"> lý và timeline rõ ràng.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Thao tác l</w:t>
      </w:r>
      <w:r>
        <w:rPr>
          <w:rFonts w:cs="Calibri"/>
        </w:rPr>
        <w:t>ặ</w:t>
      </w:r>
      <w:r>
        <w:rPr>
          <w:rFonts w:cs="Calibri"/>
        </w:rPr>
        <w:t>p, xung đ</w:t>
      </w:r>
      <w:r>
        <w:rPr>
          <w:rFonts w:cs="Calibri"/>
        </w:rPr>
        <w:t>ộ</w:t>
      </w:r>
      <w:r>
        <w:rPr>
          <w:rFonts w:cs="Calibri"/>
        </w:rPr>
        <w:t>t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ho</w:t>
      </w:r>
      <w:r>
        <w:rPr>
          <w:rFonts w:cs="Calibri"/>
        </w:rPr>
        <w:t>ặ</w:t>
      </w:r>
      <w:r>
        <w:rPr>
          <w:rFonts w:cs="Calibri"/>
        </w:rPr>
        <w:t>c không đ</w:t>
      </w:r>
      <w:r>
        <w:rPr>
          <w:rFonts w:cs="Calibri"/>
        </w:rPr>
        <w:t>ủ</w:t>
      </w:r>
      <w:r>
        <w:rPr>
          <w:rFonts w:cs="Calibri"/>
        </w:rPr>
        <w:t xml:space="preserve"> quy</w:t>
      </w:r>
      <w:r>
        <w:rPr>
          <w:rFonts w:cs="Calibri"/>
        </w:rPr>
        <w:t>ề</w:t>
      </w:r>
      <w:r>
        <w:rPr>
          <w:rFonts w:cs="Calibri"/>
        </w:rPr>
        <w:t>n.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6B1598BD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F322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336D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CA76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01D6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1B99DE67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891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M4.1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238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Xem/l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c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AI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970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6E9F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c theo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, lo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i,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, xe,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n,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 và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x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lý.</w:t>
            </w:r>
          </w:p>
        </w:tc>
      </w:tr>
      <w:tr w:rsidR="00C844A2" w14:paraId="6DDC41F0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E81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M4.2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951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Xác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6C5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242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Đánh d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đã 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n, ghi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và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xác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n.</w:t>
            </w:r>
          </w:p>
        </w:tc>
      </w:tr>
      <w:tr w:rsidR="00C844A2" w14:paraId="534C041C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767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M4.3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A59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Gi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quy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t/b</w:t>
            </w:r>
            <w:r>
              <w:rPr>
                <w:rFonts w:cs="Calibri"/>
                <w:sz w:val="17"/>
              </w:rPr>
              <w:t>ỏ</w:t>
            </w:r>
            <w:r>
              <w:rPr>
                <w:rFonts w:cs="Calibri"/>
                <w:sz w:val="17"/>
              </w:rPr>
              <w:t xml:space="preserve"> qua </w:t>
            </w: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DD90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B40A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Ghi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lu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n, lý do và đóng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theo quy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n.</w:t>
            </w:r>
          </w:p>
        </w:tc>
      </w:tr>
      <w:tr w:rsidR="00C844A2" w14:paraId="4230A624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67DE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M4.4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5F6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Chuy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thành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ố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D299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extend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4A6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o incident liên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khi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theo dõi, h</w:t>
            </w:r>
            <w:r>
              <w:rPr>
                <w:rFonts w:cs="Calibri"/>
                <w:sz w:val="17"/>
              </w:rPr>
              <w:t>ỗ</w:t>
            </w:r>
            <w:r>
              <w:rPr>
                <w:rFonts w:cs="Calibri"/>
                <w:sz w:val="17"/>
              </w:rPr>
              <w:t xml:space="preserve"> tr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 xml:space="preserve">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đi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tra sâu hơn.</w:t>
            </w:r>
          </w:p>
        </w:tc>
      </w:tr>
      <w:tr w:rsidR="00C844A2" w14:paraId="7BB117AA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2808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M4.5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9A6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n/phân công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ố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706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2E2B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i/nhóm x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lý, ưu </w:t>
            </w:r>
            <w:r>
              <w:rPr>
                <w:rFonts w:cs="Calibri"/>
                <w:sz w:val="17"/>
              </w:rPr>
              <w:t>tiên và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 ph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i.</w:t>
            </w:r>
          </w:p>
        </w:tc>
      </w:tr>
      <w:tr w:rsidR="00C844A2" w14:paraId="3CE3312F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DF0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M4.6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E1C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Ghi timeline và đóng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ố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AD3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F97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Lưu di</w:t>
            </w:r>
            <w:r>
              <w:rPr>
                <w:rFonts w:cs="Calibri"/>
                <w:sz w:val="17"/>
              </w:rPr>
              <w:t>ễ</w:t>
            </w:r>
            <w:r>
              <w:rPr>
                <w:rFonts w:cs="Calibri"/>
                <w:sz w:val="17"/>
              </w:rPr>
              <w:t>n bi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n, trao đ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>i, b</w:t>
            </w:r>
            <w:r>
              <w:rPr>
                <w:rFonts w:cs="Calibri"/>
                <w:sz w:val="17"/>
              </w:rPr>
              <w:t>ằ</w:t>
            </w:r>
            <w:r>
              <w:rPr>
                <w:rFonts w:cs="Calibri"/>
                <w:sz w:val="17"/>
              </w:rPr>
              <w:t>ng ch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ng,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và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đóng.</w:t>
            </w:r>
          </w:p>
        </w:tc>
      </w:tr>
      <w:tr w:rsidR="00C844A2" w14:paraId="1E482E2B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A19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M4.7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D8BD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Xem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D36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390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Hi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th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v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trí,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, ngu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 xml:space="preserve">n báo,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và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 c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trên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.</w:t>
            </w:r>
          </w:p>
        </w:tc>
      </w:tr>
      <w:tr w:rsidR="00C844A2" w14:paraId="0E2A7331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F31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M4.8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F65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Xác </w:t>
            </w:r>
            <w:r>
              <w:rPr>
                <w:rFonts w:cs="Calibri"/>
                <w:sz w:val="17"/>
              </w:rPr>
              <w:t>minh/gi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quy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đi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m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4658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74BF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Duy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t, đi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ch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>nh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ho</w:t>
            </w:r>
            <w:r>
              <w:rPr>
                <w:rFonts w:cs="Calibri"/>
                <w:sz w:val="17"/>
              </w:rPr>
              <w:t>ặ</w:t>
            </w:r>
            <w:r>
              <w:rPr>
                <w:rFonts w:cs="Calibri"/>
                <w:sz w:val="17"/>
              </w:rPr>
              <w:t>c đóng báo cáo; c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đ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u vào cho route scoring.</w:t>
            </w:r>
          </w:p>
        </w:tc>
      </w:tr>
    </w:tbl>
    <w:p w14:paraId="0D91C937" w14:textId="77777777" w:rsidR="00C844A2" w:rsidRDefault="00C844A2">
      <w:pPr>
        <w:spacing w:after="60"/>
      </w:pPr>
    </w:p>
    <w:p w14:paraId="2CE0EF1D" w14:textId="77777777" w:rsidR="00C844A2" w:rsidRDefault="00850D81">
      <w:pPr>
        <w:pStyle w:val="Heading4"/>
      </w:pPr>
      <w:r>
        <w:t>2.6.1.13. Mô t</w:t>
      </w:r>
      <w:r>
        <w:t>ả</w:t>
      </w:r>
      <w:r>
        <w:t xml:space="preserve"> phân rã M5 — Qu</w:t>
      </w:r>
      <w:r>
        <w:t>ả</w:t>
      </w:r>
      <w:r>
        <w:t>n lý ngu</w:t>
      </w:r>
      <w:r>
        <w:t>ồ</w:t>
      </w:r>
      <w:r>
        <w:t>n l</w:t>
      </w:r>
      <w:r>
        <w:t>ự</w:t>
      </w:r>
      <w:r>
        <w:t>c và c</w:t>
      </w:r>
      <w:r>
        <w:t>ấ</w:t>
      </w:r>
      <w:r>
        <w:t>u hình</w:t>
      </w:r>
    </w:p>
    <w:p w14:paraId="4C4204D9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Qu</w:t>
      </w:r>
      <w:r>
        <w:rPr>
          <w:rFonts w:cs="Calibri"/>
        </w:rPr>
        <w:t>ả</w:t>
      </w:r>
      <w:r>
        <w:rPr>
          <w:rFonts w:cs="Calibri"/>
        </w:rPr>
        <w:t xml:space="preserve">n lý.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Có quy</w:t>
      </w:r>
      <w:r>
        <w:rPr>
          <w:rFonts w:cs="Calibri"/>
        </w:rPr>
        <w:t>ề</w:t>
      </w:r>
      <w:r>
        <w:rPr>
          <w:rFonts w:cs="Calibri"/>
        </w:rPr>
        <w:t xml:space="preserve">n operations/manager.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Danh m</w:t>
      </w:r>
      <w:r>
        <w:rPr>
          <w:rFonts w:cs="Calibri"/>
        </w:rPr>
        <w:t>ụ</w:t>
      </w:r>
      <w:r>
        <w:rPr>
          <w:rFonts w:cs="Calibri"/>
        </w:rPr>
        <w:t>c, tr</w:t>
      </w:r>
      <w:r>
        <w:rPr>
          <w:rFonts w:cs="Calibri"/>
        </w:rPr>
        <w:t>ạ</w:t>
      </w:r>
      <w:r>
        <w:rPr>
          <w:rFonts w:cs="Calibri"/>
        </w:rPr>
        <w:t>ng thái và c</w:t>
      </w:r>
      <w:r>
        <w:rPr>
          <w:rFonts w:cs="Calibri"/>
        </w:rPr>
        <w:t>ấ</w:t>
      </w:r>
      <w:r>
        <w:rPr>
          <w:rFonts w:cs="Calibri"/>
        </w:rPr>
        <w:t>u hình đư</w:t>
      </w:r>
      <w:r>
        <w:rPr>
          <w:rFonts w:cs="Calibri"/>
        </w:rPr>
        <w:t>ợ</w:t>
      </w:r>
      <w:r>
        <w:rPr>
          <w:rFonts w:cs="Calibri"/>
        </w:rPr>
        <w:t>c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 xml:space="preserve">t có audit.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trùng, đang đư</w:t>
      </w:r>
      <w:r>
        <w:rPr>
          <w:rFonts w:cs="Calibri"/>
        </w:rPr>
        <w:t>ợ</w:t>
      </w:r>
      <w:r>
        <w:rPr>
          <w:rFonts w:cs="Calibri"/>
        </w:rPr>
        <w:t>c tham chi</w:t>
      </w:r>
      <w:r>
        <w:rPr>
          <w:rFonts w:cs="Calibri"/>
        </w:rPr>
        <w:t>ế</w:t>
      </w:r>
      <w:r>
        <w:rPr>
          <w:rFonts w:cs="Calibri"/>
        </w:rPr>
        <w:t>u ho</w:t>
      </w:r>
      <w:r>
        <w:rPr>
          <w:rFonts w:cs="Calibri"/>
        </w:rPr>
        <w:t>ặ</w:t>
      </w:r>
      <w:r>
        <w:rPr>
          <w:rFonts w:cs="Calibri"/>
        </w:rPr>
        <w:t>c vư</w:t>
      </w:r>
      <w:r>
        <w:rPr>
          <w:rFonts w:cs="Calibri"/>
        </w:rPr>
        <w:t>ợ</w:t>
      </w:r>
      <w:r>
        <w:rPr>
          <w:rFonts w:cs="Calibri"/>
        </w:rPr>
        <w:t>t ph</w:t>
      </w:r>
      <w:r>
        <w:rPr>
          <w:rFonts w:cs="Calibri"/>
        </w:rPr>
        <w:t>ạ</w:t>
      </w:r>
      <w:r>
        <w:rPr>
          <w:rFonts w:cs="Calibri"/>
        </w:rPr>
        <w:t>m vi quy</w:t>
      </w:r>
      <w:r>
        <w:rPr>
          <w:rFonts w:cs="Calibri"/>
        </w:rPr>
        <w:t>ề</w:t>
      </w:r>
      <w:r>
        <w:rPr>
          <w:rFonts w:cs="Calibri"/>
        </w:rPr>
        <w:t>n.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7EE19A88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0E67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5C00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250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E6E7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14089065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24D8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M5.1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83F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lý phương ti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49CF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6312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Thêm/s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a/xem/vô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hóa xe, bi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s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, t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tr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ng, lo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 xml:space="preserve">i xe và </w:t>
            </w:r>
            <w:r>
              <w:rPr>
                <w:rFonts w:cs="Calibri"/>
                <w:sz w:val="17"/>
              </w:rPr>
              <w:lastRenderedPageBreak/>
              <w:t>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khai thác.</w:t>
            </w:r>
          </w:p>
        </w:tc>
      </w:tr>
      <w:tr w:rsidR="00C844A2" w14:paraId="1887A427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236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lastRenderedPageBreak/>
              <w:t>M5.2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2B61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lý tài x</w:t>
            </w:r>
            <w:r>
              <w:rPr>
                <w:rFonts w:cs="Calibri"/>
                <w:sz w:val="17"/>
              </w:rPr>
              <w:t>ế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FF5A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FAE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Duy trì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 xml:space="preserve"> sơ, gi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y phép,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làm vi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c và liên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tài kho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n.</w:t>
            </w:r>
          </w:p>
        </w:tc>
      </w:tr>
      <w:tr w:rsidR="00C844A2" w14:paraId="0FAB80B2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1336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M5.3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AC7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lý 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b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/k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n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699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D776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Gán 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b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cho xe, theo dõi heartbeat, firmware và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online/offline.</w:t>
            </w:r>
          </w:p>
        </w:tc>
      </w:tr>
      <w:tr w:rsidR="00C844A2" w14:paraId="07FB5DE9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4D5F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M5.4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0A85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n lý </w:t>
            </w:r>
            <w:r>
              <w:rPr>
                <w:rFonts w:cs="Calibri"/>
                <w:sz w:val="17"/>
              </w:rPr>
              <w:t>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nh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o trì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6DC0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320B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l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ch, ghi 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m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c, chi phí,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 d</w:t>
            </w:r>
            <w:r>
              <w:rPr>
                <w:rFonts w:cs="Calibri"/>
                <w:sz w:val="17"/>
              </w:rPr>
              <w:t>ừ</w:t>
            </w:r>
            <w:r>
              <w:rPr>
                <w:rFonts w:cs="Calibri"/>
                <w:sz w:val="17"/>
              </w:rPr>
              <w:t>ng và k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o trì.</w:t>
            </w:r>
          </w:p>
        </w:tc>
      </w:tr>
      <w:tr w:rsidR="00C844A2" w14:paraId="3D0C8599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E5B0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M5.5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816C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lý tài kho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n/tr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DCED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4069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o tài kho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n, gán vai trò, khóa/m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và thu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i phiên khi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n.</w:t>
            </w:r>
          </w:p>
        </w:tc>
      </w:tr>
      <w:tr w:rsidR="00C844A2" w14:paraId="0DFA7E46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1CC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M5.6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716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hình ngư</w:t>
            </w:r>
            <w:r>
              <w:rPr>
                <w:rFonts w:cs="Calibri"/>
                <w:sz w:val="17"/>
              </w:rPr>
              <w:t>ỡ</w:t>
            </w:r>
            <w:r>
              <w:rPr>
                <w:rFonts w:cs="Calibri"/>
                <w:sz w:val="17"/>
              </w:rPr>
              <w:t>ng gi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 xml:space="preserve"> lái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5735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6417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Thay đ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>i gi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 xml:space="preserve">i </w:t>
            </w:r>
            <w:r>
              <w:rPr>
                <w:rFonts w:cs="Calibri"/>
                <w:sz w:val="17"/>
              </w:rPr>
              <w:t>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n/nh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c ngh</w:t>
            </w:r>
            <w:r>
              <w:rPr>
                <w:rFonts w:cs="Calibri"/>
                <w:sz w:val="17"/>
              </w:rPr>
              <w:t>ỉ</w:t>
            </w:r>
            <w:r>
              <w:rPr>
                <w:rFonts w:cs="Calibri"/>
                <w:sz w:val="17"/>
              </w:rPr>
              <w:t xml:space="preserve"> có validate, version và audit.</w:t>
            </w:r>
          </w:p>
        </w:tc>
      </w:tr>
      <w:tr w:rsidR="00C844A2" w14:paraId="66718C5A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B09A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M5.7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D939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hình lo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AI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519B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A0D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B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t/t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t lo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báo, ngư</w:t>
            </w:r>
            <w:r>
              <w:rPr>
                <w:rFonts w:cs="Calibri"/>
                <w:sz w:val="17"/>
              </w:rPr>
              <w:t>ỡ</w:t>
            </w:r>
            <w:r>
              <w:rPr>
                <w:rFonts w:cs="Calibri"/>
                <w:sz w:val="17"/>
              </w:rPr>
              <w:t>ng nghiêm tr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ng và chính sách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trung tâm.</w:t>
            </w:r>
          </w:p>
        </w:tc>
      </w:tr>
    </w:tbl>
    <w:p w14:paraId="2D224066" w14:textId="77777777" w:rsidR="00C844A2" w:rsidRDefault="00C844A2">
      <w:pPr>
        <w:spacing w:after="60"/>
      </w:pPr>
    </w:p>
    <w:p w14:paraId="160D4B85" w14:textId="77777777" w:rsidR="00C844A2" w:rsidRDefault="00850D81">
      <w:pPr>
        <w:pStyle w:val="Heading4"/>
      </w:pPr>
      <w:r>
        <w:t>2.6.1.14. Mô t</w:t>
      </w:r>
      <w:r>
        <w:t>ả</w:t>
      </w:r>
      <w:r>
        <w:t xml:space="preserve"> phân rã M6 — Xem và xu</w:t>
      </w:r>
      <w:r>
        <w:t>ấ</w:t>
      </w:r>
      <w:r>
        <w:t>t báo cáo</w:t>
      </w:r>
    </w:p>
    <w:p w14:paraId="1716E537" w14:textId="77777777" w:rsidR="00C844A2" w:rsidRDefault="00850D81">
      <w:r>
        <w:rPr>
          <w:rFonts w:cs="Calibri"/>
          <w:b/>
        </w:rPr>
        <w:t>Actor:</w:t>
      </w:r>
      <w:r>
        <w:rPr>
          <w:rFonts w:cs="Calibri"/>
        </w:rPr>
        <w:t xml:space="preserve"> Qu</w:t>
      </w:r>
      <w:r>
        <w:rPr>
          <w:rFonts w:cs="Calibri"/>
        </w:rPr>
        <w:t>ả</w:t>
      </w:r>
      <w:r>
        <w:rPr>
          <w:rFonts w:cs="Calibri"/>
        </w:rPr>
        <w:t xml:space="preserve">n lý. </w:t>
      </w:r>
      <w:r>
        <w:rPr>
          <w:rFonts w:cs="Calibri"/>
          <w:b/>
        </w:rPr>
        <w:t>Đi</w:t>
      </w:r>
      <w:r>
        <w:rPr>
          <w:rFonts w:cs="Calibri"/>
          <w:b/>
        </w:rPr>
        <w:t>ề</w:t>
      </w:r>
      <w:r>
        <w:rPr>
          <w:rFonts w:cs="Calibri"/>
          <w:b/>
        </w:rPr>
        <w:t>u ki</w:t>
      </w:r>
      <w:r>
        <w:rPr>
          <w:rFonts w:cs="Calibri"/>
          <w:b/>
        </w:rPr>
        <w:t>ệ</w:t>
      </w:r>
      <w:r>
        <w:rPr>
          <w:rFonts w:cs="Calibri"/>
          <w:b/>
        </w:rPr>
        <w:t>n trư</w:t>
      </w:r>
      <w:r>
        <w:rPr>
          <w:rFonts w:cs="Calibri"/>
          <w:b/>
        </w:rPr>
        <w:t>ớ</w:t>
      </w:r>
      <w:r>
        <w:rPr>
          <w:rFonts w:cs="Calibri"/>
          <w:b/>
        </w:rPr>
        <w:t>c:</w:t>
      </w:r>
      <w:r>
        <w:rPr>
          <w:rFonts w:cs="Calibri"/>
        </w:rPr>
        <w:t xml:space="preserve"> Có quy</w:t>
      </w:r>
      <w:r>
        <w:rPr>
          <w:rFonts w:cs="Calibri"/>
        </w:rPr>
        <w:t>ề</w:t>
      </w:r>
      <w:r>
        <w:rPr>
          <w:rFonts w:cs="Calibri"/>
        </w:rPr>
        <w:t>n xem báo cáo và ph</w:t>
      </w:r>
      <w:r>
        <w:rPr>
          <w:rFonts w:cs="Calibri"/>
        </w:rPr>
        <w:t>ạ</w:t>
      </w:r>
      <w:r>
        <w:rPr>
          <w:rFonts w:cs="Calibri"/>
        </w:rPr>
        <w:t>m vi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 xml:space="preserve">u tương </w:t>
      </w:r>
      <w:r>
        <w:rPr>
          <w:rFonts w:cs="Calibri"/>
        </w:rPr>
        <w:t>ứ</w:t>
      </w:r>
      <w:r>
        <w:rPr>
          <w:rFonts w:cs="Calibri"/>
        </w:rPr>
        <w:t xml:space="preserve">ng. </w:t>
      </w:r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qu</w:t>
      </w:r>
      <w:r>
        <w:rPr>
          <w:rFonts w:cs="Calibri"/>
          <w:b/>
        </w:rPr>
        <w:t>ả</w:t>
      </w:r>
      <w:r>
        <w:rPr>
          <w:rFonts w:cs="Calibri"/>
          <w:b/>
        </w:rPr>
        <w:t>:</w:t>
      </w:r>
      <w:r>
        <w:rPr>
          <w:rFonts w:cs="Calibri"/>
        </w:rPr>
        <w:t xml:space="preserve"> Có s</w:t>
      </w:r>
      <w:r>
        <w:rPr>
          <w:rFonts w:cs="Calibri"/>
        </w:rPr>
        <w:t>ố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u, bi</w:t>
      </w:r>
      <w:r>
        <w:rPr>
          <w:rFonts w:cs="Calibri"/>
        </w:rPr>
        <w:t>ể</w:t>
      </w:r>
      <w:r>
        <w:rPr>
          <w:rFonts w:cs="Calibri"/>
        </w:rPr>
        <w:t>u đ</w:t>
      </w:r>
      <w:r>
        <w:rPr>
          <w:rFonts w:cs="Calibri"/>
        </w:rPr>
        <w:t>ồ</w:t>
      </w:r>
      <w:r>
        <w:rPr>
          <w:rFonts w:cs="Calibri"/>
        </w:rPr>
        <w:t xml:space="preserve"> và file xu</w:t>
      </w:r>
      <w:r>
        <w:rPr>
          <w:rFonts w:cs="Calibri"/>
        </w:rPr>
        <w:t>ấ</w:t>
      </w:r>
      <w:r>
        <w:rPr>
          <w:rFonts w:cs="Calibri"/>
        </w:rPr>
        <w:t xml:space="preserve">t. </w:t>
      </w:r>
      <w:r>
        <w:rPr>
          <w:rFonts w:cs="Calibri"/>
          <w:b/>
        </w:rPr>
        <w:t>Ngo</w:t>
      </w:r>
      <w:r>
        <w:rPr>
          <w:rFonts w:cs="Calibri"/>
          <w:b/>
        </w:rPr>
        <w:t>ạ</w:t>
      </w:r>
      <w:r>
        <w:rPr>
          <w:rFonts w:cs="Calibri"/>
          <w:b/>
        </w:rPr>
        <w:t>i l</w:t>
      </w:r>
      <w:r>
        <w:rPr>
          <w:rFonts w:cs="Calibri"/>
          <w:b/>
        </w:rPr>
        <w:t>ệ</w:t>
      </w:r>
      <w:r>
        <w:rPr>
          <w:rFonts w:cs="Calibri"/>
          <w:b/>
        </w:rPr>
        <w:t>:</w:t>
      </w:r>
      <w:r>
        <w:rPr>
          <w:rFonts w:cs="Calibri"/>
        </w:rPr>
        <w:t xml:space="preserve"> B</w:t>
      </w:r>
      <w:r>
        <w:rPr>
          <w:rFonts w:cs="Calibri"/>
        </w:rPr>
        <w:t>ộ</w:t>
      </w:r>
      <w:r>
        <w:rPr>
          <w:rFonts w:cs="Calibri"/>
        </w:rPr>
        <w:t xml:space="preserve"> l</w:t>
      </w:r>
      <w:r>
        <w:rPr>
          <w:rFonts w:cs="Calibri"/>
        </w:rPr>
        <w:t>ọ</w:t>
      </w:r>
      <w:r>
        <w:rPr>
          <w:rFonts w:cs="Calibri"/>
        </w:rPr>
        <w:t>c không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>, không có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ho</w:t>
      </w:r>
      <w:r>
        <w:rPr>
          <w:rFonts w:cs="Calibri"/>
        </w:rPr>
        <w:t>ặ</w:t>
      </w:r>
      <w:r>
        <w:rPr>
          <w:rFonts w:cs="Calibri"/>
        </w:rPr>
        <w:t>c không có quy</w:t>
      </w:r>
      <w:r>
        <w:rPr>
          <w:rFonts w:cs="Calibri"/>
        </w:rPr>
        <w:t>ề</w:t>
      </w:r>
      <w:r>
        <w:rPr>
          <w:rFonts w:cs="Calibri"/>
        </w:rPr>
        <w:t>n xu</w:t>
      </w:r>
      <w:r>
        <w:rPr>
          <w:rFonts w:cs="Calibri"/>
        </w:rPr>
        <w:t>ấ</w:t>
      </w:r>
      <w:r>
        <w:rPr>
          <w:rFonts w:cs="Calibri"/>
        </w:rPr>
        <w:t>t.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2200"/>
        <w:gridCol w:w="1500"/>
        <w:gridCol w:w="4610"/>
      </w:tblGrid>
      <w:tr w:rsidR="00C844A2" w14:paraId="0F2D704B" w14:textId="77777777">
        <w:trPr>
          <w:tblHeader/>
        </w:trPr>
        <w:tc>
          <w:tcPr>
            <w:tcW w:w="10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435C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Mã</w:t>
            </w:r>
          </w:p>
        </w:tc>
        <w:tc>
          <w:tcPr>
            <w:tcW w:w="22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52C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 con</w:t>
            </w:r>
          </w:p>
        </w:tc>
        <w:tc>
          <w:tcPr>
            <w:tcW w:w="15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B38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Quan h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</w:p>
        </w:tc>
        <w:tc>
          <w:tcPr>
            <w:tcW w:w="46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5244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Mô t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và đ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 ra</w:t>
            </w:r>
          </w:p>
        </w:tc>
      </w:tr>
      <w:tr w:rsidR="00C844A2" w14:paraId="25D8729E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99F1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M6.1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6DB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i xe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398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02C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>ng h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 xml:space="preserve">p </w:t>
            </w:r>
            <w:r>
              <w:rPr>
                <w:rFonts w:cs="Calibri"/>
                <w:sz w:val="17"/>
              </w:rPr>
              <w:t>xe ho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t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ng, r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nh,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o trì, offline và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s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d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ng.</w:t>
            </w:r>
          </w:p>
        </w:tc>
      </w:tr>
      <w:tr w:rsidR="00C844A2" w14:paraId="67C85E4F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1DC5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M6.2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86E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theo lo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A975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D112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Th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ng kê s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 xml:space="preserve"> lư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ng,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, t</w:t>
            </w:r>
            <w:r>
              <w:rPr>
                <w:rFonts w:cs="Calibri"/>
                <w:sz w:val="17"/>
              </w:rPr>
              <w:t>ỷ</w:t>
            </w:r>
            <w:r>
              <w:rPr>
                <w:rFonts w:cs="Calibri"/>
                <w:sz w:val="17"/>
              </w:rPr>
              <w:t xml:space="preserve">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 xml:space="preserve"> x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 xml:space="preserve"> lý và xu hư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ng theo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gian.</w:t>
            </w:r>
          </w:p>
        </w:tc>
      </w:tr>
      <w:tr w:rsidR="00C844A2" w14:paraId="4D34EBE6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E5A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M6.3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5E3A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theo ngày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6F2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854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>ng h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p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 giao, đang ch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y, hoàn thành, h</w:t>
            </w:r>
            <w:r>
              <w:rPr>
                <w:rFonts w:cs="Calibri"/>
                <w:sz w:val="17"/>
              </w:rPr>
              <w:t>ủ</w:t>
            </w:r>
            <w:r>
              <w:rPr>
                <w:rFonts w:cs="Calibri"/>
                <w:sz w:val="17"/>
              </w:rPr>
              <w:t xml:space="preserve">y, quãng </w:t>
            </w:r>
            <w:r>
              <w:rPr>
                <w:rFonts w:cs="Calibri"/>
                <w:sz w:val="17"/>
              </w:rPr>
              <w:t>đư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và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gian.</w:t>
            </w:r>
          </w:p>
        </w:tc>
      </w:tr>
      <w:tr w:rsidR="00C844A2" w14:paraId="2AB67A61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AB5D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M6.4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FBAE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Xem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 xml:space="preserve"> r</w:t>
            </w:r>
            <w:r>
              <w:rPr>
                <w:rFonts w:cs="Calibri"/>
                <w:sz w:val="17"/>
              </w:rPr>
              <w:t>ủ</w:t>
            </w:r>
            <w:r>
              <w:rPr>
                <w:rFonts w:cs="Calibri"/>
                <w:sz w:val="17"/>
              </w:rPr>
              <w:t>i ro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2CF3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8B5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p 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theo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cabin,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 lái,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 xml:space="preserve"> và xu hư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ng an toàn.</w:t>
            </w:r>
          </w:p>
        </w:tc>
      </w:tr>
      <w:tr w:rsidR="00C844A2" w14:paraId="0B703B16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9DE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M6.5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59E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Xem báo cáo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p/s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c</w:t>
            </w:r>
            <w:r>
              <w:rPr>
                <w:rFonts w:cs="Calibri"/>
                <w:sz w:val="17"/>
              </w:rPr>
              <w:t>ố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AD5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C965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Phân tích v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 xml:space="preserve"> trí,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,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 ph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h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i và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 gi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i quy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t.</w:t>
            </w:r>
          </w:p>
        </w:tc>
      </w:tr>
      <w:tr w:rsidR="00C844A2" w14:paraId="4019BE99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7666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M6.6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F513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Xu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 xml:space="preserve">t </w:t>
            </w:r>
            <w:r>
              <w:rPr>
                <w:rFonts w:cs="Calibri"/>
                <w:sz w:val="17"/>
              </w:rPr>
              <w:t>CSV/Excel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C350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include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C0DC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Xu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d</w:t>
            </w:r>
            <w:r>
              <w:rPr>
                <w:rFonts w:cs="Calibri"/>
                <w:sz w:val="17"/>
              </w:rPr>
              <w:t>ữ</w:t>
            </w:r>
            <w:r>
              <w:rPr>
                <w:rFonts w:cs="Calibri"/>
                <w:sz w:val="17"/>
              </w:rPr>
              <w:t xml:space="preserve"> li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u sau l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c v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tiêu đ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, đ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nh d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gian và ph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m vi đúng quy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n ngư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i dùng.</w:t>
            </w:r>
          </w:p>
        </w:tc>
      </w:tr>
    </w:tbl>
    <w:p w14:paraId="36B1C09C" w14:textId="77777777" w:rsidR="00C844A2" w:rsidRDefault="00C844A2">
      <w:pPr>
        <w:spacing w:after="60"/>
      </w:pPr>
    </w:p>
    <w:p w14:paraId="5C36F005" w14:textId="77777777" w:rsidR="00C844A2" w:rsidRDefault="00850D81">
      <w:pPr>
        <w:pStyle w:val="Heading3"/>
      </w:pPr>
      <w:bookmarkStart w:id="74" w:name="_Toc237384238"/>
      <w:r>
        <w:lastRenderedPageBreak/>
        <w:t>2.6.2. B</w:t>
      </w:r>
      <w:r>
        <w:t>ộ</w:t>
      </w:r>
      <w:r>
        <w:t xml:space="preserve"> sơ đ</w:t>
      </w:r>
      <w:r>
        <w:t>ồ</w:t>
      </w:r>
      <w:r>
        <w:t xml:space="preserve"> ho</w:t>
      </w:r>
      <w:r>
        <w:t>ạ</w:t>
      </w:r>
      <w:r>
        <w:t>t đ</w:t>
      </w:r>
      <w:r>
        <w:t>ộ</w:t>
      </w:r>
      <w:r>
        <w:t>ng</w:t>
      </w:r>
      <w:bookmarkEnd w:id="74"/>
    </w:p>
    <w:p w14:paraId="42A2D75E" w14:textId="77777777" w:rsidR="00C844A2" w:rsidRDefault="00850D81">
      <w:pPr>
        <w:pStyle w:val="Heading4"/>
      </w:pPr>
      <w:r>
        <w:t>Hình 2.27. ACT01 — Đăng nh</w:t>
      </w:r>
      <w:r>
        <w:t>ậ</w:t>
      </w:r>
      <w:r>
        <w:t>p và qu</w:t>
      </w:r>
      <w:r>
        <w:t>ả</w:t>
      </w:r>
      <w:r>
        <w:t>n lý phiên dùng chung</w:t>
      </w:r>
    </w:p>
    <w:p w14:paraId="7C2D0C08" w14:textId="77777777" w:rsidR="00C844A2" w:rsidRDefault="00850D81">
      <w:pPr>
        <w:keepNext/>
      </w:pPr>
      <w:r>
        <w:rPr>
          <w:rFonts w:cs="Calibri"/>
        </w:rPr>
        <w:t>Lu</w:t>
      </w:r>
      <w:r>
        <w:rPr>
          <w:rFonts w:cs="Calibri"/>
        </w:rPr>
        <w:t>ồ</w:t>
      </w:r>
      <w:r>
        <w:rPr>
          <w:rFonts w:cs="Calibri"/>
        </w:rPr>
        <w:t>ng mô t</w:t>
      </w:r>
      <w:r>
        <w:rPr>
          <w:rFonts w:cs="Calibri"/>
        </w:rPr>
        <w:t>ả</w:t>
      </w:r>
      <w:r>
        <w:rPr>
          <w:rFonts w:cs="Calibri"/>
        </w:rPr>
        <w:t xml:space="preserve"> ki</w:t>
      </w:r>
      <w:r>
        <w:rPr>
          <w:rFonts w:cs="Calibri"/>
        </w:rPr>
        <w:t>ể</w:t>
      </w:r>
      <w:r>
        <w:rPr>
          <w:rFonts w:cs="Calibri"/>
        </w:rPr>
        <w:t>m tra thông tin đăng nh</w:t>
      </w:r>
      <w:r>
        <w:rPr>
          <w:rFonts w:cs="Calibri"/>
        </w:rPr>
        <w:t>ậ</w:t>
      </w:r>
      <w:r>
        <w:rPr>
          <w:rFonts w:cs="Calibri"/>
        </w:rPr>
        <w:t xml:space="preserve">p, phát token, </w:t>
      </w:r>
      <w:r>
        <w:rPr>
          <w:rFonts w:cs="Calibri"/>
        </w:rPr>
        <w:t>refresh khi access token h</w:t>
      </w:r>
      <w:r>
        <w:rPr>
          <w:rFonts w:cs="Calibri"/>
        </w:rPr>
        <w:t>ế</w:t>
      </w:r>
      <w:r>
        <w:rPr>
          <w:rFonts w:cs="Calibri"/>
        </w:rPr>
        <w:t>t h</w:t>
      </w:r>
      <w:r>
        <w:rPr>
          <w:rFonts w:cs="Calibri"/>
        </w:rPr>
        <w:t>ạ</w:t>
      </w:r>
      <w:r>
        <w:rPr>
          <w:rFonts w:cs="Calibri"/>
        </w:rPr>
        <w:t>n và bu</w:t>
      </w:r>
      <w:r>
        <w:rPr>
          <w:rFonts w:cs="Calibri"/>
        </w:rPr>
        <w:t>ộ</w:t>
      </w:r>
      <w:r>
        <w:rPr>
          <w:rFonts w:cs="Calibri"/>
        </w:rPr>
        <w:t>c quay v</w:t>
      </w:r>
      <w:r>
        <w:rPr>
          <w:rFonts w:cs="Calibri"/>
        </w:rPr>
        <w:t>ề</w:t>
      </w:r>
      <w:r>
        <w:rPr>
          <w:rFonts w:cs="Calibri"/>
        </w:rPr>
        <w:t xml:space="preserve"> màn đăng nh</w:t>
      </w:r>
      <w:r>
        <w:rPr>
          <w:rFonts w:cs="Calibri"/>
        </w:rPr>
        <w:t>ậ</w:t>
      </w:r>
      <w:r>
        <w:rPr>
          <w:rFonts w:cs="Calibri"/>
        </w:rPr>
        <w:t>p n</w:t>
      </w:r>
      <w:r>
        <w:rPr>
          <w:rFonts w:cs="Calibri"/>
        </w:rPr>
        <w:t>ế</w:t>
      </w:r>
      <w:r>
        <w:rPr>
          <w:rFonts w:cs="Calibri"/>
        </w:rPr>
        <w:t>u refresh không còn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>.</w:t>
      </w:r>
    </w:p>
    <w:p w14:paraId="67339BC5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31469DC8" wp14:editId="7D1FE04A">
            <wp:extent cx="2882122" cy="6355080"/>
            <wp:effectExtent l="0" t="0" r="0" b="0"/>
            <wp:docPr id="28" name="Picture 28" descr="ACT01 — Đăng nhập và quản lý phi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1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2122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C0FD" w14:textId="77777777" w:rsidR="00C844A2" w:rsidRDefault="00850D81">
      <w:pPr>
        <w:pStyle w:val="Caption"/>
      </w:pPr>
      <w:r>
        <w:t>ACT01 — Đăng nh</w:t>
      </w:r>
      <w:r>
        <w:t>ậ</w:t>
      </w:r>
      <w:r>
        <w:t>p và qu</w:t>
      </w:r>
      <w:r>
        <w:t>ả</w:t>
      </w:r>
      <w:r>
        <w:t>n lý phiên</w:t>
      </w:r>
    </w:p>
    <w:p w14:paraId="0C577D62" w14:textId="77777777" w:rsidR="00C844A2" w:rsidRDefault="00850D81">
      <w:pPr>
        <w:pStyle w:val="Heading4"/>
      </w:pPr>
      <w:r>
        <w:lastRenderedPageBreak/>
        <w:t>Hình 2.28. ACT02 — Đi</w:t>
      </w:r>
      <w:r>
        <w:t>ề</w:t>
      </w:r>
      <w:r>
        <w:t>u ph</w:t>
      </w:r>
      <w:r>
        <w:t>ố</w:t>
      </w:r>
      <w:r>
        <w:t>i chuy</w:t>
      </w:r>
      <w:r>
        <w:t>ế</w:t>
      </w:r>
      <w:r>
        <w:t>n và phi</w:t>
      </w:r>
      <w:r>
        <w:t>ế</w:t>
      </w:r>
      <w:r>
        <w:t>u xu</w:t>
      </w:r>
      <w:r>
        <w:t>ấ</w:t>
      </w:r>
      <w:r>
        <w:t>t kho</w:t>
      </w:r>
    </w:p>
    <w:p w14:paraId="1371D96B" w14:textId="77777777" w:rsidR="00C844A2" w:rsidRDefault="00850D81">
      <w:pPr>
        <w:keepNext/>
      </w:pPr>
      <w:r>
        <w:rPr>
          <w:rFonts w:cs="Calibri"/>
        </w:rPr>
        <w:t>Qu</w:t>
      </w:r>
      <w:r>
        <w:rPr>
          <w:rFonts w:cs="Calibri"/>
        </w:rPr>
        <w:t>ả</w:t>
      </w:r>
      <w:r>
        <w:rPr>
          <w:rFonts w:cs="Calibri"/>
        </w:rPr>
        <w:t>n lý nh</w:t>
      </w:r>
      <w:r>
        <w:rPr>
          <w:rFonts w:cs="Calibri"/>
        </w:rPr>
        <w:t>ậ</w:t>
      </w:r>
      <w:r>
        <w:rPr>
          <w:rFonts w:cs="Calibri"/>
        </w:rPr>
        <w:t>p yêu c</w:t>
      </w:r>
      <w:r>
        <w:rPr>
          <w:rFonts w:cs="Calibri"/>
        </w:rPr>
        <w:t>ầ</w:t>
      </w:r>
      <w:r>
        <w:rPr>
          <w:rFonts w:cs="Calibri"/>
        </w:rPr>
        <w:t>u v</w:t>
      </w:r>
      <w:r>
        <w:rPr>
          <w:rFonts w:cs="Calibri"/>
        </w:rPr>
        <w:t>ậ</w:t>
      </w:r>
      <w:r>
        <w:rPr>
          <w:rFonts w:cs="Calibri"/>
        </w:rPr>
        <w:t>n chuy</w:t>
      </w:r>
      <w:r>
        <w:rPr>
          <w:rFonts w:cs="Calibri"/>
        </w:rPr>
        <w:t>ể</w:t>
      </w:r>
      <w:r>
        <w:rPr>
          <w:rFonts w:cs="Calibri"/>
        </w:rPr>
        <w:t>n, ch</w:t>
      </w:r>
      <w:r>
        <w:rPr>
          <w:rFonts w:cs="Calibri"/>
        </w:rPr>
        <w:t>ọ</w:t>
      </w:r>
      <w:r>
        <w:rPr>
          <w:rFonts w:cs="Calibri"/>
        </w:rPr>
        <w:t>n tài x</w:t>
      </w:r>
      <w:r>
        <w:rPr>
          <w:rFonts w:cs="Calibri"/>
        </w:rPr>
        <w:t>ế</w:t>
      </w:r>
      <w:r>
        <w:rPr>
          <w:rFonts w:cs="Calibri"/>
        </w:rPr>
        <w:t>/xe kh</w:t>
      </w:r>
      <w:r>
        <w:rPr>
          <w:rFonts w:cs="Calibri"/>
        </w:rPr>
        <w:t>ả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ng, ki</w:t>
      </w:r>
      <w:r>
        <w:rPr>
          <w:rFonts w:cs="Calibri"/>
        </w:rPr>
        <w:t>ể</w:t>
      </w:r>
      <w:r>
        <w:rPr>
          <w:rFonts w:cs="Calibri"/>
        </w:rPr>
        <w:t>m tra xung đ</w:t>
      </w:r>
      <w:r>
        <w:rPr>
          <w:rFonts w:cs="Calibri"/>
        </w:rPr>
        <w:t>ộ</w:t>
      </w:r>
      <w:r>
        <w:rPr>
          <w:rFonts w:cs="Calibri"/>
        </w:rPr>
        <w:t>t, phát hành chuy</w:t>
      </w:r>
      <w:r>
        <w:rPr>
          <w:rFonts w:cs="Calibri"/>
        </w:rPr>
        <w:t>ế</w:t>
      </w:r>
      <w:r>
        <w:rPr>
          <w:rFonts w:cs="Calibri"/>
        </w:rPr>
        <w:t>n và phi</w:t>
      </w:r>
      <w:r>
        <w:rPr>
          <w:rFonts w:cs="Calibri"/>
        </w:rPr>
        <w:t>ế</w:t>
      </w:r>
      <w:r>
        <w:rPr>
          <w:rFonts w:cs="Calibri"/>
        </w:rPr>
        <w:t>u; tài x</w:t>
      </w:r>
      <w:r>
        <w:rPr>
          <w:rFonts w:cs="Calibri"/>
        </w:rPr>
        <w:t>ế</w:t>
      </w:r>
      <w:r>
        <w:rPr>
          <w:rFonts w:cs="Calibri"/>
        </w:rPr>
        <w:t xml:space="preserve"> nh</w:t>
      </w:r>
      <w:r>
        <w:rPr>
          <w:rFonts w:cs="Calibri"/>
        </w:rPr>
        <w:t>ậ</w:t>
      </w:r>
      <w:r>
        <w:rPr>
          <w:rFonts w:cs="Calibri"/>
        </w:rPr>
        <w:t>n thông báo và xác nh</w:t>
      </w:r>
      <w:r>
        <w:rPr>
          <w:rFonts w:cs="Calibri"/>
        </w:rPr>
        <w:t>ậ</w:t>
      </w:r>
      <w:r>
        <w:rPr>
          <w:rFonts w:cs="Calibri"/>
        </w:rPr>
        <w:t>n thông tin.</w:t>
      </w:r>
    </w:p>
    <w:p w14:paraId="11AE95EC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4AEC6088" wp14:editId="69401FBD">
            <wp:extent cx="1837392" cy="6355080"/>
            <wp:effectExtent l="0" t="0" r="0" b="0"/>
            <wp:docPr id="29" name="Picture 29" descr="ACT02 — Điều phối chuyến và phiếu xuất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16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37392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2D1D" w14:textId="77777777" w:rsidR="00C844A2" w:rsidRDefault="00850D81">
      <w:pPr>
        <w:pStyle w:val="Caption"/>
      </w:pPr>
      <w:r>
        <w:t>ACT02 — Đi</w:t>
      </w:r>
      <w:r>
        <w:t>ề</w:t>
      </w:r>
      <w:r>
        <w:t>u ph</w:t>
      </w:r>
      <w:r>
        <w:t>ố</w:t>
      </w:r>
      <w:r>
        <w:t>i chuy</w:t>
      </w:r>
      <w:r>
        <w:t>ế</w:t>
      </w:r>
      <w:r>
        <w:t>n và phi</w:t>
      </w:r>
      <w:r>
        <w:t>ế</w:t>
      </w:r>
      <w:r>
        <w:t>u xu</w:t>
      </w:r>
      <w:r>
        <w:t>ấ</w:t>
      </w:r>
      <w:r>
        <w:t>t kho</w:t>
      </w:r>
    </w:p>
    <w:p w14:paraId="0E619C16" w14:textId="77777777" w:rsidR="00C844A2" w:rsidRDefault="00850D81">
      <w:pPr>
        <w:pStyle w:val="Heading4"/>
      </w:pPr>
      <w:r>
        <w:lastRenderedPageBreak/>
        <w:t>Hình 2.29. ACT03 — Lái xe th</w:t>
      </w:r>
      <w:r>
        <w:t>ự</w:t>
      </w:r>
      <w:r>
        <w:t>c hi</w:t>
      </w:r>
      <w:r>
        <w:t>ệ</w:t>
      </w:r>
      <w:r>
        <w:t>n chuy</w:t>
      </w:r>
      <w:r>
        <w:t>ế</w:t>
      </w:r>
      <w:r>
        <w:t>n</w:t>
      </w:r>
    </w:p>
    <w:p w14:paraId="51ADB6DB" w14:textId="77777777" w:rsidR="00C844A2" w:rsidRDefault="00850D81">
      <w:pPr>
        <w:keepNext/>
      </w:pPr>
      <w:r>
        <w:rPr>
          <w:rFonts w:cs="Calibri"/>
        </w:rPr>
        <w:t>Sơ đ</w:t>
      </w:r>
      <w:r>
        <w:rPr>
          <w:rFonts w:cs="Calibri"/>
        </w:rPr>
        <w:t>ồ</w:t>
      </w:r>
      <w:r>
        <w:rPr>
          <w:rFonts w:cs="Calibri"/>
        </w:rPr>
        <w:t xml:space="preserve">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>n vòng đ</w:t>
      </w:r>
      <w:r>
        <w:rPr>
          <w:rFonts w:cs="Calibri"/>
        </w:rPr>
        <w:t>ờ</w:t>
      </w:r>
      <w:r>
        <w:rPr>
          <w:rFonts w:cs="Calibri"/>
        </w:rPr>
        <w:t>i t</w:t>
      </w:r>
      <w:r>
        <w:rPr>
          <w:rFonts w:cs="Calibri"/>
        </w:rPr>
        <w:t>ừ</w:t>
      </w:r>
      <w:r>
        <w:rPr>
          <w:rFonts w:cs="Calibri"/>
        </w:rPr>
        <w:t xml:space="preserve"> nh</w:t>
      </w:r>
      <w:r>
        <w:rPr>
          <w:rFonts w:cs="Calibri"/>
        </w:rPr>
        <w:t>ậ</w:t>
      </w:r>
      <w:r>
        <w:rPr>
          <w:rFonts w:cs="Calibri"/>
        </w:rPr>
        <w:t>n chuy</w:t>
      </w:r>
      <w:r>
        <w:rPr>
          <w:rFonts w:cs="Calibri"/>
        </w:rPr>
        <w:t>ế</w:t>
      </w:r>
      <w:r>
        <w:rPr>
          <w:rFonts w:cs="Calibri"/>
        </w:rPr>
        <w:t>n, checklist, b</w:t>
      </w:r>
      <w:r>
        <w:rPr>
          <w:rFonts w:cs="Calibri"/>
        </w:rPr>
        <w:t>ắ</w:t>
      </w:r>
      <w:r>
        <w:rPr>
          <w:rFonts w:cs="Calibri"/>
        </w:rPr>
        <w:t>t đ</w:t>
      </w:r>
      <w:r>
        <w:rPr>
          <w:rFonts w:cs="Calibri"/>
        </w:rPr>
        <w:t>ầ</w:t>
      </w:r>
      <w:r>
        <w:rPr>
          <w:rFonts w:cs="Calibri"/>
        </w:rPr>
        <w:t>u, lái xe, t</w:t>
      </w:r>
      <w:r>
        <w:rPr>
          <w:rFonts w:cs="Calibri"/>
        </w:rPr>
        <w:t>ạ</w:t>
      </w:r>
      <w:r>
        <w:rPr>
          <w:rFonts w:cs="Calibri"/>
        </w:rPr>
        <w:t>m d</w:t>
      </w:r>
      <w:r>
        <w:rPr>
          <w:rFonts w:cs="Calibri"/>
        </w:rPr>
        <w:t>ừ</w:t>
      </w:r>
      <w:r>
        <w:rPr>
          <w:rFonts w:cs="Calibri"/>
        </w:rPr>
        <w:t>ng/ti</w:t>
      </w:r>
      <w:r>
        <w:rPr>
          <w:rFonts w:cs="Calibri"/>
        </w:rPr>
        <w:t>ế</w:t>
      </w:r>
      <w:r>
        <w:rPr>
          <w:rFonts w:cs="Calibri"/>
        </w:rPr>
        <w:t>p t</w:t>
      </w:r>
      <w:r>
        <w:rPr>
          <w:rFonts w:cs="Calibri"/>
        </w:rPr>
        <w:t>ụ</w:t>
      </w:r>
      <w:r>
        <w:rPr>
          <w:rFonts w:cs="Calibri"/>
        </w:rPr>
        <w:t>c đ</w:t>
      </w:r>
      <w:r>
        <w:rPr>
          <w:rFonts w:cs="Calibri"/>
        </w:rPr>
        <w:t>ế</w:t>
      </w:r>
      <w:r>
        <w:rPr>
          <w:rFonts w:cs="Calibri"/>
        </w:rPr>
        <w:t>n hoàn thành; m</w:t>
      </w:r>
      <w:r>
        <w:rPr>
          <w:rFonts w:cs="Calibri"/>
        </w:rPr>
        <w:t>ọ</w:t>
      </w:r>
      <w:r>
        <w:rPr>
          <w:rFonts w:cs="Calibri"/>
        </w:rPr>
        <w:t>i bư</w:t>
      </w:r>
      <w:r>
        <w:rPr>
          <w:rFonts w:cs="Calibri"/>
        </w:rPr>
        <w:t>ớ</w:t>
      </w:r>
      <w:r>
        <w:rPr>
          <w:rFonts w:cs="Calibri"/>
        </w:rPr>
        <w:t>c đ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ể</w:t>
      </w:r>
      <w:r>
        <w:rPr>
          <w:rFonts w:cs="Calibri"/>
        </w:rPr>
        <w:t>m tra tr</w:t>
      </w:r>
      <w:r>
        <w:rPr>
          <w:rFonts w:cs="Calibri"/>
        </w:rPr>
        <w:t>ạ</w:t>
      </w:r>
      <w:r>
        <w:rPr>
          <w:rFonts w:cs="Calibri"/>
        </w:rPr>
        <w:t>ng thái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 xml:space="preserve"> trư</w:t>
      </w:r>
      <w:r>
        <w:rPr>
          <w:rFonts w:cs="Calibri"/>
        </w:rPr>
        <w:t>ớ</w:t>
      </w:r>
      <w:r>
        <w:rPr>
          <w:rFonts w:cs="Calibri"/>
        </w:rPr>
        <w:t>c khi chuy</w:t>
      </w:r>
      <w:r>
        <w:rPr>
          <w:rFonts w:cs="Calibri"/>
        </w:rPr>
        <w:t>ể</w:t>
      </w:r>
      <w:r>
        <w:rPr>
          <w:rFonts w:cs="Calibri"/>
        </w:rPr>
        <w:t>n ti</w:t>
      </w:r>
      <w:r>
        <w:rPr>
          <w:rFonts w:cs="Calibri"/>
        </w:rPr>
        <w:t>ế</w:t>
      </w:r>
      <w:r>
        <w:rPr>
          <w:rFonts w:cs="Calibri"/>
        </w:rPr>
        <w:t>p.</w:t>
      </w:r>
    </w:p>
    <w:p w14:paraId="104CD89C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5C0E89CC" wp14:editId="34C945C8">
            <wp:extent cx="1961696" cy="6355080"/>
            <wp:effectExtent l="0" t="0" r="0" b="0"/>
            <wp:docPr id="30" name="Picture 30" descr="ACT03 — Lái xe thực hiện chuyế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1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61696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A579" w14:textId="77777777" w:rsidR="00C844A2" w:rsidRDefault="00850D81">
      <w:pPr>
        <w:pStyle w:val="Caption"/>
      </w:pPr>
      <w:r>
        <w:t>ACT03 — Lái xe th</w:t>
      </w:r>
      <w:r>
        <w:t>ự</w:t>
      </w:r>
      <w:r>
        <w:t>c hi</w:t>
      </w:r>
      <w:r>
        <w:t>ệ</w:t>
      </w:r>
      <w:r>
        <w:t>n chuy</w:t>
      </w:r>
      <w:r>
        <w:t>ế</w:t>
      </w:r>
      <w:r>
        <w:t>n</w:t>
      </w:r>
    </w:p>
    <w:p w14:paraId="05BEF3C5" w14:textId="77777777" w:rsidR="00C844A2" w:rsidRDefault="00850D81">
      <w:pPr>
        <w:pStyle w:val="Heading4"/>
      </w:pPr>
      <w:r>
        <w:lastRenderedPageBreak/>
        <w:t>Hình 2.30. ACT04 — GPS, telemetry và giám sát realtime</w:t>
      </w:r>
    </w:p>
    <w:p w14:paraId="099A73C2" w14:textId="77777777" w:rsidR="00C844A2" w:rsidRDefault="00850D81">
      <w:pPr>
        <w:keepNext/>
      </w:pPr>
      <w:r>
        <w:rPr>
          <w:rFonts w:cs="Calibri"/>
        </w:rPr>
        <w:t>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 xml:space="preserve"> l</w:t>
      </w:r>
      <w:r>
        <w:rPr>
          <w:rFonts w:cs="Calibri"/>
        </w:rPr>
        <w:t>ấ</w:t>
      </w:r>
      <w:r>
        <w:rPr>
          <w:rFonts w:cs="Calibri"/>
        </w:rPr>
        <w:t>y v</w:t>
      </w:r>
      <w:r>
        <w:rPr>
          <w:rFonts w:cs="Calibri"/>
        </w:rPr>
        <w:t>ị</w:t>
      </w:r>
      <w:r>
        <w:rPr>
          <w:rFonts w:cs="Calibri"/>
        </w:rPr>
        <w:t xml:space="preserve"> trí đ</w:t>
      </w:r>
      <w:r>
        <w:rPr>
          <w:rFonts w:cs="Calibri"/>
        </w:rPr>
        <w:t>ị</w:t>
      </w:r>
      <w:r>
        <w:rPr>
          <w:rFonts w:cs="Calibri"/>
        </w:rPr>
        <w:t>nh k</w:t>
      </w:r>
      <w:r>
        <w:rPr>
          <w:rFonts w:cs="Calibri"/>
        </w:rPr>
        <w:t>ỳ</w:t>
      </w:r>
      <w:r>
        <w:rPr>
          <w:rFonts w:cs="Calibri"/>
        </w:rPr>
        <w:t>, l</w:t>
      </w:r>
      <w:r>
        <w:rPr>
          <w:rFonts w:cs="Calibri"/>
        </w:rPr>
        <w:t>ọ</w:t>
      </w:r>
      <w:r>
        <w:rPr>
          <w:rFonts w:cs="Calibri"/>
        </w:rPr>
        <w:t>c sai s</w:t>
      </w:r>
      <w:r>
        <w:rPr>
          <w:rFonts w:cs="Calibri"/>
        </w:rPr>
        <w:t>ố</w:t>
      </w:r>
      <w:r>
        <w:rPr>
          <w:rFonts w:cs="Calibri"/>
        </w:rPr>
        <w:t>, g</w:t>
      </w:r>
      <w:r>
        <w:rPr>
          <w:rFonts w:cs="Calibri"/>
        </w:rPr>
        <w:t>ử</w:t>
      </w:r>
      <w:r>
        <w:rPr>
          <w:rFonts w:cs="Calibri"/>
        </w:rPr>
        <w:t>i telemetry ho</w:t>
      </w:r>
      <w:r>
        <w:rPr>
          <w:rFonts w:cs="Calibri"/>
        </w:rPr>
        <w:t>ặ</w:t>
      </w:r>
      <w:r>
        <w:rPr>
          <w:rFonts w:cs="Calibri"/>
        </w:rPr>
        <w:t>c lưu offline; backend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tr</w:t>
      </w:r>
      <w:r>
        <w:rPr>
          <w:rFonts w:cs="Calibri"/>
        </w:rPr>
        <w:t>ạ</w:t>
      </w:r>
      <w:r>
        <w:rPr>
          <w:rFonts w:cs="Calibri"/>
        </w:rPr>
        <w:t>ng thái và phát realtime đ</w:t>
      </w:r>
      <w:r>
        <w:rPr>
          <w:rFonts w:cs="Calibri"/>
        </w:rPr>
        <w:t>ể</w:t>
      </w:r>
      <w:r>
        <w:rPr>
          <w:rFonts w:cs="Calibri"/>
        </w:rPr>
        <w:t xml:space="preserve"> Command Center v</w:t>
      </w:r>
      <w:r>
        <w:rPr>
          <w:rFonts w:cs="Calibri"/>
        </w:rPr>
        <w:t>ẽ</w:t>
      </w:r>
      <w:r>
        <w:rPr>
          <w:rFonts w:cs="Calibri"/>
        </w:rPr>
        <w:t xml:space="preserve"> l</w:t>
      </w:r>
      <w:r>
        <w:rPr>
          <w:rFonts w:cs="Calibri"/>
        </w:rPr>
        <w:t>ạ</w:t>
      </w:r>
      <w:r>
        <w:rPr>
          <w:rFonts w:cs="Calibri"/>
        </w:rPr>
        <w:t>i marker.</w:t>
      </w:r>
    </w:p>
    <w:p w14:paraId="05578CE2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2886C800" wp14:editId="55B36045">
            <wp:extent cx="5806440" cy="597579"/>
            <wp:effectExtent l="0" t="0" r="0" b="0"/>
            <wp:docPr id="31" name="Picture 31" descr="ACT04 — GPS và telemetry real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18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45E72" w14:textId="77777777" w:rsidR="00C844A2" w:rsidRDefault="00850D81">
      <w:pPr>
        <w:pStyle w:val="Caption"/>
      </w:pPr>
      <w:r>
        <w:t>ACT04 — GPS và telemetry realtime</w:t>
      </w:r>
    </w:p>
    <w:p w14:paraId="2A67F290" w14:textId="77777777" w:rsidR="00C844A2" w:rsidRDefault="00850D81">
      <w:pPr>
        <w:pStyle w:val="Heading4"/>
      </w:pPr>
      <w:r>
        <w:lastRenderedPageBreak/>
        <w:t>Hình 2.31. ACT05 — AI cabin và x</w:t>
      </w:r>
      <w:r>
        <w:t>ử</w:t>
      </w:r>
      <w:r>
        <w:t xml:space="preserve"> lý c</w:t>
      </w:r>
      <w:r>
        <w:t>ả</w:t>
      </w:r>
      <w:r>
        <w:t>nh báo an toàn</w:t>
      </w:r>
    </w:p>
    <w:p w14:paraId="70D14C29" w14:textId="77777777" w:rsidR="00C844A2" w:rsidRDefault="00850D81">
      <w:pPr>
        <w:keepNext/>
      </w:pPr>
      <w:r>
        <w:rPr>
          <w:rFonts w:cs="Calibri"/>
        </w:rPr>
        <w:t>Khung hình đư</w:t>
      </w:r>
      <w:r>
        <w:rPr>
          <w:rFonts w:cs="Calibri"/>
        </w:rPr>
        <w:t>ợ</w:t>
      </w:r>
      <w:r>
        <w:rPr>
          <w:rFonts w:cs="Calibri"/>
        </w:rPr>
        <w:t>c suy lu</w:t>
      </w:r>
      <w:r>
        <w:rPr>
          <w:rFonts w:cs="Calibri"/>
        </w:rPr>
        <w:t>ậ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i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, t</w:t>
      </w:r>
      <w:r>
        <w:rPr>
          <w:rFonts w:cs="Calibri"/>
        </w:rPr>
        <w:t>ổ</w:t>
      </w:r>
      <w:r>
        <w:rPr>
          <w:rFonts w:cs="Calibri"/>
        </w:rPr>
        <w:t>ng h</w:t>
      </w:r>
      <w:r>
        <w:rPr>
          <w:rFonts w:cs="Calibri"/>
        </w:rPr>
        <w:t>ợ</w:t>
      </w:r>
      <w:r>
        <w:rPr>
          <w:rFonts w:cs="Calibri"/>
        </w:rPr>
        <w:t>p theo th</w:t>
      </w:r>
      <w:r>
        <w:rPr>
          <w:rFonts w:cs="Calibri"/>
        </w:rPr>
        <w:t>ờ</w:t>
      </w:r>
      <w:r>
        <w:rPr>
          <w:rFonts w:cs="Calibri"/>
        </w:rPr>
        <w:t>i gian đ</w:t>
      </w:r>
      <w:r>
        <w:rPr>
          <w:rFonts w:cs="Calibri"/>
        </w:rPr>
        <w:t>ể</w:t>
      </w:r>
      <w:r>
        <w:rPr>
          <w:rFonts w:cs="Calibri"/>
        </w:rPr>
        <w:t xml:space="preserve"> tránh c</w:t>
      </w:r>
      <w:r>
        <w:rPr>
          <w:rFonts w:cs="Calibri"/>
        </w:rPr>
        <w:t>ả</w:t>
      </w:r>
      <w:r>
        <w:rPr>
          <w:rFonts w:cs="Calibri"/>
        </w:rPr>
        <w:t>nh báo gi</w:t>
      </w:r>
      <w:r>
        <w:rPr>
          <w:rFonts w:cs="Calibri"/>
        </w:rPr>
        <w:t>ả</w:t>
      </w:r>
      <w:r>
        <w:rPr>
          <w:rFonts w:cs="Calibri"/>
        </w:rPr>
        <w:t>, c</w:t>
      </w:r>
      <w:r>
        <w:rPr>
          <w:rFonts w:cs="Calibri"/>
        </w:rPr>
        <w:t>ả</w:t>
      </w:r>
      <w:r>
        <w:rPr>
          <w:rFonts w:cs="Calibri"/>
        </w:rPr>
        <w:t>nh báo t</w:t>
      </w:r>
      <w:r>
        <w:rPr>
          <w:rFonts w:cs="Calibri"/>
        </w:rPr>
        <w:t>ứ</w:t>
      </w:r>
      <w:r>
        <w:rPr>
          <w:rFonts w:cs="Calibri"/>
        </w:rPr>
        <w:t>c th</w:t>
      </w:r>
      <w:r>
        <w:rPr>
          <w:rFonts w:cs="Calibri"/>
        </w:rPr>
        <w:t>ờ</w:t>
      </w:r>
      <w:r>
        <w:rPr>
          <w:rFonts w:cs="Calibri"/>
        </w:rPr>
        <w:t>i cho lái xe và đ</w:t>
      </w:r>
      <w:r>
        <w:rPr>
          <w:rFonts w:cs="Calibri"/>
        </w:rPr>
        <w:t>ẩ</w:t>
      </w:r>
      <w:r>
        <w:rPr>
          <w:rFonts w:cs="Calibri"/>
        </w:rPr>
        <w:t>y event nghiêm tr</w:t>
      </w:r>
      <w:r>
        <w:rPr>
          <w:rFonts w:cs="Calibri"/>
        </w:rPr>
        <w:t>ọ</w:t>
      </w:r>
      <w:r>
        <w:rPr>
          <w:rFonts w:cs="Calibri"/>
        </w:rPr>
        <w:t>ng cho qu</w:t>
      </w:r>
      <w:r>
        <w:rPr>
          <w:rFonts w:cs="Calibri"/>
        </w:rPr>
        <w:t>ả</w:t>
      </w:r>
      <w:r>
        <w:rPr>
          <w:rFonts w:cs="Calibri"/>
        </w:rPr>
        <w:t>n lý x</w:t>
      </w:r>
      <w:r>
        <w:rPr>
          <w:rFonts w:cs="Calibri"/>
        </w:rPr>
        <w:t>ử</w:t>
      </w:r>
      <w:r>
        <w:rPr>
          <w:rFonts w:cs="Calibri"/>
        </w:rPr>
        <w:t xml:space="preserve"> lý.</w:t>
      </w:r>
    </w:p>
    <w:p w14:paraId="2863B689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5D8120B7" wp14:editId="3DD0EAAA">
            <wp:extent cx="2545425" cy="6355080"/>
            <wp:effectExtent l="0" t="0" r="0" b="0"/>
            <wp:docPr id="32" name="Picture 32" descr="ACT05 — AI cabin và cảnh b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1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5425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6024" w14:textId="77777777" w:rsidR="00C844A2" w:rsidRDefault="00850D81">
      <w:pPr>
        <w:pStyle w:val="Caption"/>
      </w:pPr>
      <w:r>
        <w:t>ACT05 — AI cabin và c</w:t>
      </w:r>
      <w:r>
        <w:t>ả</w:t>
      </w:r>
      <w:r>
        <w:t>nh báo</w:t>
      </w:r>
    </w:p>
    <w:p w14:paraId="039B0BAA" w14:textId="77777777" w:rsidR="00C844A2" w:rsidRDefault="00850D81">
      <w:pPr>
        <w:pStyle w:val="Heading4"/>
      </w:pPr>
      <w:r>
        <w:lastRenderedPageBreak/>
        <w:t>Hình 2.32. ACT06 — SOS và c</w:t>
      </w:r>
      <w:r>
        <w:t>ứ</w:t>
      </w:r>
      <w:r>
        <w:t>u h</w:t>
      </w:r>
      <w:r>
        <w:t>ộ</w:t>
      </w:r>
    </w:p>
    <w:p w14:paraId="6E1B3047" w14:textId="77777777" w:rsidR="00C844A2" w:rsidRDefault="00850D81">
      <w:pPr>
        <w:keepNext/>
      </w:pPr>
      <w:r>
        <w:rPr>
          <w:rFonts w:cs="Calibri"/>
        </w:rPr>
        <w:t>Khi lái xe kích ho</w:t>
      </w:r>
      <w:r>
        <w:rPr>
          <w:rFonts w:cs="Calibri"/>
        </w:rPr>
        <w:t>ạ</w:t>
      </w:r>
      <w:r>
        <w:rPr>
          <w:rFonts w:cs="Calibri"/>
        </w:rPr>
        <w:t>t SOS, app thu v</w:t>
      </w:r>
      <w:r>
        <w:rPr>
          <w:rFonts w:cs="Calibri"/>
        </w:rPr>
        <w:t>ị</w:t>
      </w:r>
      <w:r>
        <w:rPr>
          <w:rFonts w:cs="Calibri"/>
        </w:rPr>
        <w:t xml:space="preserve"> trí và thông tin chuy</w:t>
      </w:r>
      <w:r>
        <w:rPr>
          <w:rFonts w:cs="Calibri"/>
        </w:rPr>
        <w:t>ế</w:t>
      </w:r>
      <w:r>
        <w:rPr>
          <w:rFonts w:cs="Calibri"/>
        </w:rPr>
        <w:t>n, g</w:t>
      </w:r>
      <w:r>
        <w:rPr>
          <w:rFonts w:cs="Calibri"/>
        </w:rPr>
        <w:t>ử</w:t>
      </w:r>
      <w:r>
        <w:rPr>
          <w:rFonts w:cs="Calibri"/>
        </w:rPr>
        <w:t>i ngay n</w:t>
      </w:r>
      <w:r>
        <w:rPr>
          <w:rFonts w:cs="Calibri"/>
        </w:rPr>
        <w:t>ế</w:t>
      </w:r>
      <w:r>
        <w:rPr>
          <w:rFonts w:cs="Calibri"/>
        </w:rPr>
        <w:t>u online ho</w:t>
      </w:r>
      <w:r>
        <w:rPr>
          <w:rFonts w:cs="Calibri"/>
        </w:rPr>
        <w:t>ặ</w:t>
      </w:r>
      <w:r>
        <w:rPr>
          <w:rFonts w:cs="Calibri"/>
        </w:rPr>
        <w:t>c lưu hàng đ</w:t>
      </w:r>
      <w:r>
        <w:rPr>
          <w:rFonts w:cs="Calibri"/>
        </w:rPr>
        <w:t>ợ</w:t>
      </w:r>
      <w:r>
        <w:rPr>
          <w:rFonts w:cs="Calibri"/>
        </w:rPr>
        <w:t>i n</w:t>
      </w:r>
      <w:r>
        <w:rPr>
          <w:rFonts w:cs="Calibri"/>
        </w:rPr>
        <w:t>ế</w:t>
      </w:r>
      <w:r>
        <w:rPr>
          <w:rFonts w:cs="Calibri"/>
        </w:rPr>
        <w:t>u offline; trung tâm xác nh</w:t>
      </w:r>
      <w:r>
        <w:rPr>
          <w:rFonts w:cs="Calibri"/>
        </w:rPr>
        <w:t>ậ</w:t>
      </w:r>
      <w:r>
        <w:rPr>
          <w:rFonts w:cs="Calibri"/>
        </w:rPr>
        <w:t>n và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ti</w:t>
      </w:r>
      <w:r>
        <w:rPr>
          <w:rFonts w:cs="Calibri"/>
        </w:rPr>
        <w:t>ế</w:t>
      </w:r>
      <w:r>
        <w:rPr>
          <w:rFonts w:cs="Calibri"/>
        </w:rPr>
        <w:t>n trình c</w:t>
      </w:r>
      <w:r>
        <w:rPr>
          <w:rFonts w:cs="Calibri"/>
        </w:rPr>
        <w:t>ứ</w:t>
      </w:r>
      <w:r>
        <w:rPr>
          <w:rFonts w:cs="Calibri"/>
        </w:rPr>
        <w:t>u h</w:t>
      </w:r>
      <w:r>
        <w:rPr>
          <w:rFonts w:cs="Calibri"/>
        </w:rPr>
        <w:t>ộ</w:t>
      </w:r>
      <w:r>
        <w:rPr>
          <w:rFonts w:cs="Calibri"/>
        </w:rPr>
        <w:t>.</w:t>
      </w:r>
    </w:p>
    <w:p w14:paraId="2418047D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12C761F7" wp14:editId="0605EAEB">
            <wp:extent cx="1356835" cy="6355080"/>
            <wp:effectExtent l="0" t="0" r="0" b="0"/>
            <wp:docPr id="33" name="Picture 33" descr="ACT06 — SOS và cứu h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2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56835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EA14" w14:textId="77777777" w:rsidR="00C844A2" w:rsidRDefault="00850D81">
      <w:pPr>
        <w:pStyle w:val="Caption"/>
      </w:pPr>
      <w:r>
        <w:t>ACT06 — SOS và c</w:t>
      </w:r>
      <w:r>
        <w:t>ứ</w:t>
      </w:r>
      <w:r>
        <w:t>u h</w:t>
      </w:r>
      <w:r>
        <w:t>ộ</w:t>
      </w:r>
    </w:p>
    <w:p w14:paraId="2ED0E3B9" w14:textId="77777777" w:rsidR="00C844A2" w:rsidRDefault="00850D81">
      <w:pPr>
        <w:pStyle w:val="Heading4"/>
      </w:pPr>
      <w:r>
        <w:lastRenderedPageBreak/>
        <w:t>Hình 2.33. ACT07 — Báo ng</w:t>
      </w:r>
      <w:r>
        <w:t>ậ</w:t>
      </w:r>
      <w:r>
        <w:t>p, xác minh và đ</w:t>
      </w:r>
      <w:r>
        <w:t>ị</w:t>
      </w:r>
      <w:r>
        <w:t>nh tuy</w:t>
      </w:r>
      <w:r>
        <w:t>ế</w:t>
      </w:r>
      <w:r>
        <w:t>n tránh ng</w:t>
      </w:r>
      <w:r>
        <w:t>ậ</w:t>
      </w:r>
      <w:r>
        <w:t>p</w:t>
      </w:r>
    </w:p>
    <w:p w14:paraId="1EBCFD9C" w14:textId="77777777" w:rsidR="00C844A2" w:rsidRDefault="00850D81">
      <w:pPr>
        <w:keepNext/>
      </w:pPr>
      <w:r>
        <w:rPr>
          <w:rFonts w:cs="Calibri"/>
        </w:rPr>
        <w:t>Báo cáo ng</w:t>
      </w:r>
      <w:r>
        <w:rPr>
          <w:rFonts w:cs="Calibri"/>
        </w:rPr>
        <w:t>ậ</w:t>
      </w:r>
      <w:r>
        <w:rPr>
          <w:rFonts w:cs="Calibri"/>
        </w:rPr>
        <w:t>p đư</w:t>
      </w:r>
      <w:r>
        <w:rPr>
          <w:rFonts w:cs="Calibri"/>
        </w:rPr>
        <w:t>ợ</w:t>
      </w:r>
      <w:r>
        <w:rPr>
          <w:rFonts w:cs="Calibri"/>
        </w:rPr>
        <w:t>c ki</w:t>
      </w:r>
      <w:r>
        <w:rPr>
          <w:rFonts w:cs="Calibri"/>
        </w:rPr>
        <w:t>ể</w:t>
      </w:r>
      <w:r>
        <w:rPr>
          <w:rFonts w:cs="Calibri"/>
        </w:rPr>
        <w:t>m tra v</w:t>
      </w:r>
      <w:r>
        <w:rPr>
          <w:rFonts w:cs="Calibri"/>
        </w:rPr>
        <w:t>ị</w:t>
      </w:r>
      <w:r>
        <w:rPr>
          <w:rFonts w:cs="Calibri"/>
        </w:rPr>
        <w:t xml:space="preserve"> trí/b</w:t>
      </w:r>
      <w:r>
        <w:rPr>
          <w:rFonts w:cs="Calibri"/>
        </w:rPr>
        <w:t>ằ</w:t>
      </w:r>
      <w:r>
        <w:rPr>
          <w:rFonts w:cs="Calibri"/>
        </w:rPr>
        <w:t>ng ch</w:t>
      </w:r>
      <w:r>
        <w:rPr>
          <w:rFonts w:cs="Calibri"/>
        </w:rPr>
        <w:t>ứ</w:t>
      </w:r>
      <w:r>
        <w:rPr>
          <w:rFonts w:cs="Calibri"/>
        </w:rPr>
        <w:t>ng, ch</w:t>
      </w:r>
      <w:r>
        <w:rPr>
          <w:rFonts w:cs="Calibri"/>
        </w:rPr>
        <w:t>ờ</w:t>
      </w:r>
      <w:r>
        <w:rPr>
          <w:rFonts w:cs="Calibri"/>
        </w:rPr>
        <w:t xml:space="preserve"> qu</w:t>
      </w:r>
      <w:r>
        <w:rPr>
          <w:rFonts w:cs="Calibri"/>
        </w:rPr>
        <w:t>ả</w:t>
      </w:r>
      <w:r>
        <w:rPr>
          <w:rFonts w:cs="Calibri"/>
        </w:rPr>
        <w:t>n lý xác minh,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b</w:t>
      </w:r>
      <w:r>
        <w:rPr>
          <w:rFonts w:cs="Calibri"/>
        </w:rPr>
        <w:t>ả</w:t>
      </w:r>
      <w:r>
        <w:rPr>
          <w:rFonts w:cs="Calibri"/>
        </w:rPr>
        <w:t>n đ</w:t>
      </w:r>
      <w:r>
        <w:rPr>
          <w:rFonts w:cs="Calibri"/>
        </w:rPr>
        <w:t>ồ</w:t>
      </w:r>
      <w:r>
        <w:rPr>
          <w:rFonts w:cs="Calibri"/>
        </w:rPr>
        <w:t xml:space="preserve"> r</w:t>
      </w:r>
      <w:r>
        <w:rPr>
          <w:rFonts w:cs="Calibri"/>
        </w:rPr>
        <w:t>ủ</w:t>
      </w:r>
      <w:r>
        <w:rPr>
          <w:rFonts w:cs="Calibri"/>
        </w:rPr>
        <w:t>i ro và kích ho</w:t>
      </w:r>
      <w:r>
        <w:rPr>
          <w:rFonts w:cs="Calibri"/>
        </w:rPr>
        <w:t>ạ</w:t>
      </w:r>
      <w:r>
        <w:rPr>
          <w:rFonts w:cs="Calibri"/>
        </w:rPr>
        <w:t>t tính l</w:t>
      </w:r>
      <w:r>
        <w:rPr>
          <w:rFonts w:cs="Calibri"/>
        </w:rPr>
        <w:t>ạ</w:t>
      </w:r>
      <w:r>
        <w:rPr>
          <w:rFonts w:cs="Calibri"/>
        </w:rPr>
        <w:t>i tuy</w:t>
      </w:r>
      <w:r>
        <w:rPr>
          <w:rFonts w:cs="Calibri"/>
        </w:rPr>
        <w:t>ế</w:t>
      </w:r>
      <w:r>
        <w:rPr>
          <w:rFonts w:cs="Calibri"/>
        </w:rPr>
        <w:t>n cho các chuy</w:t>
      </w:r>
      <w:r>
        <w:rPr>
          <w:rFonts w:cs="Calibri"/>
        </w:rPr>
        <w:t>ế</w:t>
      </w:r>
      <w:r>
        <w:rPr>
          <w:rFonts w:cs="Calibri"/>
        </w:rPr>
        <w:t>n ch</w:t>
      </w:r>
      <w:r>
        <w:rPr>
          <w:rFonts w:cs="Calibri"/>
        </w:rPr>
        <w:t>ị</w:t>
      </w:r>
      <w:r>
        <w:rPr>
          <w:rFonts w:cs="Calibri"/>
        </w:rPr>
        <w:t xml:space="preserve">u </w:t>
      </w:r>
      <w:r>
        <w:rPr>
          <w:rFonts w:cs="Calibri"/>
        </w:rPr>
        <w:t>ả</w:t>
      </w:r>
      <w:r>
        <w:rPr>
          <w:rFonts w:cs="Calibri"/>
        </w:rPr>
        <w:t>nh hư</w:t>
      </w:r>
      <w:r>
        <w:rPr>
          <w:rFonts w:cs="Calibri"/>
        </w:rPr>
        <w:t>ở</w:t>
      </w:r>
      <w:r>
        <w:rPr>
          <w:rFonts w:cs="Calibri"/>
        </w:rPr>
        <w:t>ng.</w:t>
      </w:r>
    </w:p>
    <w:p w14:paraId="535A1580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2C11F6F7" wp14:editId="483C210B">
            <wp:extent cx="1100684" cy="6355080"/>
            <wp:effectExtent l="0" t="0" r="0" b="0"/>
            <wp:docPr id="34" name="Picture 34" descr="ACT07 — Báo ngập và định tuyế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2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00684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A272" w14:textId="77777777" w:rsidR="00C844A2" w:rsidRDefault="00850D81">
      <w:pPr>
        <w:pStyle w:val="Caption"/>
      </w:pPr>
      <w:r>
        <w:t>ACT07 — Báo ng</w:t>
      </w:r>
      <w:r>
        <w:t>ậ</w:t>
      </w:r>
      <w:r>
        <w:t>p và đ</w:t>
      </w:r>
      <w:r>
        <w:t>ị</w:t>
      </w:r>
      <w:r>
        <w:t>nh tuy</w:t>
      </w:r>
      <w:r>
        <w:t>ế</w:t>
      </w:r>
      <w:r>
        <w:t>n</w:t>
      </w:r>
    </w:p>
    <w:p w14:paraId="541FCC2D" w14:textId="77777777" w:rsidR="00C844A2" w:rsidRDefault="00850D81">
      <w:pPr>
        <w:pStyle w:val="Heading4"/>
      </w:pPr>
      <w:r>
        <w:lastRenderedPageBreak/>
        <w:t>Hình 2.34. ACT08 — Scan và OCR nhi</w:t>
      </w:r>
      <w:r>
        <w:t>ề</w:t>
      </w:r>
      <w:r>
        <w:t>u phi</w:t>
      </w:r>
      <w:r>
        <w:t>ế</w:t>
      </w:r>
      <w:r>
        <w:t>u theo hàng đ</w:t>
      </w:r>
      <w:r>
        <w:t>ợ</w:t>
      </w:r>
      <w:r>
        <w:t>i b</w:t>
      </w:r>
      <w:r>
        <w:t>ấ</w:t>
      </w:r>
      <w:r>
        <w:t>t đ</w:t>
      </w:r>
      <w:r>
        <w:t>ồ</w:t>
      </w:r>
      <w:r>
        <w:t>ng b</w:t>
      </w:r>
      <w:r>
        <w:t>ộ</w:t>
      </w:r>
    </w:p>
    <w:p w14:paraId="62E8AF3D" w14:textId="77777777" w:rsidR="00C844A2" w:rsidRDefault="00850D81">
      <w:pPr>
        <w:keepNext/>
      </w:pPr>
      <w:r>
        <w:rPr>
          <w:rFonts w:cs="Calibri"/>
        </w:rPr>
        <w:t>Lu</w:t>
      </w:r>
      <w:r>
        <w:rPr>
          <w:rFonts w:cs="Calibri"/>
        </w:rPr>
        <w:t>ồ</w:t>
      </w:r>
      <w:r>
        <w:rPr>
          <w:rFonts w:cs="Calibri"/>
        </w:rPr>
        <w:t>ng m</w:t>
      </w:r>
      <w:r>
        <w:rPr>
          <w:rFonts w:cs="Calibri"/>
        </w:rPr>
        <w:t>ớ</w:t>
      </w:r>
      <w:r>
        <w:rPr>
          <w:rFonts w:cs="Calibri"/>
        </w:rPr>
        <w:t>i lo</w:t>
      </w:r>
      <w:r>
        <w:rPr>
          <w:rFonts w:cs="Calibri"/>
        </w:rPr>
        <w:t>ạ</w:t>
      </w:r>
      <w:r>
        <w:rPr>
          <w:rFonts w:cs="Calibri"/>
        </w:rPr>
        <w:t>i b</w:t>
      </w:r>
      <w:r>
        <w:rPr>
          <w:rFonts w:cs="Calibri"/>
        </w:rPr>
        <w:t>ỏ</w:t>
      </w:r>
      <w:r>
        <w:rPr>
          <w:rFonts w:cs="Calibri"/>
        </w:rPr>
        <w:t xml:space="preserve"> h</w:t>
      </w:r>
      <w:r>
        <w:rPr>
          <w:rFonts w:cs="Calibri"/>
        </w:rPr>
        <w:t>ộ</w:t>
      </w:r>
      <w:r>
        <w:rPr>
          <w:rFonts w:cs="Calibri"/>
        </w:rPr>
        <w:t>p tho</w:t>
      </w:r>
      <w:r>
        <w:rPr>
          <w:rFonts w:cs="Calibri"/>
        </w:rPr>
        <w:t>ạ</w:t>
      </w:r>
      <w:r>
        <w:rPr>
          <w:rFonts w:cs="Calibri"/>
        </w:rPr>
        <w:t>i khóa màn hình trong toàn b</w:t>
      </w:r>
      <w:r>
        <w:rPr>
          <w:rFonts w:cs="Calibri"/>
        </w:rPr>
        <w:t>ộ</w:t>
      </w:r>
      <w:r>
        <w:rPr>
          <w:rFonts w:cs="Calibri"/>
        </w:rPr>
        <w:t xml:space="preserve"> th</w:t>
      </w:r>
      <w:r>
        <w:rPr>
          <w:rFonts w:cs="Calibri"/>
        </w:rPr>
        <w:t>ờ</w:t>
      </w:r>
      <w:r>
        <w:rPr>
          <w:rFonts w:cs="Calibri"/>
        </w:rPr>
        <w:t>i gian OCR. M</w:t>
      </w:r>
      <w:r>
        <w:rPr>
          <w:rFonts w:cs="Calibri"/>
        </w:rPr>
        <w:t>ỗ</w:t>
      </w:r>
      <w:r>
        <w:rPr>
          <w:rFonts w:cs="Calibri"/>
        </w:rPr>
        <w:t xml:space="preserve">i </w:t>
      </w:r>
      <w:r>
        <w:rPr>
          <w:rFonts w:cs="Calibri"/>
        </w:rPr>
        <w:t>ả</w:t>
      </w:r>
      <w:r>
        <w:rPr>
          <w:rFonts w:cs="Calibri"/>
        </w:rPr>
        <w:t>nh đư</w:t>
      </w:r>
      <w:r>
        <w:rPr>
          <w:rFonts w:cs="Calibri"/>
        </w:rPr>
        <w:t>ợ</w:t>
      </w:r>
      <w:r>
        <w:rPr>
          <w:rFonts w:cs="Calibri"/>
        </w:rPr>
        <w:t>c ki</w:t>
      </w:r>
      <w:r>
        <w:rPr>
          <w:rFonts w:cs="Calibri"/>
        </w:rPr>
        <w:t>ể</w:t>
      </w:r>
      <w:r>
        <w:rPr>
          <w:rFonts w:cs="Calibri"/>
        </w:rPr>
        <w:t>m tra nhanh trên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i, lưu nháp và x</w:t>
      </w:r>
      <w:r>
        <w:rPr>
          <w:rFonts w:cs="Calibri"/>
        </w:rPr>
        <w:t>ế</w:t>
      </w:r>
      <w:r>
        <w:rPr>
          <w:rFonts w:cs="Calibri"/>
        </w:rPr>
        <w:t>p hàng; vi</w:t>
      </w:r>
      <w:r>
        <w:rPr>
          <w:rFonts w:cs="Calibri"/>
        </w:rPr>
        <w:t>ệ</w:t>
      </w:r>
      <w:r>
        <w:rPr>
          <w:rFonts w:cs="Calibri"/>
        </w:rPr>
        <w:t xml:space="preserve">c </w:t>
      </w:r>
      <w:r>
        <w:rPr>
          <w:rFonts w:cs="Calibri"/>
        </w:rPr>
        <w:t>upload, OCR và retry ch</w:t>
      </w:r>
      <w:r>
        <w:rPr>
          <w:rFonts w:cs="Calibri"/>
        </w:rPr>
        <w:t>ạ</w:t>
      </w:r>
      <w:r>
        <w:rPr>
          <w:rFonts w:cs="Calibri"/>
        </w:rPr>
        <w:t>y n</w:t>
      </w:r>
      <w:r>
        <w:rPr>
          <w:rFonts w:cs="Calibri"/>
        </w:rPr>
        <w:t>ề</w:t>
      </w:r>
      <w:r>
        <w:rPr>
          <w:rFonts w:cs="Calibri"/>
        </w:rPr>
        <w:t>n, còn tài x</w:t>
      </w:r>
      <w:r>
        <w:rPr>
          <w:rFonts w:cs="Calibri"/>
        </w:rPr>
        <w:t>ế</w:t>
      </w:r>
      <w:r>
        <w:rPr>
          <w:rFonts w:cs="Calibri"/>
        </w:rPr>
        <w:t xml:space="preserve"> có th</w:t>
      </w:r>
      <w:r>
        <w:rPr>
          <w:rFonts w:cs="Calibri"/>
        </w:rPr>
        <w:t>ể</w:t>
      </w:r>
      <w:r>
        <w:rPr>
          <w:rFonts w:cs="Calibri"/>
        </w:rPr>
        <w:t xml:space="preserve"> ti</w:t>
      </w:r>
      <w:r>
        <w:rPr>
          <w:rFonts w:cs="Calibri"/>
        </w:rPr>
        <w:t>ế</w:t>
      </w:r>
      <w:r>
        <w:rPr>
          <w:rFonts w:cs="Calibri"/>
        </w:rPr>
        <w:t>p t</w:t>
      </w:r>
      <w:r>
        <w:rPr>
          <w:rFonts w:cs="Calibri"/>
        </w:rPr>
        <w:t>ụ</w:t>
      </w:r>
      <w:r>
        <w:rPr>
          <w:rFonts w:cs="Calibri"/>
        </w:rPr>
        <w:t>c ch</w:t>
      </w:r>
      <w:r>
        <w:rPr>
          <w:rFonts w:cs="Calibri"/>
        </w:rPr>
        <w:t>ụ</w:t>
      </w:r>
      <w:r>
        <w:rPr>
          <w:rFonts w:cs="Calibri"/>
        </w:rPr>
        <w:t>p phi</w:t>
      </w:r>
      <w:r>
        <w:rPr>
          <w:rFonts w:cs="Calibri"/>
        </w:rPr>
        <w:t>ế</w:t>
      </w:r>
      <w:r>
        <w:rPr>
          <w:rFonts w:cs="Calibri"/>
        </w:rPr>
        <w:t>u ho</w:t>
      </w:r>
      <w:r>
        <w:rPr>
          <w:rFonts w:cs="Calibri"/>
        </w:rPr>
        <w:t>ặ</w:t>
      </w:r>
      <w:r>
        <w:rPr>
          <w:rFonts w:cs="Calibri"/>
        </w:rPr>
        <w:t>c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 ch</w:t>
      </w:r>
      <w:r>
        <w:rPr>
          <w:rFonts w:cs="Calibri"/>
        </w:rPr>
        <w:t>ứ</w:t>
      </w:r>
      <w:r>
        <w:rPr>
          <w:rFonts w:cs="Calibri"/>
        </w:rPr>
        <w:t>c năng khác.</w:t>
      </w:r>
    </w:p>
    <w:p w14:paraId="1397AFA6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45CC8F7E" wp14:editId="53A9AF36">
            <wp:extent cx="1897038" cy="6355080"/>
            <wp:effectExtent l="0" t="0" r="0" b="0"/>
            <wp:docPr id="35" name="Picture 35" descr="Hình 2.34. ACT08 — Scan và OCR nhiều phiếu theo hàng đợi bất đồng b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1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97038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29C7" w14:textId="77777777" w:rsidR="00C844A2" w:rsidRDefault="00850D81">
      <w:pPr>
        <w:pStyle w:val="Caption"/>
      </w:pPr>
      <w:r>
        <w:t>Hình 2.34. ACT08 — Scan và OCR nhi</w:t>
      </w:r>
      <w:r>
        <w:t>ề</w:t>
      </w:r>
      <w:r>
        <w:t>u phi</w:t>
      </w:r>
      <w:r>
        <w:t>ế</w:t>
      </w:r>
      <w:r>
        <w:t>u theo hàng đ</w:t>
      </w:r>
      <w:r>
        <w:t>ợ</w:t>
      </w:r>
      <w:r>
        <w:t>i b</w:t>
      </w:r>
      <w:r>
        <w:t>ấ</w:t>
      </w:r>
      <w:r>
        <w:t>t đ</w:t>
      </w:r>
      <w:r>
        <w:t>ồ</w:t>
      </w:r>
      <w:r>
        <w:t>ng b</w:t>
      </w:r>
      <w:r>
        <w:t>ộ</w:t>
      </w:r>
    </w:p>
    <w:p w14:paraId="7B619327" w14:textId="77777777" w:rsidR="00C844A2" w:rsidRDefault="00850D81">
      <w:pPr>
        <w:pStyle w:val="Heading4"/>
      </w:pPr>
      <w:r>
        <w:lastRenderedPageBreak/>
        <w:t>Hình 2.35. ACT09 — Tr</w:t>
      </w:r>
      <w:r>
        <w:t>ợ</w:t>
      </w:r>
      <w:r>
        <w:t xml:space="preserve"> lý và l</w:t>
      </w:r>
      <w:r>
        <w:t>ệ</w:t>
      </w:r>
      <w:r>
        <w:t>nh nghi</w:t>
      </w:r>
      <w:r>
        <w:t>ệ</w:t>
      </w:r>
      <w:r>
        <w:t>p v</w:t>
      </w:r>
      <w:r>
        <w:t>ụ</w:t>
      </w:r>
      <w:r>
        <w:t xml:space="preserve"> có xác nh</w:t>
      </w:r>
      <w:r>
        <w:t>ậ</w:t>
      </w:r>
      <w:r>
        <w:t>n</w:t>
      </w:r>
    </w:p>
    <w:p w14:paraId="69573388" w14:textId="77777777" w:rsidR="00C844A2" w:rsidRDefault="00850D81">
      <w:pPr>
        <w:keepNext/>
      </w:pPr>
      <w:r>
        <w:rPr>
          <w:rFonts w:cs="Calibri"/>
        </w:rPr>
        <w:t>Tr</w:t>
      </w:r>
      <w:r>
        <w:rPr>
          <w:rFonts w:cs="Calibri"/>
        </w:rPr>
        <w:t>ợ</w:t>
      </w:r>
      <w:r>
        <w:rPr>
          <w:rFonts w:cs="Calibri"/>
        </w:rPr>
        <w:t xml:space="preserve"> lý phân lo</w:t>
      </w:r>
      <w:r>
        <w:rPr>
          <w:rFonts w:cs="Calibri"/>
        </w:rPr>
        <w:t>ạ</w:t>
      </w:r>
      <w:r>
        <w:rPr>
          <w:rFonts w:cs="Calibri"/>
        </w:rPr>
        <w:t>i câu h</w:t>
      </w:r>
      <w:r>
        <w:rPr>
          <w:rFonts w:cs="Calibri"/>
        </w:rPr>
        <w:t>ỏ</w:t>
      </w:r>
      <w:r>
        <w:rPr>
          <w:rFonts w:cs="Calibri"/>
        </w:rPr>
        <w:t>i thông tin và l</w:t>
      </w:r>
      <w:r>
        <w:rPr>
          <w:rFonts w:cs="Calibri"/>
        </w:rPr>
        <w:t>ệ</w:t>
      </w:r>
      <w:r>
        <w:rPr>
          <w:rFonts w:cs="Calibri"/>
        </w:rPr>
        <w:t>nh thay đ</w:t>
      </w:r>
      <w:r>
        <w:rPr>
          <w:rFonts w:cs="Calibri"/>
        </w:rPr>
        <w:t>ổ</w:t>
      </w:r>
      <w:r>
        <w:rPr>
          <w:rFonts w:cs="Calibri"/>
        </w:rPr>
        <w:t>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u. V</w:t>
      </w:r>
      <w:r>
        <w:rPr>
          <w:rFonts w:cs="Calibri"/>
        </w:rPr>
        <w:t>ớ</w:t>
      </w:r>
      <w:r>
        <w:rPr>
          <w:rFonts w:cs="Calibri"/>
        </w:rPr>
        <w:t>i l</w:t>
      </w:r>
      <w:r>
        <w:rPr>
          <w:rFonts w:cs="Calibri"/>
        </w:rPr>
        <w:t>ệ</w:t>
      </w:r>
      <w:r>
        <w:rPr>
          <w:rFonts w:cs="Calibri"/>
        </w:rPr>
        <w:t>nh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>,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d</w:t>
      </w:r>
      <w:r>
        <w:rPr>
          <w:rFonts w:cs="Calibri"/>
        </w:rPr>
        <w:t>ự</w:t>
      </w:r>
      <w:r>
        <w:rPr>
          <w:rFonts w:cs="Calibri"/>
        </w:rPr>
        <w:t>ng b</w:t>
      </w:r>
      <w:r>
        <w:rPr>
          <w:rFonts w:cs="Calibri"/>
        </w:rPr>
        <w:t>ả</w:t>
      </w:r>
      <w:r>
        <w:rPr>
          <w:rFonts w:cs="Calibri"/>
        </w:rPr>
        <w:t>n xem trư</w:t>
      </w:r>
      <w:r>
        <w:rPr>
          <w:rFonts w:cs="Calibri"/>
        </w:rPr>
        <w:t>ớ</w:t>
      </w:r>
      <w:r>
        <w:rPr>
          <w:rFonts w:cs="Calibri"/>
        </w:rPr>
        <w:t>c, yêu c</w:t>
      </w:r>
      <w:r>
        <w:rPr>
          <w:rFonts w:cs="Calibri"/>
        </w:rPr>
        <w:t>ầ</w:t>
      </w:r>
      <w:r>
        <w:rPr>
          <w:rFonts w:cs="Calibri"/>
        </w:rPr>
        <w:t>u xác nh</w:t>
      </w:r>
      <w:r>
        <w:rPr>
          <w:rFonts w:cs="Calibri"/>
        </w:rPr>
        <w:t>ậ</w:t>
      </w:r>
      <w:r>
        <w:rPr>
          <w:rFonts w:cs="Calibri"/>
        </w:rPr>
        <w:t>n rõ ràng r</w:t>
      </w:r>
      <w:r>
        <w:rPr>
          <w:rFonts w:cs="Calibri"/>
        </w:rPr>
        <w:t>ồ</w:t>
      </w:r>
      <w:r>
        <w:rPr>
          <w:rFonts w:cs="Calibri"/>
        </w:rPr>
        <w:t>i m</w:t>
      </w:r>
      <w:r>
        <w:rPr>
          <w:rFonts w:cs="Calibri"/>
        </w:rPr>
        <w:t>ớ</w:t>
      </w:r>
      <w:r>
        <w:rPr>
          <w:rFonts w:cs="Calibri"/>
        </w:rPr>
        <w:t>i g</w:t>
      </w:r>
      <w:r>
        <w:rPr>
          <w:rFonts w:cs="Calibri"/>
        </w:rPr>
        <w:t>ọ</w:t>
      </w:r>
      <w:r>
        <w:rPr>
          <w:rFonts w:cs="Calibri"/>
        </w:rPr>
        <w:t>i API th</w:t>
      </w:r>
      <w:r>
        <w:rPr>
          <w:rFonts w:cs="Calibri"/>
        </w:rPr>
        <w:t>ự</w:t>
      </w:r>
      <w:r>
        <w:rPr>
          <w:rFonts w:cs="Calibri"/>
        </w:rPr>
        <w:t>c thi.</w:t>
      </w:r>
    </w:p>
    <w:p w14:paraId="5160C5B1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2FB38DAC" wp14:editId="164EDE46">
            <wp:extent cx="4471472" cy="6355080"/>
            <wp:effectExtent l="0" t="0" r="0" b="0"/>
            <wp:docPr id="36" name="Picture 36" descr="ACT09 — Trợ lý và lệnh nghiệp v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2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71472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F69D" w14:textId="77777777" w:rsidR="00C844A2" w:rsidRDefault="00850D81">
      <w:pPr>
        <w:pStyle w:val="Caption"/>
      </w:pPr>
      <w:r>
        <w:t>ACT09 — Tr</w:t>
      </w:r>
      <w:r>
        <w:t>ợ</w:t>
      </w:r>
      <w:r>
        <w:t xml:space="preserve"> lý và l</w:t>
      </w:r>
      <w:r>
        <w:t>ệ</w:t>
      </w:r>
      <w:r>
        <w:t>nh nghi</w:t>
      </w:r>
      <w:r>
        <w:t>ệ</w:t>
      </w:r>
      <w:r>
        <w:t>p v</w:t>
      </w:r>
      <w:r>
        <w:t>ụ</w:t>
      </w:r>
    </w:p>
    <w:p w14:paraId="22DD9A50" w14:textId="77777777" w:rsidR="00C844A2" w:rsidRDefault="00850D81">
      <w:pPr>
        <w:pStyle w:val="Heading4"/>
      </w:pPr>
      <w:r>
        <w:lastRenderedPageBreak/>
        <w:t>Hình 2.36. ACT10 — Đ</w:t>
      </w:r>
      <w:r>
        <w:t>ồ</w:t>
      </w:r>
      <w:r>
        <w:t>ng b</w:t>
      </w:r>
      <w:r>
        <w:t>ộ</w:t>
      </w:r>
      <w:r>
        <w:t xml:space="preserve"> hàng đ</w:t>
      </w:r>
      <w:r>
        <w:t>ợ</w:t>
      </w:r>
      <w:r>
        <w:t>i offline</w:t>
      </w:r>
    </w:p>
    <w:p w14:paraId="2A75A829" w14:textId="77777777" w:rsidR="00C844A2" w:rsidRDefault="00850D81">
      <w:pPr>
        <w:keepNext/>
      </w:pPr>
      <w:r>
        <w:rPr>
          <w:rFonts w:cs="Calibri"/>
        </w:rPr>
        <w:t>Các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có idempotency key đư</w:t>
      </w:r>
      <w:r>
        <w:rPr>
          <w:rFonts w:cs="Calibri"/>
        </w:rPr>
        <w:t>ợ</w:t>
      </w:r>
      <w:r>
        <w:rPr>
          <w:rFonts w:cs="Calibri"/>
        </w:rPr>
        <w:t>c lưu c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ộ</w:t>
      </w:r>
      <w:r>
        <w:rPr>
          <w:rFonts w:cs="Calibri"/>
        </w:rPr>
        <w:t>, g</w:t>
      </w:r>
      <w:r>
        <w:rPr>
          <w:rFonts w:cs="Calibri"/>
        </w:rPr>
        <w:t>ử</w:t>
      </w:r>
      <w:r>
        <w:rPr>
          <w:rFonts w:cs="Calibri"/>
        </w:rPr>
        <w:t>i l</w:t>
      </w:r>
      <w:r>
        <w:rPr>
          <w:rFonts w:cs="Calibri"/>
        </w:rPr>
        <w:t>ạ</w:t>
      </w:r>
      <w:r>
        <w:rPr>
          <w:rFonts w:cs="Calibri"/>
        </w:rPr>
        <w:t>i theo th</w:t>
      </w:r>
      <w:r>
        <w:rPr>
          <w:rFonts w:cs="Calibri"/>
        </w:rPr>
        <w:t>ứ</w:t>
      </w:r>
      <w:r>
        <w:rPr>
          <w:rFonts w:cs="Calibri"/>
        </w:rPr>
        <w:t xml:space="preserve"> t</w:t>
      </w:r>
      <w:r>
        <w:rPr>
          <w:rFonts w:cs="Calibri"/>
        </w:rPr>
        <w:t>ự</w:t>
      </w:r>
      <w:r>
        <w:rPr>
          <w:rFonts w:cs="Calibri"/>
        </w:rPr>
        <w:t xml:space="preserve"> và đánh d</w:t>
      </w:r>
      <w:r>
        <w:rPr>
          <w:rFonts w:cs="Calibri"/>
        </w:rPr>
        <w:t>ấ</w:t>
      </w:r>
      <w:r>
        <w:rPr>
          <w:rFonts w:cs="Calibri"/>
        </w:rPr>
        <w:t>u thành công sau khi server xác nh</w:t>
      </w:r>
      <w:r>
        <w:rPr>
          <w:rFonts w:cs="Calibri"/>
        </w:rPr>
        <w:t>ậ</w:t>
      </w:r>
      <w:r>
        <w:rPr>
          <w:rFonts w:cs="Calibri"/>
        </w:rPr>
        <w:t>n. L</w:t>
      </w:r>
      <w:r>
        <w:rPr>
          <w:rFonts w:cs="Calibri"/>
        </w:rPr>
        <w:t>ỗ</w:t>
      </w:r>
      <w:r>
        <w:rPr>
          <w:rFonts w:cs="Calibri"/>
        </w:rPr>
        <w:t>i t</w:t>
      </w:r>
      <w:r>
        <w:rPr>
          <w:rFonts w:cs="Calibri"/>
        </w:rPr>
        <w:t>ạ</w:t>
      </w:r>
      <w:r>
        <w:rPr>
          <w:rFonts w:cs="Calibri"/>
        </w:rPr>
        <w:t>m th</w:t>
      </w:r>
      <w:r>
        <w:rPr>
          <w:rFonts w:cs="Calibri"/>
        </w:rPr>
        <w:t>ờ</w:t>
      </w:r>
      <w:r>
        <w:rPr>
          <w:rFonts w:cs="Calibri"/>
        </w:rPr>
        <w:t>i dùng backoff; l</w:t>
      </w:r>
      <w:r>
        <w:rPr>
          <w:rFonts w:cs="Calibri"/>
        </w:rPr>
        <w:t>ỗ</w:t>
      </w:r>
      <w:r>
        <w:rPr>
          <w:rFonts w:cs="Calibri"/>
        </w:rPr>
        <w:t>i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đư</w:t>
      </w:r>
      <w:r>
        <w:rPr>
          <w:rFonts w:cs="Calibri"/>
        </w:rPr>
        <w:t>ợ</w:t>
      </w:r>
      <w:r>
        <w:rPr>
          <w:rFonts w:cs="Calibri"/>
        </w:rPr>
        <w:t>c gi</w:t>
      </w:r>
      <w:r>
        <w:rPr>
          <w:rFonts w:cs="Calibri"/>
        </w:rPr>
        <w:t>ữ</w:t>
      </w:r>
      <w:r>
        <w:rPr>
          <w:rFonts w:cs="Calibri"/>
        </w:rPr>
        <w:t xml:space="preserve"> đ</w:t>
      </w:r>
      <w:r>
        <w:rPr>
          <w:rFonts w:cs="Calibri"/>
        </w:rPr>
        <w:t>ể</w:t>
      </w:r>
      <w:r>
        <w:rPr>
          <w:rFonts w:cs="Calibri"/>
        </w:rPr>
        <w:t xml:space="preserve"> ngư</w:t>
      </w:r>
      <w:r>
        <w:rPr>
          <w:rFonts w:cs="Calibri"/>
        </w:rPr>
        <w:t>ờ</w:t>
      </w:r>
      <w:r>
        <w:rPr>
          <w:rFonts w:cs="Calibri"/>
        </w:rPr>
        <w:t>i dùng can thi</w:t>
      </w:r>
      <w:r>
        <w:rPr>
          <w:rFonts w:cs="Calibri"/>
        </w:rPr>
        <w:t>ệ</w:t>
      </w:r>
      <w:r>
        <w:rPr>
          <w:rFonts w:cs="Calibri"/>
        </w:rPr>
        <w:t>p.</w:t>
      </w:r>
    </w:p>
    <w:p w14:paraId="7EC0F01A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6AB1CE49" wp14:editId="4243C2D3">
            <wp:extent cx="1320307" cy="6355080"/>
            <wp:effectExtent l="0" t="0" r="0" b="0"/>
            <wp:docPr id="37" name="Picture 37" descr="ACT10 — Đồng bộ hàng đợi off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2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320307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1306" w14:textId="77777777" w:rsidR="00C844A2" w:rsidRDefault="00850D81">
      <w:pPr>
        <w:pStyle w:val="Caption"/>
      </w:pPr>
      <w:r>
        <w:t>ACT10 — Đ</w:t>
      </w:r>
      <w:r>
        <w:t>ồ</w:t>
      </w:r>
      <w:r>
        <w:t>ng b</w:t>
      </w:r>
      <w:r>
        <w:t>ộ</w:t>
      </w:r>
      <w:r>
        <w:t xml:space="preserve"> hàng đ</w:t>
      </w:r>
      <w:r>
        <w:t>ợ</w:t>
      </w:r>
      <w:r>
        <w:t>i offline</w:t>
      </w:r>
    </w:p>
    <w:p w14:paraId="788EB780" w14:textId="77777777" w:rsidR="00C844A2" w:rsidRDefault="00850D81">
      <w:pPr>
        <w:pStyle w:val="Heading4"/>
      </w:pPr>
      <w:r>
        <w:lastRenderedPageBreak/>
        <w:t>Hình 2.37. ACT11 — Qu</w:t>
      </w:r>
      <w:r>
        <w:t>ả</w:t>
      </w:r>
      <w:r>
        <w:t>n lý ngu</w:t>
      </w:r>
      <w:r>
        <w:t>ồ</w:t>
      </w:r>
      <w:r>
        <w:t>n l</w:t>
      </w:r>
      <w:r>
        <w:t>ự</w:t>
      </w:r>
      <w:r>
        <w:t>c, c</w:t>
      </w:r>
      <w:r>
        <w:t>ấ</w:t>
      </w:r>
      <w:r>
        <w:t>u hình và báo cáo</w:t>
      </w:r>
    </w:p>
    <w:p w14:paraId="1622A00A" w14:textId="77777777" w:rsidR="00C844A2" w:rsidRDefault="00850D81">
      <w:pPr>
        <w:keepNext/>
      </w:pPr>
      <w:r>
        <w:rPr>
          <w:rFonts w:cs="Calibri"/>
        </w:rPr>
        <w:t>Qu</w:t>
      </w:r>
      <w:r>
        <w:rPr>
          <w:rFonts w:cs="Calibri"/>
        </w:rPr>
        <w:t>ả</w:t>
      </w:r>
      <w:r>
        <w:rPr>
          <w:rFonts w:cs="Calibri"/>
        </w:rPr>
        <w:t>n lý tìm ki</w:t>
      </w:r>
      <w:r>
        <w:rPr>
          <w:rFonts w:cs="Calibri"/>
        </w:rPr>
        <w:t>ế</w:t>
      </w:r>
      <w:r>
        <w:rPr>
          <w:rFonts w:cs="Calibri"/>
        </w:rPr>
        <w:t>m/thêm/s</w:t>
      </w:r>
      <w:r>
        <w:rPr>
          <w:rFonts w:cs="Calibri"/>
        </w:rPr>
        <w:t>ử</w:t>
      </w:r>
      <w:r>
        <w:rPr>
          <w:rFonts w:cs="Calibri"/>
        </w:rPr>
        <w:t>a/vô hi</w:t>
      </w:r>
      <w:r>
        <w:rPr>
          <w:rFonts w:cs="Calibri"/>
        </w:rPr>
        <w:t>ệ</w:t>
      </w:r>
      <w:r>
        <w:rPr>
          <w:rFonts w:cs="Calibri"/>
        </w:rPr>
        <w:t>u hóa ngu</w:t>
      </w:r>
      <w:r>
        <w:rPr>
          <w:rFonts w:cs="Calibri"/>
        </w:rPr>
        <w:t>ồ</w:t>
      </w:r>
      <w:r>
        <w:rPr>
          <w:rFonts w:cs="Calibri"/>
        </w:rPr>
        <w:t>n l</w:t>
      </w:r>
      <w:r>
        <w:rPr>
          <w:rFonts w:cs="Calibri"/>
        </w:rPr>
        <w:t>ự</w:t>
      </w:r>
      <w:r>
        <w:rPr>
          <w:rFonts w:cs="Calibri"/>
        </w:rPr>
        <w:t>c,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c</w:t>
      </w:r>
      <w:r>
        <w:rPr>
          <w:rFonts w:cs="Calibri"/>
        </w:rPr>
        <w:t>ấ</w:t>
      </w:r>
      <w:r>
        <w:rPr>
          <w:rFonts w:cs="Calibri"/>
        </w:rPr>
        <w:t>u hình có ki</w:t>
      </w:r>
      <w:r>
        <w:rPr>
          <w:rFonts w:cs="Calibri"/>
        </w:rPr>
        <w:t>ể</w:t>
      </w:r>
      <w:r>
        <w:rPr>
          <w:rFonts w:cs="Calibri"/>
        </w:rPr>
        <w:t>m tra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 xml:space="preserve"> và khai thác báo cáo theo b</w:t>
      </w:r>
      <w:r>
        <w:rPr>
          <w:rFonts w:cs="Calibri"/>
        </w:rPr>
        <w:t>ộ</w:t>
      </w:r>
      <w:r>
        <w:rPr>
          <w:rFonts w:cs="Calibri"/>
        </w:rPr>
        <w:t xml:space="preserve"> l</w:t>
      </w:r>
      <w:r>
        <w:rPr>
          <w:rFonts w:cs="Calibri"/>
        </w:rPr>
        <w:t>ọ</w:t>
      </w:r>
      <w:r>
        <w:rPr>
          <w:rFonts w:cs="Calibri"/>
        </w:rPr>
        <w:t>c, phân quy</w:t>
      </w:r>
      <w:r>
        <w:rPr>
          <w:rFonts w:cs="Calibri"/>
        </w:rPr>
        <w:t>ề</w:t>
      </w:r>
      <w:r>
        <w:rPr>
          <w:rFonts w:cs="Calibri"/>
        </w:rPr>
        <w:t>n và audit.</w:t>
      </w:r>
    </w:p>
    <w:p w14:paraId="496260E5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3C95FF9B" wp14:editId="617BA6D0">
            <wp:extent cx="5806440" cy="3002413"/>
            <wp:effectExtent l="0" t="0" r="0" b="0"/>
            <wp:docPr id="38" name="Picture 38" descr="ACT11 — Quản lý nguồn lực và báo c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25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0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130C" w14:textId="77777777" w:rsidR="00C844A2" w:rsidRDefault="00850D81">
      <w:pPr>
        <w:pStyle w:val="Caption"/>
      </w:pPr>
      <w:r>
        <w:t>ACT11 — Qu</w:t>
      </w:r>
      <w:r>
        <w:t>ả</w:t>
      </w:r>
      <w:r>
        <w:t>n lý ngu</w:t>
      </w:r>
      <w:r>
        <w:t>ồ</w:t>
      </w:r>
      <w:r>
        <w:t>n l</w:t>
      </w:r>
      <w:r>
        <w:t>ự</w:t>
      </w:r>
      <w:r>
        <w:t>c và báo cáo</w:t>
      </w:r>
    </w:p>
    <w:p w14:paraId="5BE395BD" w14:textId="77777777" w:rsidR="00C844A2" w:rsidRDefault="00850D81">
      <w:pPr>
        <w:pStyle w:val="Heading3"/>
      </w:pPr>
      <w:bookmarkStart w:id="75" w:name="_Toc237384239"/>
      <w:r>
        <w:lastRenderedPageBreak/>
        <w:t>2.6.3. B</w:t>
      </w:r>
      <w:r>
        <w:t>ộ</w:t>
      </w:r>
      <w:r>
        <w:t xml:space="preserve"> sơ đ</w:t>
      </w:r>
      <w:r>
        <w:t>ồ</w:t>
      </w:r>
      <w:r>
        <w:t xml:space="preserve"> tu</w:t>
      </w:r>
      <w:r>
        <w:t>ầ</w:t>
      </w:r>
      <w:r>
        <w:t>n t</w:t>
      </w:r>
      <w:r>
        <w:t>ự</w:t>
      </w:r>
      <w:bookmarkEnd w:id="75"/>
    </w:p>
    <w:p w14:paraId="44F46075" w14:textId="77777777" w:rsidR="00C844A2" w:rsidRDefault="00850D81">
      <w:pPr>
        <w:pStyle w:val="Heading4"/>
      </w:pPr>
      <w:r>
        <w:t>Hình 2.38. SEQ01 — Đăng nh</w:t>
      </w:r>
      <w:r>
        <w:t>ậ</w:t>
      </w:r>
      <w:r>
        <w:t>p, refresh và đăng xu</w:t>
      </w:r>
      <w:r>
        <w:t>ấ</w:t>
      </w:r>
      <w:r>
        <w:t>t</w:t>
      </w:r>
    </w:p>
    <w:p w14:paraId="6E253873" w14:textId="77777777" w:rsidR="00C844A2" w:rsidRDefault="00850D81">
      <w:pPr>
        <w:keepNext/>
      </w:pPr>
      <w:r>
        <w:rPr>
          <w:rFonts w:cs="Calibri"/>
        </w:rPr>
        <w:t>Sơ đ</w:t>
      </w:r>
      <w:r>
        <w:rPr>
          <w:rFonts w:cs="Calibri"/>
        </w:rPr>
        <w:t>ồ</w:t>
      </w:r>
      <w:r>
        <w:rPr>
          <w:rFonts w:cs="Calibri"/>
        </w:rPr>
        <w:t xml:space="preserve"> mô t</w:t>
      </w:r>
      <w:r>
        <w:rPr>
          <w:rFonts w:cs="Calibri"/>
        </w:rPr>
        <w:t>ả</w:t>
      </w:r>
      <w:r>
        <w:rPr>
          <w:rFonts w:cs="Calibri"/>
        </w:rPr>
        <w:t xml:space="preserve"> tương tác t</w:t>
      </w:r>
      <w:r>
        <w:rPr>
          <w:rFonts w:cs="Calibri"/>
        </w:rPr>
        <w:t>ừ</w:t>
      </w:r>
      <w:r>
        <w:rPr>
          <w:rFonts w:cs="Calibri"/>
        </w:rPr>
        <w:t xml:space="preserve"> giao di</w:t>
      </w:r>
      <w:r>
        <w:rPr>
          <w:rFonts w:cs="Calibri"/>
        </w:rPr>
        <w:t>ệ</w:t>
      </w:r>
      <w:r>
        <w:rPr>
          <w:rFonts w:cs="Calibri"/>
        </w:rPr>
        <w:t>n đ</w:t>
      </w:r>
      <w:r>
        <w:rPr>
          <w:rFonts w:cs="Calibri"/>
        </w:rPr>
        <w:t>ế</w:t>
      </w:r>
      <w:r>
        <w:rPr>
          <w:rFonts w:cs="Calibri"/>
        </w:rPr>
        <w:t>n Auth API, security service và database khi đăng nh</w:t>
      </w:r>
      <w:r>
        <w:rPr>
          <w:rFonts w:cs="Calibri"/>
        </w:rPr>
        <w:t>ậ</w:t>
      </w:r>
      <w:r>
        <w:rPr>
          <w:rFonts w:cs="Calibri"/>
        </w:rPr>
        <w:t>p; access token đư</w:t>
      </w:r>
      <w:r>
        <w:rPr>
          <w:rFonts w:cs="Calibri"/>
        </w:rPr>
        <w:t>ợ</w:t>
      </w:r>
      <w:r>
        <w:rPr>
          <w:rFonts w:cs="Calibri"/>
        </w:rPr>
        <w:t>c dùng cho request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>, refresh token đư</w:t>
      </w:r>
      <w:r>
        <w:rPr>
          <w:rFonts w:cs="Calibri"/>
        </w:rPr>
        <w:t>ợ</w:t>
      </w:r>
      <w:r>
        <w:rPr>
          <w:rFonts w:cs="Calibri"/>
        </w:rPr>
        <w:t>c xoay vòng và thu h</w:t>
      </w:r>
      <w:r>
        <w:rPr>
          <w:rFonts w:cs="Calibri"/>
        </w:rPr>
        <w:t>ồ</w:t>
      </w:r>
      <w:r>
        <w:rPr>
          <w:rFonts w:cs="Calibri"/>
        </w:rPr>
        <w:t>i khi đăng xu</w:t>
      </w:r>
      <w:r>
        <w:rPr>
          <w:rFonts w:cs="Calibri"/>
        </w:rPr>
        <w:t>ấ</w:t>
      </w:r>
      <w:r>
        <w:rPr>
          <w:rFonts w:cs="Calibri"/>
        </w:rPr>
        <w:t>t.</w:t>
      </w:r>
    </w:p>
    <w:p w14:paraId="24F38CB7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5FBB5AAB" wp14:editId="31923B8C">
            <wp:extent cx="5806440" cy="4299184"/>
            <wp:effectExtent l="0" t="0" r="0" b="0"/>
            <wp:docPr id="39" name="Picture 39" descr="SEQ01 — Đăng nhập, refresh và đăng xu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26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A028D" w14:textId="77777777" w:rsidR="00C844A2" w:rsidRDefault="00850D81">
      <w:pPr>
        <w:pStyle w:val="Caption"/>
      </w:pPr>
      <w:r>
        <w:t>SEQ01 — Đăng nh</w:t>
      </w:r>
      <w:r>
        <w:t>ậ</w:t>
      </w:r>
      <w:r>
        <w:t>p, refresh và đăng xu</w:t>
      </w:r>
      <w:r>
        <w:t>ấ</w:t>
      </w:r>
      <w:r>
        <w:t>t</w:t>
      </w:r>
    </w:p>
    <w:p w14:paraId="33F0AC4C" w14:textId="77777777" w:rsidR="00C844A2" w:rsidRDefault="00850D81">
      <w:pPr>
        <w:pStyle w:val="Heading4"/>
      </w:pPr>
      <w:r>
        <w:lastRenderedPageBreak/>
        <w:t>Hình 2.39. SEQ02 — Đi</w:t>
      </w:r>
      <w:r>
        <w:t>ề</w:t>
      </w:r>
      <w:r>
        <w:t>u ph</w:t>
      </w:r>
      <w:r>
        <w:t>ố</w:t>
      </w:r>
      <w:r>
        <w:t>i chuy</w:t>
      </w:r>
      <w:r>
        <w:t>ế</w:t>
      </w:r>
      <w:r>
        <w:t>n và phát hành phi</w:t>
      </w:r>
      <w:r>
        <w:t>ế</w:t>
      </w:r>
      <w:r>
        <w:t>u xu</w:t>
      </w:r>
      <w:r>
        <w:t>ấ</w:t>
      </w:r>
      <w:r>
        <w:t>t kho</w:t>
      </w:r>
    </w:p>
    <w:p w14:paraId="330EA79E" w14:textId="77777777" w:rsidR="00C844A2" w:rsidRDefault="00850D81">
      <w:pPr>
        <w:keepNext/>
      </w:pPr>
      <w:r>
        <w:rPr>
          <w:rFonts w:cs="Calibri"/>
        </w:rPr>
        <w:t>Web g</w:t>
      </w:r>
      <w:r>
        <w:rPr>
          <w:rFonts w:cs="Calibri"/>
        </w:rPr>
        <w:t>ử</w:t>
      </w:r>
      <w:r>
        <w:rPr>
          <w:rFonts w:cs="Calibri"/>
        </w:rPr>
        <w:t>i yêu c</w:t>
      </w:r>
      <w:r>
        <w:rPr>
          <w:rFonts w:cs="Calibri"/>
        </w:rPr>
        <w:t>ầ</w:t>
      </w:r>
      <w:r>
        <w:rPr>
          <w:rFonts w:cs="Calibri"/>
        </w:rPr>
        <w:t>u đi</w:t>
      </w:r>
      <w:r>
        <w:rPr>
          <w:rFonts w:cs="Calibri"/>
        </w:rPr>
        <w:t>ề</w:t>
      </w:r>
      <w:r>
        <w:rPr>
          <w:rFonts w:cs="Calibri"/>
        </w:rPr>
        <w:t>u ph</w:t>
      </w:r>
      <w:r>
        <w:rPr>
          <w:rFonts w:cs="Calibri"/>
        </w:rPr>
        <w:t>ố</w:t>
      </w:r>
      <w:r>
        <w:rPr>
          <w:rFonts w:cs="Calibri"/>
        </w:rPr>
        <w:t>i đ</w:t>
      </w:r>
      <w:r>
        <w:rPr>
          <w:rFonts w:cs="Calibri"/>
        </w:rPr>
        <w:t>ế</w:t>
      </w:r>
      <w:r>
        <w:rPr>
          <w:rFonts w:cs="Calibri"/>
        </w:rPr>
        <w:t>n backend; service ki</w:t>
      </w:r>
      <w:r>
        <w:rPr>
          <w:rFonts w:cs="Calibri"/>
        </w:rPr>
        <w:t>ể</w:t>
      </w:r>
      <w:r>
        <w:rPr>
          <w:rFonts w:cs="Calibri"/>
        </w:rPr>
        <w:t>m tra tài x</w:t>
      </w:r>
      <w:r>
        <w:rPr>
          <w:rFonts w:cs="Calibri"/>
        </w:rPr>
        <w:t>ế</w:t>
      </w:r>
      <w:r>
        <w:rPr>
          <w:rFonts w:cs="Calibri"/>
        </w:rPr>
        <w:t>, xe, xung đ</w:t>
      </w:r>
      <w:r>
        <w:rPr>
          <w:rFonts w:cs="Calibri"/>
        </w:rPr>
        <w:t>ộ</w:t>
      </w:r>
      <w:r>
        <w:rPr>
          <w:rFonts w:cs="Calibri"/>
        </w:rPr>
        <w:t>t th</w:t>
      </w:r>
      <w:r>
        <w:rPr>
          <w:rFonts w:cs="Calibri"/>
        </w:rPr>
        <w:t>ờ</w:t>
      </w:r>
      <w:r>
        <w:rPr>
          <w:rFonts w:cs="Calibri"/>
        </w:rPr>
        <w:t>i gian và tr</w:t>
      </w:r>
      <w:r>
        <w:rPr>
          <w:rFonts w:cs="Calibri"/>
        </w:rPr>
        <w:t>ạ</w:t>
      </w:r>
      <w:r>
        <w:rPr>
          <w:rFonts w:cs="Calibri"/>
        </w:rPr>
        <w:t>ng thái ngu</w:t>
      </w:r>
      <w:r>
        <w:rPr>
          <w:rFonts w:cs="Calibri"/>
        </w:rPr>
        <w:t>ồ</w:t>
      </w:r>
      <w:r>
        <w:rPr>
          <w:rFonts w:cs="Calibri"/>
        </w:rPr>
        <w:t>n l</w:t>
      </w:r>
      <w:r>
        <w:rPr>
          <w:rFonts w:cs="Calibri"/>
        </w:rPr>
        <w:t>ự</w:t>
      </w:r>
      <w:r>
        <w:rPr>
          <w:rFonts w:cs="Calibri"/>
        </w:rPr>
        <w:t>c trư</w:t>
      </w:r>
      <w:r>
        <w:rPr>
          <w:rFonts w:cs="Calibri"/>
        </w:rPr>
        <w:t>ớ</w:t>
      </w:r>
      <w:r>
        <w:rPr>
          <w:rFonts w:cs="Calibri"/>
        </w:rPr>
        <w:t>c khi lưu chuy</w:t>
      </w:r>
      <w:r>
        <w:rPr>
          <w:rFonts w:cs="Calibri"/>
        </w:rPr>
        <w:t>ế</w:t>
      </w:r>
      <w:r>
        <w:rPr>
          <w:rFonts w:cs="Calibri"/>
        </w:rPr>
        <w:t>n, phi</w:t>
      </w:r>
      <w:r>
        <w:rPr>
          <w:rFonts w:cs="Calibri"/>
        </w:rPr>
        <w:t>ế</w:t>
      </w:r>
      <w:r>
        <w:rPr>
          <w:rFonts w:cs="Calibri"/>
        </w:rPr>
        <w:t>u và g</w:t>
      </w:r>
      <w:r>
        <w:rPr>
          <w:rFonts w:cs="Calibri"/>
        </w:rPr>
        <w:t>ử</w:t>
      </w:r>
      <w:r>
        <w:rPr>
          <w:rFonts w:cs="Calibri"/>
        </w:rPr>
        <w:t>i thông báo đ</w:t>
      </w:r>
      <w:r>
        <w:rPr>
          <w:rFonts w:cs="Calibri"/>
        </w:rPr>
        <w:t>ế</w:t>
      </w:r>
      <w:r>
        <w:rPr>
          <w:rFonts w:cs="Calibri"/>
        </w:rPr>
        <w:t>n app tài x</w:t>
      </w:r>
      <w:r>
        <w:rPr>
          <w:rFonts w:cs="Calibri"/>
        </w:rPr>
        <w:t>ế</w:t>
      </w:r>
      <w:r>
        <w:rPr>
          <w:rFonts w:cs="Calibri"/>
        </w:rPr>
        <w:t>.</w:t>
      </w:r>
    </w:p>
    <w:p w14:paraId="5441213A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52033323" wp14:editId="5FCDB847">
            <wp:extent cx="5806440" cy="3474186"/>
            <wp:effectExtent l="0" t="0" r="0" b="0"/>
            <wp:docPr id="40" name="Picture 40" descr="SEQ02 — Điều phối chuyến và phiếu xuất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27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9D30" w14:textId="77777777" w:rsidR="00C844A2" w:rsidRDefault="00850D81">
      <w:pPr>
        <w:pStyle w:val="Caption"/>
      </w:pPr>
      <w:r>
        <w:t>SEQ02 — Đi</w:t>
      </w:r>
      <w:r>
        <w:t>ề</w:t>
      </w:r>
      <w:r>
        <w:t>u ph</w:t>
      </w:r>
      <w:r>
        <w:t>ố</w:t>
      </w:r>
      <w:r>
        <w:t>i chuy</w:t>
      </w:r>
      <w:r>
        <w:t>ế</w:t>
      </w:r>
      <w:r>
        <w:t>n và phi</w:t>
      </w:r>
      <w:r>
        <w:t>ế</w:t>
      </w:r>
      <w:r>
        <w:t>u xu</w:t>
      </w:r>
      <w:r>
        <w:t>ấ</w:t>
      </w:r>
      <w:r>
        <w:t>t kho</w:t>
      </w:r>
    </w:p>
    <w:p w14:paraId="032F2298" w14:textId="77777777" w:rsidR="00C844A2" w:rsidRDefault="00850D81">
      <w:pPr>
        <w:pStyle w:val="Heading4"/>
      </w:pPr>
      <w:r>
        <w:lastRenderedPageBreak/>
        <w:t>Hình 2.40. SEQ03 — Checklist và vòng đ</w:t>
      </w:r>
      <w:r>
        <w:t>ờ</w:t>
      </w:r>
      <w:r>
        <w:t>i chuy</w:t>
      </w:r>
      <w:r>
        <w:t>ế</w:t>
      </w:r>
      <w:r>
        <w:t>n</w:t>
      </w:r>
    </w:p>
    <w:p w14:paraId="424EC0C4" w14:textId="77777777" w:rsidR="00C844A2" w:rsidRDefault="00850D81">
      <w:pPr>
        <w:keepNext/>
      </w:pPr>
      <w:r>
        <w:rPr>
          <w:rFonts w:cs="Calibri"/>
        </w:rPr>
        <w:t>Các thao tác checklist/start/pause/resume/complete đi qua mobile API, service ki</w:t>
      </w:r>
      <w:r>
        <w:rPr>
          <w:rFonts w:cs="Calibri"/>
        </w:rPr>
        <w:t>ể</w:t>
      </w:r>
      <w:r>
        <w:rPr>
          <w:rFonts w:cs="Calibri"/>
        </w:rPr>
        <w:t>m tra quy</w:t>
      </w:r>
      <w:r>
        <w:rPr>
          <w:rFonts w:cs="Calibri"/>
        </w:rPr>
        <w:t>ề</w:t>
      </w:r>
      <w:r>
        <w:rPr>
          <w:rFonts w:cs="Calibri"/>
        </w:rPr>
        <w:t>n s</w:t>
      </w:r>
      <w:r>
        <w:rPr>
          <w:rFonts w:cs="Calibri"/>
        </w:rPr>
        <w:t>ở</w:t>
      </w:r>
      <w:r>
        <w:rPr>
          <w:rFonts w:cs="Calibri"/>
        </w:rPr>
        <w:t xml:space="preserve"> h</w:t>
      </w:r>
      <w:r>
        <w:rPr>
          <w:rFonts w:cs="Calibri"/>
        </w:rPr>
        <w:t>ữ</w:t>
      </w:r>
      <w:r>
        <w:rPr>
          <w:rFonts w:cs="Calibri"/>
        </w:rPr>
        <w:t>u cùng state machine c</w:t>
      </w:r>
      <w:r>
        <w:rPr>
          <w:rFonts w:cs="Calibri"/>
        </w:rPr>
        <w:t>ủ</w:t>
      </w:r>
      <w:r>
        <w:rPr>
          <w:rFonts w:cs="Calibri"/>
        </w:rPr>
        <w:t>a chuy</w:t>
      </w:r>
      <w:r>
        <w:rPr>
          <w:rFonts w:cs="Calibri"/>
        </w:rPr>
        <w:t>ế</w:t>
      </w:r>
      <w:r>
        <w:rPr>
          <w:rFonts w:cs="Calibri"/>
        </w:rPr>
        <w:t>n r</w:t>
      </w:r>
      <w:r>
        <w:rPr>
          <w:rFonts w:cs="Calibri"/>
        </w:rPr>
        <w:t>ồ</w:t>
      </w:r>
      <w:r>
        <w:rPr>
          <w:rFonts w:cs="Calibri"/>
        </w:rPr>
        <w:t>i m</w:t>
      </w:r>
      <w:r>
        <w:rPr>
          <w:rFonts w:cs="Calibri"/>
        </w:rPr>
        <w:t>ớ</w:t>
      </w:r>
      <w:r>
        <w:rPr>
          <w:rFonts w:cs="Calibri"/>
        </w:rPr>
        <w:t>i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database và phát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realtime.</w:t>
      </w:r>
    </w:p>
    <w:p w14:paraId="6245E4BD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2237194" wp14:editId="54C92949">
            <wp:extent cx="5806440" cy="4507249"/>
            <wp:effectExtent l="0" t="0" r="0" b="0"/>
            <wp:docPr id="41" name="Picture 41" descr="SEQ03 — Checklist và vòng đời chuyế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28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07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06B8" w14:textId="77777777" w:rsidR="00C844A2" w:rsidRDefault="00850D81">
      <w:pPr>
        <w:pStyle w:val="Caption"/>
      </w:pPr>
      <w:r>
        <w:t>SEQ03 — Checklist và vòng đ</w:t>
      </w:r>
      <w:r>
        <w:t>ờ</w:t>
      </w:r>
      <w:r>
        <w:t xml:space="preserve">i </w:t>
      </w:r>
      <w:r>
        <w:t>chuy</w:t>
      </w:r>
      <w:r>
        <w:t>ế</w:t>
      </w:r>
      <w:r>
        <w:t>n</w:t>
      </w:r>
    </w:p>
    <w:p w14:paraId="74BF956F" w14:textId="77777777" w:rsidR="00C844A2" w:rsidRDefault="00850D81">
      <w:pPr>
        <w:pStyle w:val="Heading4"/>
      </w:pPr>
      <w:r>
        <w:lastRenderedPageBreak/>
        <w:t>Hình 2.41. SEQ04 — GPS telemetry và c</w:t>
      </w:r>
      <w:r>
        <w:t>ậ</w:t>
      </w:r>
      <w:r>
        <w:t>p nh</w:t>
      </w:r>
      <w:r>
        <w:t>ậ</w:t>
      </w:r>
      <w:r>
        <w:t>t b</w:t>
      </w:r>
      <w:r>
        <w:t>ả</w:t>
      </w:r>
      <w:r>
        <w:t>n đ</w:t>
      </w:r>
      <w:r>
        <w:t>ồ</w:t>
      </w:r>
      <w:r>
        <w:t xml:space="preserve"> realtime</w:t>
      </w:r>
    </w:p>
    <w:p w14:paraId="74D4C64C" w14:textId="77777777" w:rsidR="00C844A2" w:rsidRDefault="00850D81">
      <w:pPr>
        <w:keepNext/>
      </w:pPr>
      <w:r>
        <w:rPr>
          <w:rFonts w:cs="Calibri"/>
        </w:rPr>
        <w:t>App l</w:t>
      </w:r>
      <w:r>
        <w:rPr>
          <w:rFonts w:cs="Calibri"/>
        </w:rPr>
        <w:t>ấ</w:t>
      </w:r>
      <w:r>
        <w:rPr>
          <w:rFonts w:cs="Calibri"/>
        </w:rPr>
        <w:t>y m</w:t>
      </w:r>
      <w:r>
        <w:rPr>
          <w:rFonts w:cs="Calibri"/>
        </w:rPr>
        <w:t>ẫ</w:t>
      </w:r>
      <w:r>
        <w:rPr>
          <w:rFonts w:cs="Calibri"/>
        </w:rPr>
        <w:t>u GPS, chu</w:t>
      </w:r>
      <w:r>
        <w:rPr>
          <w:rFonts w:cs="Calibri"/>
        </w:rPr>
        <w:t>ẩ</w:t>
      </w:r>
      <w:r>
        <w:rPr>
          <w:rFonts w:cs="Calibri"/>
        </w:rPr>
        <w:t>n hóa và g</w:t>
      </w:r>
      <w:r>
        <w:rPr>
          <w:rFonts w:cs="Calibri"/>
        </w:rPr>
        <w:t>ử</w:t>
      </w:r>
      <w:r>
        <w:rPr>
          <w:rFonts w:cs="Calibri"/>
        </w:rPr>
        <w:t>i telemetry. Backend lưu đi</w:t>
      </w:r>
      <w:r>
        <w:rPr>
          <w:rFonts w:cs="Calibri"/>
        </w:rPr>
        <w:t>ể</w:t>
      </w:r>
      <w:r>
        <w:rPr>
          <w:rFonts w:cs="Calibri"/>
        </w:rPr>
        <w:t>m c</w:t>
      </w:r>
      <w:r>
        <w:rPr>
          <w:rFonts w:cs="Calibri"/>
        </w:rPr>
        <w:t>ầ</w:t>
      </w:r>
      <w:r>
        <w:rPr>
          <w:rFonts w:cs="Calibri"/>
        </w:rPr>
        <w:t>n thi</w:t>
      </w:r>
      <w:r>
        <w:rPr>
          <w:rFonts w:cs="Calibri"/>
        </w:rPr>
        <w:t>ế</w:t>
      </w:r>
      <w:r>
        <w:rPr>
          <w:rFonts w:cs="Calibri"/>
        </w:rPr>
        <w:t>t,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v</w:t>
      </w:r>
      <w:r>
        <w:rPr>
          <w:rFonts w:cs="Calibri"/>
        </w:rPr>
        <w:t>ị</w:t>
      </w:r>
      <w:r>
        <w:rPr>
          <w:rFonts w:cs="Calibri"/>
        </w:rPr>
        <w:t xml:space="preserve"> trí g</w:t>
      </w:r>
      <w:r>
        <w:rPr>
          <w:rFonts w:cs="Calibri"/>
        </w:rPr>
        <w:t>ầ</w:t>
      </w:r>
      <w:r>
        <w:rPr>
          <w:rFonts w:cs="Calibri"/>
        </w:rPr>
        <w:t>n nh</w:t>
      </w:r>
      <w:r>
        <w:rPr>
          <w:rFonts w:cs="Calibri"/>
        </w:rPr>
        <w:t>ấ</w:t>
      </w:r>
      <w:r>
        <w:rPr>
          <w:rFonts w:cs="Calibri"/>
        </w:rPr>
        <w:t>t và phát STOMP đ</w:t>
      </w:r>
      <w:r>
        <w:rPr>
          <w:rFonts w:cs="Calibri"/>
        </w:rPr>
        <w:t>ể</w:t>
      </w:r>
      <w:r>
        <w:rPr>
          <w:rFonts w:cs="Calibri"/>
        </w:rPr>
        <w:t xml:space="preserve"> web qu</w:t>
      </w:r>
      <w:r>
        <w:rPr>
          <w:rFonts w:cs="Calibri"/>
        </w:rPr>
        <w:t>ả</w:t>
      </w:r>
      <w:r>
        <w:rPr>
          <w:rFonts w:cs="Calibri"/>
        </w:rPr>
        <w:t>n lý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b</w:t>
      </w:r>
      <w:r>
        <w:rPr>
          <w:rFonts w:cs="Calibri"/>
        </w:rPr>
        <w:t>ả</w:t>
      </w:r>
      <w:r>
        <w:rPr>
          <w:rFonts w:cs="Calibri"/>
        </w:rPr>
        <w:t>n đ</w:t>
      </w:r>
      <w:r>
        <w:rPr>
          <w:rFonts w:cs="Calibri"/>
        </w:rPr>
        <w:t>ồ</w:t>
      </w:r>
      <w:r>
        <w:rPr>
          <w:rFonts w:cs="Calibri"/>
        </w:rPr>
        <w:t xml:space="preserve"> mà không ph</w:t>
      </w:r>
      <w:r>
        <w:rPr>
          <w:rFonts w:cs="Calibri"/>
        </w:rPr>
        <w:t>ả</w:t>
      </w:r>
      <w:r>
        <w:rPr>
          <w:rFonts w:cs="Calibri"/>
        </w:rPr>
        <w:t>i t</w:t>
      </w:r>
      <w:r>
        <w:rPr>
          <w:rFonts w:cs="Calibri"/>
        </w:rPr>
        <w:t>ả</w:t>
      </w:r>
      <w:r>
        <w:rPr>
          <w:rFonts w:cs="Calibri"/>
        </w:rPr>
        <w:t>i l</w:t>
      </w:r>
      <w:r>
        <w:rPr>
          <w:rFonts w:cs="Calibri"/>
        </w:rPr>
        <w:t>ạ</w:t>
      </w:r>
      <w:r>
        <w:rPr>
          <w:rFonts w:cs="Calibri"/>
        </w:rPr>
        <w:t>i trang.</w:t>
      </w:r>
    </w:p>
    <w:p w14:paraId="21C83EEF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4441AC5D" wp14:editId="267E3345">
            <wp:extent cx="5806440" cy="2649188"/>
            <wp:effectExtent l="0" t="0" r="0" b="0"/>
            <wp:docPr id="42" name="Picture 42" descr="SEQ04 — GPS telemetry realti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29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4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0AE7" w14:textId="77777777" w:rsidR="00C844A2" w:rsidRDefault="00850D81">
      <w:pPr>
        <w:pStyle w:val="Caption"/>
      </w:pPr>
      <w:r>
        <w:t>SEQ04 — GPS telemetry realtime</w:t>
      </w:r>
    </w:p>
    <w:p w14:paraId="4D65FC9C" w14:textId="77777777" w:rsidR="00C844A2" w:rsidRDefault="00850D81">
      <w:pPr>
        <w:pStyle w:val="Heading4"/>
      </w:pPr>
      <w:r>
        <w:lastRenderedPageBreak/>
        <w:t>Hình 2.42. SEQ05 — AI cabin t</w:t>
      </w:r>
      <w:r>
        <w:t>ạ</w:t>
      </w:r>
      <w:r>
        <w:t>o và x</w:t>
      </w:r>
      <w:r>
        <w:t>ử</w:t>
      </w:r>
      <w:r>
        <w:t xml:space="preserve"> lý c</w:t>
      </w:r>
      <w:r>
        <w:t>ả</w:t>
      </w:r>
      <w:r>
        <w:t>nh báo</w:t>
      </w:r>
    </w:p>
    <w:p w14:paraId="5C98CB74" w14:textId="77777777" w:rsidR="00C844A2" w:rsidRDefault="00850D81">
      <w:pPr>
        <w:keepNext/>
      </w:pPr>
      <w:r>
        <w:rPr>
          <w:rFonts w:cs="Calibri"/>
        </w:rPr>
        <w:t>Pipeline trên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 xml:space="preserve"> nh</w:t>
      </w:r>
      <w:r>
        <w:rPr>
          <w:rFonts w:cs="Calibri"/>
        </w:rPr>
        <w:t>ậ</w:t>
      </w:r>
      <w:r>
        <w:rPr>
          <w:rFonts w:cs="Calibri"/>
        </w:rPr>
        <w:t>n khung hình, tính tín hi</w:t>
      </w:r>
      <w:r>
        <w:rPr>
          <w:rFonts w:cs="Calibri"/>
        </w:rPr>
        <w:t>ệ</w:t>
      </w:r>
      <w:r>
        <w:rPr>
          <w:rFonts w:cs="Calibri"/>
        </w:rPr>
        <w:t>u và t</w:t>
      </w:r>
      <w:r>
        <w:rPr>
          <w:rFonts w:cs="Calibri"/>
        </w:rPr>
        <w:t>ổ</w:t>
      </w:r>
      <w:r>
        <w:rPr>
          <w:rFonts w:cs="Calibri"/>
        </w:rPr>
        <w:t>ng h</w:t>
      </w:r>
      <w:r>
        <w:rPr>
          <w:rFonts w:cs="Calibri"/>
        </w:rPr>
        <w:t>ợ</w:t>
      </w:r>
      <w:r>
        <w:rPr>
          <w:rFonts w:cs="Calibri"/>
        </w:rPr>
        <w:t>p theo c</w:t>
      </w:r>
      <w:r>
        <w:rPr>
          <w:rFonts w:cs="Calibri"/>
        </w:rPr>
        <w:t>ử</w:t>
      </w:r>
      <w:r>
        <w:rPr>
          <w:rFonts w:cs="Calibri"/>
        </w:rPr>
        <w:t>a s</w:t>
      </w:r>
      <w:r>
        <w:rPr>
          <w:rFonts w:cs="Calibri"/>
        </w:rPr>
        <w:t>ổ</w:t>
      </w:r>
      <w:r>
        <w:rPr>
          <w:rFonts w:cs="Calibri"/>
        </w:rPr>
        <w:t xml:space="preserve"> th</w:t>
      </w:r>
      <w:r>
        <w:rPr>
          <w:rFonts w:cs="Calibri"/>
        </w:rPr>
        <w:t>ờ</w:t>
      </w:r>
      <w:r>
        <w:rPr>
          <w:rFonts w:cs="Calibri"/>
        </w:rPr>
        <w:t>i gian. Event đ</w:t>
      </w:r>
      <w:r>
        <w:rPr>
          <w:rFonts w:cs="Calibri"/>
        </w:rPr>
        <w:t>ủ</w:t>
      </w:r>
      <w:r>
        <w:rPr>
          <w:rFonts w:cs="Calibri"/>
        </w:rPr>
        <w:t xml:space="preserve"> ngư</w:t>
      </w:r>
      <w:r>
        <w:rPr>
          <w:rFonts w:cs="Calibri"/>
        </w:rPr>
        <w:t>ỡ</w:t>
      </w:r>
      <w:r>
        <w:rPr>
          <w:rFonts w:cs="Calibri"/>
        </w:rPr>
        <w:t>ng đư</w:t>
      </w:r>
      <w:r>
        <w:rPr>
          <w:rFonts w:cs="Calibri"/>
        </w:rPr>
        <w:t>ợ</w:t>
      </w:r>
      <w:r>
        <w:rPr>
          <w:rFonts w:cs="Calibri"/>
        </w:rPr>
        <w:t>c g</w:t>
      </w:r>
      <w:r>
        <w:rPr>
          <w:rFonts w:cs="Calibri"/>
        </w:rPr>
        <w:t>ử</w:t>
      </w:r>
      <w:r>
        <w:rPr>
          <w:rFonts w:cs="Calibri"/>
        </w:rPr>
        <w:t>i backend, lưu database, phát cho web và đi qua quy trình ti</w:t>
      </w:r>
      <w:r>
        <w:rPr>
          <w:rFonts w:cs="Calibri"/>
        </w:rPr>
        <w:t>ế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n–x</w:t>
      </w:r>
      <w:r>
        <w:rPr>
          <w:rFonts w:cs="Calibri"/>
        </w:rPr>
        <w:t>ử</w:t>
      </w:r>
      <w:r>
        <w:rPr>
          <w:rFonts w:cs="Calibri"/>
        </w:rPr>
        <w:t xml:space="preserve"> lý–đóng c</w:t>
      </w:r>
      <w:r>
        <w:rPr>
          <w:rFonts w:cs="Calibri"/>
        </w:rPr>
        <w:t>ả</w:t>
      </w:r>
      <w:r>
        <w:rPr>
          <w:rFonts w:cs="Calibri"/>
        </w:rPr>
        <w:t>nh báo.</w:t>
      </w:r>
    </w:p>
    <w:p w14:paraId="6CC218B9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52819C7B" wp14:editId="515D0049">
            <wp:extent cx="5806440" cy="3367735"/>
            <wp:effectExtent l="0" t="0" r="0" b="0"/>
            <wp:docPr id="43" name="Picture 43" descr="SEQ05 — AI cabin và xử lý cảnh b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30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6D83" w14:textId="77777777" w:rsidR="00C844A2" w:rsidRDefault="00850D81">
      <w:pPr>
        <w:pStyle w:val="Caption"/>
      </w:pPr>
      <w:r>
        <w:t>SEQ05 — AI cabin và x</w:t>
      </w:r>
      <w:r>
        <w:t>ử</w:t>
      </w:r>
      <w:r>
        <w:t xml:space="preserve"> lý c</w:t>
      </w:r>
      <w:r>
        <w:t>ả</w:t>
      </w:r>
      <w:r>
        <w:t>nh báo</w:t>
      </w:r>
    </w:p>
    <w:p w14:paraId="1BE5219E" w14:textId="77777777" w:rsidR="00C844A2" w:rsidRDefault="00850D81">
      <w:pPr>
        <w:pStyle w:val="Heading4"/>
      </w:pPr>
      <w:r>
        <w:lastRenderedPageBreak/>
        <w:t>Hình 2.43. SEQ06 — SOS online và offline</w:t>
      </w:r>
    </w:p>
    <w:p w14:paraId="40477AF2" w14:textId="77777777" w:rsidR="00C844A2" w:rsidRDefault="00850D81">
      <w:pPr>
        <w:keepNext/>
      </w:pPr>
      <w:r>
        <w:rPr>
          <w:rFonts w:cs="Calibri"/>
        </w:rPr>
        <w:t>Sơ đ</w:t>
      </w:r>
      <w:r>
        <w:rPr>
          <w:rFonts w:cs="Calibri"/>
        </w:rPr>
        <w:t>ồ</w:t>
      </w:r>
      <w:r>
        <w:rPr>
          <w:rFonts w:cs="Calibri"/>
        </w:rPr>
        <w:t xml:space="preserve"> làm rõ hai nhánh: g</w:t>
      </w:r>
      <w:r>
        <w:rPr>
          <w:rFonts w:cs="Calibri"/>
        </w:rPr>
        <w:t>ử</w:t>
      </w:r>
      <w:r>
        <w:rPr>
          <w:rFonts w:cs="Calibri"/>
        </w:rPr>
        <w:t>i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 khi có m</w:t>
      </w:r>
      <w:r>
        <w:rPr>
          <w:rFonts w:cs="Calibri"/>
        </w:rPr>
        <w:t>ạ</w:t>
      </w:r>
      <w:r>
        <w:rPr>
          <w:rFonts w:cs="Calibri"/>
        </w:rPr>
        <w:t>ng và lưu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có khóa ch</w:t>
      </w:r>
      <w:r>
        <w:rPr>
          <w:rFonts w:cs="Calibri"/>
        </w:rPr>
        <w:t>ố</w:t>
      </w:r>
      <w:r>
        <w:rPr>
          <w:rFonts w:cs="Calibri"/>
        </w:rPr>
        <w:t>ng trùng khi ngo</w:t>
      </w:r>
      <w:r>
        <w:rPr>
          <w:rFonts w:cs="Calibri"/>
        </w:rPr>
        <w:t>ạ</w:t>
      </w:r>
      <w:r>
        <w:rPr>
          <w:rFonts w:cs="Calibri"/>
        </w:rPr>
        <w:t>i tuy</w:t>
      </w:r>
      <w:r>
        <w:rPr>
          <w:rFonts w:cs="Calibri"/>
        </w:rPr>
        <w:t>ế</w:t>
      </w:r>
      <w:r>
        <w:rPr>
          <w:rFonts w:cs="Calibri"/>
        </w:rPr>
        <w:t>n. Khi k</w:t>
      </w:r>
      <w:r>
        <w:rPr>
          <w:rFonts w:cs="Calibri"/>
        </w:rPr>
        <w:t>ế</w:t>
      </w:r>
      <w:r>
        <w:rPr>
          <w:rFonts w:cs="Calibri"/>
        </w:rPr>
        <w:t>t n</w:t>
      </w:r>
      <w:r>
        <w:rPr>
          <w:rFonts w:cs="Calibri"/>
        </w:rPr>
        <w:t>ố</w:t>
      </w:r>
      <w:r>
        <w:rPr>
          <w:rFonts w:cs="Calibri"/>
        </w:rPr>
        <w:t>i tr</w:t>
      </w:r>
      <w:r>
        <w:rPr>
          <w:rFonts w:cs="Calibri"/>
        </w:rPr>
        <w:t>ở</w:t>
      </w:r>
      <w:r>
        <w:rPr>
          <w:rFonts w:cs="Calibri"/>
        </w:rPr>
        <w:t xml:space="preserve"> l</w:t>
      </w:r>
      <w:r>
        <w:rPr>
          <w:rFonts w:cs="Calibri"/>
        </w:rPr>
        <w:t>ạ</w:t>
      </w:r>
      <w:r>
        <w:rPr>
          <w:rFonts w:cs="Calibri"/>
        </w:rPr>
        <w:t>i, sync worker g</w:t>
      </w:r>
      <w:r>
        <w:rPr>
          <w:rFonts w:cs="Calibri"/>
        </w:rPr>
        <w:t>ử</w:t>
      </w:r>
      <w:r>
        <w:rPr>
          <w:rFonts w:cs="Calibri"/>
        </w:rPr>
        <w:t>i s</w:t>
      </w:r>
      <w:r>
        <w:rPr>
          <w:rFonts w:cs="Calibri"/>
        </w:rPr>
        <w:t>ự</w:t>
      </w:r>
      <w:r>
        <w:rPr>
          <w:rFonts w:cs="Calibri"/>
        </w:rPr>
        <w:t xml:space="preserve"> ki</w:t>
      </w:r>
      <w:r>
        <w:rPr>
          <w:rFonts w:cs="Calibri"/>
        </w:rPr>
        <w:t>ệ</w:t>
      </w:r>
      <w:r>
        <w:rPr>
          <w:rFonts w:cs="Calibri"/>
        </w:rPr>
        <w:t>n và nh</w:t>
      </w:r>
      <w:r>
        <w:rPr>
          <w:rFonts w:cs="Calibri"/>
        </w:rPr>
        <w:t>ậ</w:t>
      </w:r>
      <w:r>
        <w:rPr>
          <w:rFonts w:cs="Calibri"/>
        </w:rPr>
        <w:t>n tr</w:t>
      </w:r>
      <w:r>
        <w:rPr>
          <w:rFonts w:cs="Calibri"/>
        </w:rPr>
        <w:t>ạ</w:t>
      </w:r>
      <w:r>
        <w:rPr>
          <w:rFonts w:cs="Calibri"/>
        </w:rPr>
        <w:t>ng thái x</w:t>
      </w:r>
      <w:r>
        <w:rPr>
          <w:rFonts w:cs="Calibri"/>
        </w:rPr>
        <w:t>ử</w:t>
      </w:r>
      <w:r>
        <w:rPr>
          <w:rFonts w:cs="Calibri"/>
        </w:rPr>
        <w:t xml:space="preserve"> lý t</w:t>
      </w:r>
      <w:r>
        <w:rPr>
          <w:rFonts w:cs="Calibri"/>
        </w:rPr>
        <w:t>ừ</w:t>
      </w:r>
      <w:r>
        <w:rPr>
          <w:rFonts w:cs="Calibri"/>
        </w:rPr>
        <w:t xml:space="preserve"> trung tâm.</w:t>
      </w:r>
    </w:p>
    <w:p w14:paraId="114479DF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7E0D60B" wp14:editId="078068EC">
            <wp:extent cx="5806440" cy="3183864"/>
            <wp:effectExtent l="0" t="0" r="0" b="0"/>
            <wp:docPr id="44" name="Picture 44" descr="SEQ06 — SOS online và off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3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8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1F54" w14:textId="77777777" w:rsidR="00C844A2" w:rsidRDefault="00850D81">
      <w:pPr>
        <w:pStyle w:val="Caption"/>
      </w:pPr>
      <w:r>
        <w:t>SEQ06 — SOS online và offline</w:t>
      </w:r>
    </w:p>
    <w:p w14:paraId="38329FA6" w14:textId="77777777" w:rsidR="00C844A2" w:rsidRDefault="00850D81">
      <w:pPr>
        <w:pStyle w:val="Heading4"/>
      </w:pPr>
      <w:r>
        <w:lastRenderedPageBreak/>
        <w:t>Hình 2.44. SEQ07 — Báo ng</w:t>
      </w:r>
      <w:r>
        <w:t>ậ</w:t>
      </w:r>
      <w:r>
        <w:t>p, ch</w:t>
      </w:r>
      <w:r>
        <w:t>ấ</w:t>
      </w:r>
      <w:r>
        <w:t>m đi</w:t>
      </w:r>
      <w:r>
        <w:t>ể</w:t>
      </w:r>
      <w:r>
        <w:t>m tuy</w:t>
      </w:r>
      <w:r>
        <w:t>ế</w:t>
      </w:r>
      <w:r>
        <w:t>n và reroute</w:t>
      </w:r>
    </w:p>
    <w:p w14:paraId="09237DBF" w14:textId="77777777" w:rsidR="00C844A2" w:rsidRDefault="00850D81">
      <w:pPr>
        <w:keepNext/>
      </w:pPr>
      <w:r>
        <w:rPr>
          <w:rFonts w:cs="Calibri"/>
        </w:rPr>
        <w:t>App g</w:t>
      </w:r>
      <w:r>
        <w:rPr>
          <w:rFonts w:cs="Calibri"/>
        </w:rPr>
        <w:t>ử</w:t>
      </w:r>
      <w:r>
        <w:rPr>
          <w:rFonts w:cs="Calibri"/>
        </w:rPr>
        <w:t>i báo cáo cùng v</w:t>
      </w:r>
      <w:r>
        <w:rPr>
          <w:rFonts w:cs="Calibri"/>
        </w:rPr>
        <w:t>ị</w:t>
      </w:r>
      <w:r>
        <w:rPr>
          <w:rFonts w:cs="Calibri"/>
        </w:rPr>
        <w:t xml:space="preserve"> trí/b</w:t>
      </w:r>
      <w:r>
        <w:rPr>
          <w:rFonts w:cs="Calibri"/>
        </w:rPr>
        <w:t>ằ</w:t>
      </w:r>
      <w:r>
        <w:rPr>
          <w:rFonts w:cs="Calibri"/>
        </w:rPr>
        <w:t>ng ch</w:t>
      </w:r>
      <w:r>
        <w:rPr>
          <w:rFonts w:cs="Calibri"/>
        </w:rPr>
        <w:t>ứ</w:t>
      </w:r>
      <w:r>
        <w:rPr>
          <w:rFonts w:cs="Calibri"/>
        </w:rPr>
        <w:t>ng; qu</w:t>
      </w:r>
      <w:r>
        <w:rPr>
          <w:rFonts w:cs="Calibri"/>
        </w:rPr>
        <w:t>ả</w:t>
      </w:r>
      <w:r>
        <w:rPr>
          <w:rFonts w:cs="Calibri"/>
        </w:rPr>
        <w:t>n lý xác minh; backend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flood zone. Route service l</w:t>
      </w:r>
      <w:r>
        <w:rPr>
          <w:rFonts w:cs="Calibri"/>
        </w:rPr>
        <w:t>ấ</w:t>
      </w:r>
      <w:r>
        <w:rPr>
          <w:rFonts w:cs="Calibri"/>
        </w:rPr>
        <w:t>y vùng r</w:t>
      </w:r>
      <w:r>
        <w:rPr>
          <w:rFonts w:cs="Calibri"/>
        </w:rPr>
        <w:t>ủ</w:t>
      </w:r>
      <w:r>
        <w:rPr>
          <w:rFonts w:cs="Calibri"/>
        </w:rPr>
        <w:t>i ro đ</w:t>
      </w:r>
      <w:r>
        <w:rPr>
          <w:rFonts w:cs="Calibri"/>
        </w:rPr>
        <w:t>ể</w:t>
      </w:r>
      <w:r>
        <w:rPr>
          <w:rFonts w:cs="Calibri"/>
        </w:rPr>
        <w:t xml:space="preserve"> ch</w:t>
      </w:r>
      <w:r>
        <w:rPr>
          <w:rFonts w:cs="Calibri"/>
        </w:rPr>
        <w:t>ấ</w:t>
      </w:r>
      <w:r>
        <w:rPr>
          <w:rFonts w:cs="Calibri"/>
        </w:rPr>
        <w:t>m đi</w:t>
      </w:r>
      <w:r>
        <w:rPr>
          <w:rFonts w:cs="Calibri"/>
        </w:rPr>
        <w:t>ể</w:t>
      </w:r>
      <w:r>
        <w:rPr>
          <w:rFonts w:cs="Calibri"/>
        </w:rPr>
        <w:t>m các phương án và tr</w:t>
      </w:r>
      <w:r>
        <w:rPr>
          <w:rFonts w:cs="Calibri"/>
        </w:rPr>
        <w:t>ả</w:t>
      </w:r>
      <w:r>
        <w:rPr>
          <w:rFonts w:cs="Calibri"/>
        </w:rPr>
        <w:t xml:space="preserve"> tuy</w:t>
      </w:r>
      <w:r>
        <w:rPr>
          <w:rFonts w:cs="Calibri"/>
        </w:rPr>
        <w:t>ế</w:t>
      </w:r>
      <w:r>
        <w:rPr>
          <w:rFonts w:cs="Calibri"/>
        </w:rPr>
        <w:t>n thay th</w:t>
      </w:r>
      <w:r>
        <w:rPr>
          <w:rFonts w:cs="Calibri"/>
        </w:rPr>
        <w:t>ế</w:t>
      </w:r>
      <w:r>
        <w:rPr>
          <w:rFonts w:cs="Calibri"/>
        </w:rPr>
        <w:t xml:space="preserve"> cho tài x</w:t>
      </w:r>
      <w:r>
        <w:rPr>
          <w:rFonts w:cs="Calibri"/>
        </w:rPr>
        <w:t>ế</w:t>
      </w:r>
      <w:r>
        <w:rPr>
          <w:rFonts w:cs="Calibri"/>
        </w:rPr>
        <w:t>.</w:t>
      </w:r>
    </w:p>
    <w:p w14:paraId="319BC514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6445E233" wp14:editId="6803AEC5">
            <wp:extent cx="5806440" cy="3321767"/>
            <wp:effectExtent l="0" t="0" r="0" b="0"/>
            <wp:docPr id="45" name="Picture 45" descr="SEQ07 — Báo ngập và rero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3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2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6F0D" w14:textId="77777777" w:rsidR="00C844A2" w:rsidRDefault="00850D81">
      <w:pPr>
        <w:pStyle w:val="Caption"/>
      </w:pPr>
      <w:r>
        <w:t>SEQ07 — Báo ng</w:t>
      </w:r>
      <w:r>
        <w:t>ậ</w:t>
      </w:r>
      <w:r>
        <w:t>p và reroute</w:t>
      </w:r>
    </w:p>
    <w:p w14:paraId="398516F2" w14:textId="77777777" w:rsidR="00C844A2" w:rsidRDefault="00850D81">
      <w:pPr>
        <w:pStyle w:val="Heading4"/>
      </w:pPr>
      <w:r>
        <w:lastRenderedPageBreak/>
        <w:t>Hình 2.45. SEQ08 — OCR server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>, nhi</w:t>
      </w:r>
      <w:r>
        <w:t>ề</w:t>
      </w:r>
      <w:r>
        <w:t xml:space="preserve">u </w:t>
      </w:r>
      <w:r>
        <w:t>ả</w:t>
      </w:r>
      <w:r>
        <w:t>nh và thông báo</w:t>
      </w:r>
    </w:p>
    <w:p w14:paraId="41CE17DB" w14:textId="77777777" w:rsidR="00C844A2" w:rsidRDefault="00850D81">
      <w:pPr>
        <w:keepNext/>
      </w:pPr>
      <w:r>
        <w:rPr>
          <w:rFonts w:cs="Calibri"/>
        </w:rPr>
        <w:t>M</w:t>
      </w:r>
      <w:r>
        <w:rPr>
          <w:rFonts w:cs="Calibri"/>
        </w:rPr>
        <w:t>ỗ</w:t>
      </w:r>
      <w:r>
        <w:rPr>
          <w:rFonts w:cs="Calibri"/>
        </w:rPr>
        <w:t xml:space="preserve">i </w:t>
      </w:r>
      <w:r>
        <w:rPr>
          <w:rFonts w:cs="Calibri"/>
        </w:rPr>
        <w:t>ả</w:t>
      </w:r>
      <w:r>
        <w:rPr>
          <w:rFonts w:cs="Calibri"/>
        </w:rPr>
        <w:t>nh t</w:t>
      </w:r>
      <w:r>
        <w:rPr>
          <w:rFonts w:cs="Calibri"/>
        </w:rPr>
        <w:t>ạ</w:t>
      </w:r>
      <w:r>
        <w:rPr>
          <w:rFonts w:cs="Calibri"/>
        </w:rPr>
        <w:t>o m</w:t>
      </w:r>
      <w:r>
        <w:rPr>
          <w:rFonts w:cs="Calibri"/>
        </w:rPr>
        <w:t>ộ</w:t>
      </w:r>
      <w:r>
        <w:rPr>
          <w:rFonts w:cs="Calibri"/>
        </w:rPr>
        <w:t>t b</w:t>
      </w:r>
      <w:r>
        <w:rPr>
          <w:rFonts w:cs="Calibri"/>
        </w:rPr>
        <w:t>ả</w:t>
      </w:r>
      <w:r>
        <w:rPr>
          <w:rFonts w:cs="Calibri"/>
        </w:rPr>
        <w:t>n ghi hàng đ</w:t>
      </w:r>
      <w:r>
        <w:rPr>
          <w:rFonts w:cs="Calibri"/>
        </w:rPr>
        <w:t>ợ</w:t>
      </w:r>
      <w:r>
        <w:rPr>
          <w:rFonts w:cs="Calibri"/>
        </w:rPr>
        <w:t>i c</w:t>
      </w:r>
      <w:r>
        <w:rPr>
          <w:rFonts w:cs="Calibri"/>
        </w:rPr>
        <w:t>ụ</w:t>
      </w:r>
      <w:r>
        <w:rPr>
          <w:rFonts w:cs="Calibri"/>
        </w:rPr>
        <w:t>c b</w:t>
      </w:r>
      <w:r>
        <w:rPr>
          <w:rFonts w:cs="Calibri"/>
        </w:rPr>
        <w:t>ộ</w:t>
      </w:r>
      <w:r>
        <w:rPr>
          <w:rFonts w:cs="Calibri"/>
        </w:rPr>
        <w:t xml:space="preserve"> và m</w:t>
      </w:r>
      <w:r>
        <w:rPr>
          <w:rFonts w:cs="Calibri"/>
        </w:rPr>
        <w:t>ộ</w:t>
      </w:r>
      <w:r>
        <w:rPr>
          <w:rFonts w:cs="Calibri"/>
        </w:rPr>
        <w:t>t job server riêng, nh</w:t>
      </w:r>
      <w:r>
        <w:rPr>
          <w:rFonts w:cs="Calibri"/>
        </w:rPr>
        <w:t>ờ</w:t>
      </w:r>
      <w:r>
        <w:rPr>
          <w:rFonts w:cs="Calibri"/>
        </w:rPr>
        <w:t xml:space="preserve"> đó l</w:t>
      </w:r>
      <w:r>
        <w:rPr>
          <w:rFonts w:cs="Calibri"/>
        </w:rPr>
        <w:t>ỗ</w:t>
      </w:r>
      <w:r>
        <w:rPr>
          <w:rFonts w:cs="Calibri"/>
        </w:rPr>
        <w:t>i c</w:t>
      </w:r>
      <w:r>
        <w:rPr>
          <w:rFonts w:cs="Calibri"/>
        </w:rPr>
        <w:t>ủ</w:t>
      </w:r>
      <w:r>
        <w:rPr>
          <w:rFonts w:cs="Calibri"/>
        </w:rPr>
        <w:t>a m</w:t>
      </w:r>
      <w:r>
        <w:rPr>
          <w:rFonts w:cs="Calibri"/>
        </w:rPr>
        <w:t>ộ</w:t>
      </w:r>
      <w:r>
        <w:rPr>
          <w:rFonts w:cs="Calibri"/>
        </w:rPr>
        <w:t>t phi</w:t>
      </w:r>
      <w:r>
        <w:rPr>
          <w:rFonts w:cs="Calibri"/>
        </w:rPr>
        <w:t>ế</w:t>
      </w:r>
      <w:r>
        <w:rPr>
          <w:rFonts w:cs="Calibri"/>
        </w:rPr>
        <w:t>u không ch</w:t>
      </w:r>
      <w:r>
        <w:rPr>
          <w:rFonts w:cs="Calibri"/>
        </w:rPr>
        <w:t>ặ</w:t>
      </w:r>
      <w:r>
        <w:rPr>
          <w:rFonts w:cs="Calibri"/>
        </w:rPr>
        <w:t>n các phi</w:t>
      </w:r>
      <w:r>
        <w:rPr>
          <w:rFonts w:cs="Calibri"/>
        </w:rPr>
        <w:t>ế</w:t>
      </w:r>
      <w:r>
        <w:rPr>
          <w:rFonts w:cs="Calibri"/>
        </w:rPr>
        <w:t xml:space="preserve">u khác. </w:t>
      </w:r>
      <w:r>
        <w:rPr>
          <w:rFonts w:cs="Calibri"/>
        </w:rPr>
        <w:t>Transaction ch</w:t>
      </w:r>
      <w:r>
        <w:rPr>
          <w:rFonts w:cs="Calibri"/>
        </w:rPr>
        <w:t>ỉ</w:t>
      </w:r>
      <w:r>
        <w:rPr>
          <w:rFonts w:cs="Calibri"/>
        </w:rPr>
        <w:t xml:space="preserve"> lưu job; processor đư</w:t>
      </w:r>
      <w:r>
        <w:rPr>
          <w:rFonts w:cs="Calibri"/>
        </w:rPr>
        <w:t>ợ</w:t>
      </w:r>
      <w:r>
        <w:rPr>
          <w:rFonts w:cs="Calibri"/>
        </w:rPr>
        <w:t>c l</w:t>
      </w:r>
      <w:r>
        <w:rPr>
          <w:rFonts w:cs="Calibri"/>
        </w:rPr>
        <w:t>ậ</w:t>
      </w:r>
      <w:r>
        <w:rPr>
          <w:rFonts w:cs="Calibri"/>
        </w:rPr>
        <w:t>p l</w:t>
      </w:r>
      <w:r>
        <w:rPr>
          <w:rFonts w:cs="Calibri"/>
        </w:rPr>
        <w:t>ị</w:t>
      </w:r>
      <w:r>
        <w:rPr>
          <w:rFonts w:cs="Calibri"/>
        </w:rPr>
        <w:t>ch sau commit, g</w:t>
      </w:r>
      <w:r>
        <w:rPr>
          <w:rFonts w:cs="Calibri"/>
        </w:rPr>
        <w:t>ọ</w:t>
      </w:r>
      <w:r>
        <w:rPr>
          <w:rFonts w:cs="Calibri"/>
        </w:rPr>
        <w:t>i FastAPI OCR và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tr</w:t>
      </w:r>
      <w:r>
        <w:rPr>
          <w:rFonts w:cs="Calibri"/>
        </w:rPr>
        <w:t>ạ</w:t>
      </w:r>
      <w:r>
        <w:rPr>
          <w:rFonts w:cs="Calibri"/>
        </w:rPr>
        <w:t>ng thái. App polling nh</w:t>
      </w:r>
      <w:r>
        <w:rPr>
          <w:rFonts w:cs="Calibri"/>
        </w:rPr>
        <w:t>ẹ</w:t>
      </w:r>
      <w:r>
        <w:rPr>
          <w:rFonts w:cs="Calibri"/>
        </w:rPr>
        <w:t xml:space="preserve"> khi ho</w:t>
      </w:r>
      <w:r>
        <w:rPr>
          <w:rFonts w:cs="Calibri"/>
        </w:rPr>
        <w:t>ạ</w:t>
      </w:r>
      <w:r>
        <w:rPr>
          <w:rFonts w:cs="Calibri"/>
        </w:rPr>
        <w:t>t đ</w:t>
      </w:r>
      <w:r>
        <w:rPr>
          <w:rFonts w:cs="Calibri"/>
        </w:rPr>
        <w:t>ộ</w:t>
      </w:r>
      <w:r>
        <w:rPr>
          <w:rFonts w:cs="Calibri"/>
        </w:rPr>
        <w:t>ng và nh</w:t>
      </w:r>
      <w:r>
        <w:rPr>
          <w:rFonts w:cs="Calibri"/>
        </w:rPr>
        <w:t>ậ</w:t>
      </w:r>
      <w:r>
        <w:rPr>
          <w:rFonts w:cs="Calibri"/>
        </w:rPr>
        <w:t>n local/push notification khi có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>.</w:t>
      </w:r>
    </w:p>
    <w:p w14:paraId="1A761383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0549926" wp14:editId="788441FC">
            <wp:extent cx="5806440" cy="5085473"/>
            <wp:effectExtent l="0" t="0" r="0" b="0"/>
            <wp:docPr id="46" name="Picture 46" descr="Hình 2.45. SEQ08 — OCR server bất đồng bộ, nhiều ảnh và thông b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1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8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5218" w14:textId="77777777" w:rsidR="00C844A2" w:rsidRDefault="00850D81">
      <w:pPr>
        <w:pStyle w:val="Caption"/>
      </w:pPr>
      <w:r>
        <w:t>Hình 2.45. SEQ08 — OCR server b</w:t>
      </w:r>
      <w:r>
        <w:t>ấ</w:t>
      </w:r>
      <w:r>
        <w:t>t đ</w:t>
      </w:r>
      <w:r>
        <w:t>ồ</w:t>
      </w:r>
      <w:r>
        <w:t>ng b</w:t>
      </w:r>
      <w:r>
        <w:t>ộ</w:t>
      </w:r>
      <w:r>
        <w:t>, nhi</w:t>
      </w:r>
      <w:r>
        <w:t>ề</w:t>
      </w:r>
      <w:r>
        <w:t xml:space="preserve">u </w:t>
      </w:r>
      <w:r>
        <w:t>ả</w:t>
      </w:r>
      <w:r>
        <w:t>nh và thông báo</w:t>
      </w:r>
    </w:p>
    <w:p w14:paraId="657543D3" w14:textId="77777777" w:rsidR="00C844A2" w:rsidRDefault="00850D81">
      <w:pPr>
        <w:pStyle w:val="Heading4"/>
      </w:pPr>
      <w:r>
        <w:lastRenderedPageBreak/>
        <w:t>Hình 2.46. SEQ09 — Chat và l</w:t>
      </w:r>
      <w:r>
        <w:t>ệ</w:t>
      </w:r>
      <w:r>
        <w:t>nh tr</w:t>
      </w:r>
      <w:r>
        <w:t>ợ</w:t>
      </w:r>
      <w:r>
        <w:t xml:space="preserve"> lý có xác nh</w:t>
      </w:r>
      <w:r>
        <w:t>ậ</w:t>
      </w:r>
      <w:r>
        <w:t>n</w:t>
      </w:r>
    </w:p>
    <w:p w14:paraId="5EB7DF13" w14:textId="77777777" w:rsidR="00C844A2" w:rsidRDefault="00850D81">
      <w:pPr>
        <w:keepNext/>
      </w:pPr>
      <w:r>
        <w:rPr>
          <w:rFonts w:cs="Calibri"/>
        </w:rPr>
        <w:t>UI g</w:t>
      </w:r>
      <w:r>
        <w:rPr>
          <w:rFonts w:cs="Calibri"/>
        </w:rPr>
        <w:t>ử</w:t>
      </w:r>
      <w:r>
        <w:rPr>
          <w:rFonts w:cs="Calibri"/>
        </w:rPr>
        <w:t>i h</w:t>
      </w:r>
      <w:r>
        <w:rPr>
          <w:rFonts w:cs="Calibri"/>
        </w:rPr>
        <w:t>ộ</w:t>
      </w:r>
      <w:r>
        <w:rPr>
          <w:rFonts w:cs="Calibri"/>
        </w:rPr>
        <w:t>i tho</w:t>
      </w:r>
      <w:r>
        <w:rPr>
          <w:rFonts w:cs="Calibri"/>
        </w:rPr>
        <w:t>ạ</w:t>
      </w:r>
      <w:r>
        <w:rPr>
          <w:rFonts w:cs="Calibri"/>
        </w:rPr>
        <w:t>i kèm ng</w:t>
      </w:r>
      <w:r>
        <w:rPr>
          <w:rFonts w:cs="Calibri"/>
        </w:rPr>
        <w:t>ữ</w:t>
      </w:r>
      <w:r>
        <w:rPr>
          <w:rFonts w:cs="Calibri"/>
        </w:rPr>
        <w:t xml:space="preserve"> c</w:t>
      </w:r>
      <w:r>
        <w:rPr>
          <w:rFonts w:cs="Calibri"/>
        </w:rPr>
        <w:t>ả</w:t>
      </w:r>
      <w:r>
        <w:rPr>
          <w:rFonts w:cs="Calibri"/>
        </w:rPr>
        <w:t>nh đư</w:t>
      </w:r>
      <w:r>
        <w:rPr>
          <w:rFonts w:cs="Calibri"/>
        </w:rPr>
        <w:t>ợ</w:t>
      </w:r>
      <w:r>
        <w:rPr>
          <w:rFonts w:cs="Calibri"/>
        </w:rPr>
        <w:t>c phép; assistant service phân tích intent. Câu h</w:t>
      </w:r>
      <w:r>
        <w:rPr>
          <w:rFonts w:cs="Calibri"/>
        </w:rPr>
        <w:t>ỏ</w:t>
      </w:r>
      <w:r>
        <w:rPr>
          <w:rFonts w:cs="Calibri"/>
        </w:rPr>
        <w:t>i ch</w:t>
      </w:r>
      <w:r>
        <w:rPr>
          <w:rFonts w:cs="Calibri"/>
        </w:rPr>
        <w:t>ỉ</w:t>
      </w:r>
      <w:r>
        <w:rPr>
          <w:rFonts w:cs="Calibri"/>
        </w:rPr>
        <w:t xml:space="preserve"> đ</w:t>
      </w:r>
      <w:r>
        <w:rPr>
          <w:rFonts w:cs="Calibri"/>
        </w:rPr>
        <w:t>ọ</w:t>
      </w:r>
      <w:r>
        <w:rPr>
          <w:rFonts w:cs="Calibri"/>
        </w:rPr>
        <w:t>c đư</w:t>
      </w:r>
      <w:r>
        <w:rPr>
          <w:rFonts w:cs="Calibri"/>
        </w:rPr>
        <w:t>ợ</w:t>
      </w:r>
      <w:r>
        <w:rPr>
          <w:rFonts w:cs="Calibri"/>
        </w:rPr>
        <w:t>c tr</w:t>
      </w:r>
      <w:r>
        <w:rPr>
          <w:rFonts w:cs="Calibri"/>
        </w:rPr>
        <w:t>ả</w:t>
      </w:r>
      <w:r>
        <w:rPr>
          <w:rFonts w:cs="Calibri"/>
        </w:rPr>
        <w:t xml:space="preserve"> ngay, còn l</w:t>
      </w:r>
      <w:r>
        <w:rPr>
          <w:rFonts w:cs="Calibri"/>
        </w:rPr>
        <w:t>ệ</w:t>
      </w:r>
      <w:r>
        <w:rPr>
          <w:rFonts w:cs="Calibri"/>
        </w:rPr>
        <w:t>nh thay đ</w:t>
      </w:r>
      <w:r>
        <w:rPr>
          <w:rFonts w:cs="Calibri"/>
        </w:rPr>
        <w:t>ổ</w:t>
      </w:r>
      <w:r>
        <w:rPr>
          <w:rFonts w:cs="Calibri"/>
        </w:rPr>
        <w:t>i tr</w:t>
      </w:r>
      <w:r>
        <w:rPr>
          <w:rFonts w:cs="Calibri"/>
        </w:rPr>
        <w:t>ạ</w:t>
      </w:r>
      <w:r>
        <w:rPr>
          <w:rFonts w:cs="Calibri"/>
        </w:rPr>
        <w:t>ng thái ph</w:t>
      </w:r>
      <w:r>
        <w:rPr>
          <w:rFonts w:cs="Calibri"/>
        </w:rPr>
        <w:t>ả</w:t>
      </w:r>
      <w:r>
        <w:rPr>
          <w:rFonts w:cs="Calibri"/>
        </w:rPr>
        <w:t>i t</w:t>
      </w:r>
      <w:r>
        <w:rPr>
          <w:rFonts w:cs="Calibri"/>
        </w:rPr>
        <w:t>ạ</w:t>
      </w:r>
      <w:r>
        <w:rPr>
          <w:rFonts w:cs="Calibri"/>
        </w:rPr>
        <w:t>o preview và token xác nh</w:t>
      </w:r>
      <w:r>
        <w:rPr>
          <w:rFonts w:cs="Calibri"/>
        </w:rPr>
        <w:t>ậ</w:t>
      </w:r>
      <w:r>
        <w:rPr>
          <w:rFonts w:cs="Calibri"/>
        </w:rPr>
        <w:t>n trư</w:t>
      </w:r>
      <w:r>
        <w:rPr>
          <w:rFonts w:cs="Calibri"/>
        </w:rPr>
        <w:t>ớ</w:t>
      </w:r>
      <w:r>
        <w:rPr>
          <w:rFonts w:cs="Calibri"/>
        </w:rPr>
        <w:t>c khi service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g</w:t>
      </w:r>
      <w:r>
        <w:rPr>
          <w:rFonts w:cs="Calibri"/>
        </w:rPr>
        <w:t>ọ</w:t>
      </w:r>
      <w:r>
        <w:rPr>
          <w:rFonts w:cs="Calibri"/>
        </w:rPr>
        <w:t>i.</w:t>
      </w:r>
    </w:p>
    <w:p w14:paraId="4EF5CB8B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04E45211" wp14:editId="462D10D8">
            <wp:extent cx="5806440" cy="4083862"/>
            <wp:effectExtent l="0" t="0" r="0" b="0"/>
            <wp:docPr id="47" name="Picture 47" descr="SEQ09 — Trợ lý và lệnh có xác nhậ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3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83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8610" w14:textId="77777777" w:rsidR="00C844A2" w:rsidRDefault="00850D81">
      <w:pPr>
        <w:pStyle w:val="Caption"/>
      </w:pPr>
      <w:r>
        <w:t>SEQ09 — Tr</w:t>
      </w:r>
      <w:r>
        <w:t>ợ</w:t>
      </w:r>
      <w:r>
        <w:t xml:space="preserve"> lý và l</w:t>
      </w:r>
      <w:r>
        <w:t>ệ</w:t>
      </w:r>
      <w:r>
        <w:t>nh có xác nh</w:t>
      </w:r>
      <w:r>
        <w:t>ậ</w:t>
      </w:r>
      <w:r>
        <w:t>n</w:t>
      </w:r>
    </w:p>
    <w:p w14:paraId="64B9E33C" w14:textId="77777777" w:rsidR="00C844A2" w:rsidRDefault="00850D81">
      <w:pPr>
        <w:pStyle w:val="Heading4"/>
      </w:pPr>
      <w:r>
        <w:lastRenderedPageBreak/>
        <w:t>Hình 2.47. SEQ10 — Đ</w:t>
      </w:r>
      <w:r>
        <w:t>ồ</w:t>
      </w:r>
      <w:r>
        <w:t>ng b</w:t>
      </w:r>
      <w:r>
        <w:t>ộ</w:t>
      </w:r>
      <w:r>
        <w:t xml:space="preserve"> offline và idempotency</w:t>
      </w:r>
    </w:p>
    <w:p w14:paraId="4A4F6351" w14:textId="77777777" w:rsidR="00C844A2" w:rsidRDefault="00850D81">
      <w:pPr>
        <w:keepNext/>
      </w:pPr>
      <w:r>
        <w:rPr>
          <w:rFonts w:cs="Calibri"/>
        </w:rPr>
        <w:t>Sync worker đ</w:t>
      </w:r>
      <w:r>
        <w:rPr>
          <w:rFonts w:cs="Calibri"/>
        </w:rPr>
        <w:t>ọ</w:t>
      </w:r>
      <w:r>
        <w:rPr>
          <w:rFonts w:cs="Calibri"/>
        </w:rPr>
        <w:t>c các item đ</w:t>
      </w:r>
      <w:r>
        <w:rPr>
          <w:rFonts w:cs="Calibri"/>
        </w:rPr>
        <w:t>ế</w:t>
      </w:r>
      <w:r>
        <w:rPr>
          <w:rFonts w:cs="Calibri"/>
        </w:rPr>
        <w:t>n h</w:t>
      </w:r>
      <w:r>
        <w:rPr>
          <w:rFonts w:cs="Calibri"/>
        </w:rPr>
        <w:t>ạ</w:t>
      </w:r>
      <w:r>
        <w:rPr>
          <w:rFonts w:cs="Calibri"/>
        </w:rPr>
        <w:t>n, g</w:t>
      </w:r>
      <w:r>
        <w:rPr>
          <w:rFonts w:cs="Calibri"/>
        </w:rPr>
        <w:t>ử</w:t>
      </w:r>
      <w:r>
        <w:rPr>
          <w:rFonts w:cs="Calibri"/>
        </w:rPr>
        <w:t>i idempotency key đ</w:t>
      </w:r>
      <w:r>
        <w:rPr>
          <w:rFonts w:cs="Calibri"/>
        </w:rPr>
        <w:t>ế</w:t>
      </w:r>
      <w:r>
        <w:rPr>
          <w:rFonts w:cs="Calibri"/>
        </w:rPr>
        <w:t>n API và ch</w:t>
      </w:r>
      <w:r>
        <w:rPr>
          <w:rFonts w:cs="Calibri"/>
        </w:rPr>
        <w:t>ỉ</w:t>
      </w:r>
      <w:r>
        <w:rPr>
          <w:rFonts w:cs="Calibri"/>
        </w:rPr>
        <w:t xml:space="preserve"> xóa/đánh d</w:t>
      </w:r>
      <w:r>
        <w:rPr>
          <w:rFonts w:cs="Calibri"/>
        </w:rPr>
        <w:t>ấ</w:t>
      </w:r>
      <w:r>
        <w:rPr>
          <w:rFonts w:cs="Calibri"/>
        </w:rPr>
        <w:t>u hoàn t</w:t>
      </w:r>
      <w:r>
        <w:rPr>
          <w:rFonts w:cs="Calibri"/>
        </w:rPr>
        <w:t>ấ</w:t>
      </w:r>
      <w:r>
        <w:rPr>
          <w:rFonts w:cs="Calibri"/>
        </w:rPr>
        <w:t>t sau response thành công. Server tr</w:t>
      </w:r>
      <w:r>
        <w:rPr>
          <w:rFonts w:cs="Calibri"/>
        </w:rPr>
        <w:t>ả</w:t>
      </w:r>
      <w:r>
        <w:rPr>
          <w:rFonts w:cs="Calibri"/>
        </w:rPr>
        <w:t xml:space="preserve"> l</w:t>
      </w:r>
      <w:r>
        <w:rPr>
          <w:rFonts w:cs="Calibri"/>
        </w:rPr>
        <w:t>ạ</w:t>
      </w:r>
      <w:r>
        <w:rPr>
          <w:rFonts w:cs="Calibri"/>
        </w:rPr>
        <w:t>i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cũ n</w:t>
      </w:r>
      <w:r>
        <w:rPr>
          <w:rFonts w:cs="Calibri"/>
        </w:rPr>
        <w:t>ế</w:t>
      </w:r>
      <w:r>
        <w:rPr>
          <w:rFonts w:cs="Calibri"/>
        </w:rPr>
        <w:t>u nh</w:t>
      </w:r>
      <w:r>
        <w:rPr>
          <w:rFonts w:cs="Calibri"/>
        </w:rPr>
        <w:t>ậ</w:t>
      </w:r>
      <w:r>
        <w:rPr>
          <w:rFonts w:cs="Calibri"/>
        </w:rPr>
        <w:t>n request trùng, nh</w:t>
      </w:r>
      <w:r>
        <w:rPr>
          <w:rFonts w:cs="Calibri"/>
        </w:rPr>
        <w:t>ờ</w:t>
      </w:r>
      <w:r>
        <w:rPr>
          <w:rFonts w:cs="Calibri"/>
        </w:rPr>
        <w:t xml:space="preserve"> </w:t>
      </w:r>
      <w:r>
        <w:rPr>
          <w:rFonts w:cs="Calibri"/>
        </w:rPr>
        <w:t>đó tránh t</w:t>
      </w:r>
      <w:r>
        <w:rPr>
          <w:rFonts w:cs="Calibri"/>
        </w:rPr>
        <w:t>ạ</w:t>
      </w:r>
      <w:r>
        <w:rPr>
          <w:rFonts w:cs="Calibri"/>
        </w:rPr>
        <w:t>o l</w:t>
      </w:r>
      <w:r>
        <w:rPr>
          <w:rFonts w:cs="Calibri"/>
        </w:rPr>
        <w:t>ặ</w:t>
      </w:r>
      <w:r>
        <w:rPr>
          <w:rFonts w:cs="Calibri"/>
        </w:rPr>
        <w:t>p SOS, telemetry ho</w:t>
      </w:r>
      <w:r>
        <w:rPr>
          <w:rFonts w:cs="Calibri"/>
        </w:rPr>
        <w:t>ặ</w:t>
      </w:r>
      <w:r>
        <w:rPr>
          <w:rFonts w:cs="Calibri"/>
        </w:rPr>
        <w:t>c thay đ</w:t>
      </w:r>
      <w:r>
        <w:rPr>
          <w:rFonts w:cs="Calibri"/>
        </w:rPr>
        <w:t>ổ</w:t>
      </w:r>
      <w:r>
        <w:rPr>
          <w:rFonts w:cs="Calibri"/>
        </w:rPr>
        <w:t>i chuy</w:t>
      </w:r>
      <w:r>
        <w:rPr>
          <w:rFonts w:cs="Calibri"/>
        </w:rPr>
        <w:t>ế</w:t>
      </w:r>
      <w:r>
        <w:rPr>
          <w:rFonts w:cs="Calibri"/>
        </w:rPr>
        <w:t>n.</w:t>
      </w:r>
    </w:p>
    <w:p w14:paraId="62A1F131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49EC10ED" wp14:editId="00522181">
            <wp:extent cx="5806440" cy="3362896"/>
            <wp:effectExtent l="0" t="0" r="0" b="0"/>
            <wp:docPr id="48" name="Picture 48" descr="SEQ10 — Đồng bộ offline và idempot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35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6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CBAD" w14:textId="77777777" w:rsidR="00C844A2" w:rsidRDefault="00850D81">
      <w:pPr>
        <w:pStyle w:val="Caption"/>
      </w:pPr>
      <w:r>
        <w:t>SEQ10 — Đ</w:t>
      </w:r>
      <w:r>
        <w:t>ồ</w:t>
      </w:r>
      <w:r>
        <w:t>ng b</w:t>
      </w:r>
      <w:r>
        <w:t>ộ</w:t>
      </w:r>
      <w:r>
        <w:t xml:space="preserve"> offline và idempotency</w:t>
      </w:r>
    </w:p>
    <w:p w14:paraId="41C894BF" w14:textId="77777777" w:rsidR="00C844A2" w:rsidRDefault="00850D81">
      <w:pPr>
        <w:pStyle w:val="Heading3"/>
      </w:pPr>
      <w:bookmarkStart w:id="76" w:name="_Toc237384240"/>
      <w:r>
        <w:lastRenderedPageBreak/>
        <w:t>2.6.4. B</w:t>
      </w:r>
      <w:r>
        <w:t>ộ</w:t>
      </w:r>
      <w:r>
        <w:t xml:space="preserve"> sơ đ</w:t>
      </w:r>
      <w:r>
        <w:t>ồ</w:t>
      </w:r>
      <w:r>
        <w:t xml:space="preserve"> quan h</w:t>
      </w:r>
      <w:r>
        <w:t>ệ</w:t>
      </w:r>
      <w:r>
        <w:t xml:space="preserve"> th</w:t>
      </w:r>
      <w:r>
        <w:t>ự</w:t>
      </w:r>
      <w:r>
        <w:t>c th</w:t>
      </w:r>
      <w:r>
        <w:t>ể</w:t>
      </w:r>
      <w:r>
        <w:t xml:space="preserve"> (ERD)</w:t>
      </w:r>
      <w:bookmarkEnd w:id="76"/>
    </w:p>
    <w:p w14:paraId="46FF489D" w14:textId="77777777" w:rsidR="00C844A2" w:rsidRDefault="00850D81">
      <w:pPr>
        <w:pStyle w:val="Heading4"/>
      </w:pPr>
      <w:r>
        <w:t>Hình 2.48. ERD01 — Đ</w:t>
      </w:r>
      <w:r>
        <w:t>ị</w:t>
      </w:r>
      <w:r>
        <w:t>nh danh, đ</w:t>
      </w:r>
      <w:r>
        <w:t>ộ</w:t>
      </w:r>
      <w:r>
        <w:t>i xe, chuy</w:t>
      </w:r>
      <w:r>
        <w:t>ế</w:t>
      </w:r>
      <w:r>
        <w:t>n và an toàn</w:t>
      </w:r>
    </w:p>
    <w:p w14:paraId="4A919816" w14:textId="77777777" w:rsidR="00C844A2" w:rsidRDefault="00850D81">
      <w:pPr>
        <w:keepNext/>
      </w:pPr>
      <w:r>
        <w:rPr>
          <w:rFonts w:cs="Calibri"/>
        </w:rPr>
        <w:t>ERD lõi liên k</w:t>
      </w:r>
      <w:r>
        <w:rPr>
          <w:rFonts w:cs="Calibri"/>
        </w:rPr>
        <w:t>ế</w:t>
      </w:r>
      <w:r>
        <w:rPr>
          <w:rFonts w:cs="Calibri"/>
        </w:rPr>
        <w:t>t ngư</w:t>
      </w:r>
      <w:r>
        <w:rPr>
          <w:rFonts w:cs="Calibri"/>
        </w:rPr>
        <w:t>ờ</w:t>
      </w:r>
      <w:r>
        <w:rPr>
          <w:rFonts w:cs="Calibri"/>
        </w:rPr>
        <w:t>i dùng–vai trò, h</w:t>
      </w:r>
      <w:r>
        <w:rPr>
          <w:rFonts w:cs="Calibri"/>
        </w:rPr>
        <w:t>ồ</w:t>
      </w:r>
      <w:r>
        <w:rPr>
          <w:rFonts w:cs="Calibri"/>
        </w:rPr>
        <w:t xml:space="preserve"> sơ tài x</w:t>
      </w:r>
      <w:r>
        <w:rPr>
          <w:rFonts w:cs="Calibri"/>
        </w:rPr>
        <w:t>ế</w:t>
      </w:r>
      <w:r>
        <w:rPr>
          <w:rFonts w:cs="Calibri"/>
        </w:rPr>
        <w:t>, xe–thi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, chuy</w:t>
      </w:r>
      <w:r>
        <w:rPr>
          <w:rFonts w:cs="Calibri"/>
        </w:rPr>
        <w:t>ế</w:t>
      </w:r>
      <w:r>
        <w:rPr>
          <w:rFonts w:cs="Calibri"/>
        </w:rPr>
        <w:t>n–phân công, telemetry, c</w:t>
      </w:r>
      <w:r>
        <w:rPr>
          <w:rFonts w:cs="Calibri"/>
        </w:rPr>
        <w:t>ả</w:t>
      </w:r>
      <w:r>
        <w:rPr>
          <w:rFonts w:cs="Calibri"/>
        </w:rPr>
        <w:t>nh báo và s</w:t>
      </w:r>
      <w:r>
        <w:rPr>
          <w:rFonts w:cs="Calibri"/>
        </w:rPr>
        <w:t>ự</w:t>
      </w:r>
      <w:r>
        <w:rPr>
          <w:rFonts w:cs="Calibri"/>
        </w:rPr>
        <w:t xml:space="preserve"> c</w:t>
      </w:r>
      <w:r>
        <w:rPr>
          <w:rFonts w:cs="Calibri"/>
        </w:rPr>
        <w:t>ố</w:t>
      </w:r>
      <w:r>
        <w:rPr>
          <w:rFonts w:cs="Calibri"/>
        </w:rPr>
        <w:t>. Các khóa ngo</w:t>
      </w:r>
      <w:r>
        <w:rPr>
          <w:rFonts w:cs="Calibri"/>
        </w:rPr>
        <w:t>ạ</w:t>
      </w:r>
      <w:r>
        <w:rPr>
          <w:rFonts w:cs="Calibri"/>
        </w:rPr>
        <w:t>i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>n rõ ch</w:t>
      </w:r>
      <w:r>
        <w:rPr>
          <w:rFonts w:cs="Calibri"/>
        </w:rPr>
        <w:t>ủ</w:t>
      </w:r>
      <w:r>
        <w:rPr>
          <w:rFonts w:cs="Calibri"/>
        </w:rPr>
        <w:t xml:space="preserve"> th</w:t>
      </w:r>
      <w:r>
        <w:rPr>
          <w:rFonts w:cs="Calibri"/>
        </w:rPr>
        <w:t>ể</w:t>
      </w:r>
      <w:r>
        <w:rPr>
          <w:rFonts w:cs="Calibri"/>
        </w:rPr>
        <w:t xml:space="preserve"> phát sinh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và đ</w:t>
      </w:r>
      <w:r>
        <w:rPr>
          <w:rFonts w:cs="Calibri"/>
        </w:rPr>
        <w:t>ố</w:t>
      </w:r>
      <w:r>
        <w:rPr>
          <w:rFonts w:cs="Calibri"/>
        </w:rPr>
        <w:t>i tư</w:t>
      </w:r>
      <w:r>
        <w:rPr>
          <w:rFonts w:cs="Calibri"/>
        </w:rPr>
        <w:t>ợ</w:t>
      </w:r>
      <w:r>
        <w:rPr>
          <w:rFonts w:cs="Calibri"/>
        </w:rPr>
        <w:t>ng v</w:t>
      </w:r>
      <w:r>
        <w:rPr>
          <w:rFonts w:cs="Calibri"/>
        </w:rPr>
        <w:t>ậ</w:t>
      </w:r>
      <w:r>
        <w:rPr>
          <w:rFonts w:cs="Calibri"/>
        </w:rPr>
        <w:t>n hành liên quan.</w:t>
      </w:r>
    </w:p>
    <w:p w14:paraId="4E8450CB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69DBF753" wp14:editId="36AC2477">
            <wp:extent cx="5806440" cy="5211279"/>
            <wp:effectExtent l="0" t="0" r="0" b="0"/>
            <wp:docPr id="49" name="Picture 49" descr="ERD01 — Dữ liệu lõi SafeFle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36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1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C5C8E" w14:textId="77777777" w:rsidR="00C844A2" w:rsidRDefault="00850D81">
      <w:pPr>
        <w:pStyle w:val="Caption"/>
      </w:pPr>
      <w:r>
        <w:t>ERD01 — D</w:t>
      </w:r>
      <w:r>
        <w:t>ữ</w:t>
      </w:r>
      <w:r>
        <w:t xml:space="preserve"> li</w:t>
      </w:r>
      <w:r>
        <w:t>ệ</w:t>
      </w:r>
      <w:r>
        <w:t>u lõi SafeFleet</w:t>
      </w:r>
    </w:p>
    <w:p w14:paraId="6C178122" w14:textId="77777777" w:rsidR="00C844A2" w:rsidRDefault="00850D81">
      <w:pPr>
        <w:pStyle w:val="Heading4"/>
      </w:pPr>
      <w:r>
        <w:lastRenderedPageBreak/>
        <w:t>Hình 2.49. ERD02 — Mobile, navigation, notification và đ</w:t>
      </w:r>
      <w:r>
        <w:t>ồ</w:t>
      </w:r>
      <w:r>
        <w:t>ng b</w:t>
      </w:r>
      <w:r>
        <w:t>ộ</w:t>
      </w:r>
    </w:p>
    <w:p w14:paraId="5CC1F57A" w14:textId="77777777" w:rsidR="00C844A2" w:rsidRDefault="00850D81">
      <w:pPr>
        <w:keepNext/>
      </w:pPr>
      <w:r>
        <w:rPr>
          <w:rFonts w:cs="Calibri"/>
        </w:rPr>
        <w:t>Nhóm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bao g</w:t>
      </w:r>
      <w:r>
        <w:rPr>
          <w:rFonts w:cs="Calibri"/>
        </w:rPr>
        <w:t>ồ</w:t>
      </w:r>
      <w:r>
        <w:rPr>
          <w:rFonts w:cs="Calibri"/>
        </w:rPr>
        <w:t>m phiên/token, đi</w:t>
      </w:r>
      <w:r>
        <w:rPr>
          <w:rFonts w:cs="Calibri"/>
        </w:rPr>
        <w:t>ể</w:t>
      </w:r>
      <w:r>
        <w:rPr>
          <w:rFonts w:cs="Calibri"/>
        </w:rPr>
        <w:t>m ng</w:t>
      </w:r>
      <w:r>
        <w:rPr>
          <w:rFonts w:cs="Calibri"/>
        </w:rPr>
        <w:t>ậ</w:t>
      </w:r>
      <w:r>
        <w:rPr>
          <w:rFonts w:cs="Calibri"/>
        </w:rPr>
        <w:t>p và b</w:t>
      </w:r>
      <w:r>
        <w:rPr>
          <w:rFonts w:cs="Calibri"/>
        </w:rPr>
        <w:t>ằ</w:t>
      </w:r>
      <w:r>
        <w:rPr>
          <w:rFonts w:cs="Calibri"/>
        </w:rPr>
        <w:t>ng ch</w:t>
      </w:r>
      <w:r>
        <w:rPr>
          <w:rFonts w:cs="Calibri"/>
        </w:rPr>
        <w:t>ứ</w:t>
      </w:r>
      <w:r>
        <w:rPr>
          <w:rFonts w:cs="Calibri"/>
        </w:rPr>
        <w:t>ng, tuy</w:t>
      </w:r>
      <w:r>
        <w:rPr>
          <w:rFonts w:cs="Calibri"/>
        </w:rPr>
        <w:t>ế</w:t>
      </w:r>
      <w:r>
        <w:rPr>
          <w:rFonts w:cs="Calibri"/>
        </w:rPr>
        <w:t>n đư</w:t>
      </w:r>
      <w:r>
        <w:rPr>
          <w:rFonts w:cs="Calibri"/>
        </w:rPr>
        <w:t>ờ</w:t>
      </w:r>
      <w:r>
        <w:rPr>
          <w:rFonts w:cs="Calibri"/>
        </w:rPr>
        <w:t>ng, thông báo, audit/idempotency và các th</w:t>
      </w:r>
      <w:r>
        <w:rPr>
          <w:rFonts w:cs="Calibri"/>
        </w:rPr>
        <w:t>ự</w:t>
      </w:r>
      <w:r>
        <w:rPr>
          <w:rFonts w:cs="Calibri"/>
        </w:rPr>
        <w:t>c th</w:t>
      </w:r>
      <w:r>
        <w:rPr>
          <w:rFonts w:cs="Calibri"/>
        </w:rPr>
        <w:t>ể</w:t>
      </w:r>
      <w:r>
        <w:rPr>
          <w:rFonts w:cs="Calibri"/>
        </w:rPr>
        <w:t xml:space="preserve"> ph</w:t>
      </w:r>
      <w:r>
        <w:rPr>
          <w:rFonts w:cs="Calibri"/>
        </w:rPr>
        <w:t>ụ</w:t>
      </w:r>
      <w:r>
        <w:rPr>
          <w:rFonts w:cs="Calibri"/>
        </w:rPr>
        <w:t>c v</w:t>
      </w:r>
      <w:r>
        <w:rPr>
          <w:rFonts w:cs="Calibri"/>
        </w:rPr>
        <w:t>ụ</w:t>
      </w:r>
      <w:r>
        <w:rPr>
          <w:rFonts w:cs="Calibri"/>
        </w:rPr>
        <w:t xml:space="preserve">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 mobile. Sơ đ</w:t>
      </w:r>
      <w:r>
        <w:rPr>
          <w:rFonts w:cs="Calibri"/>
        </w:rPr>
        <w:t>ồ</w:t>
      </w:r>
      <w:r>
        <w:rPr>
          <w:rFonts w:cs="Calibri"/>
        </w:rPr>
        <w:t xml:space="preserve"> b</w:t>
      </w:r>
      <w:r>
        <w:rPr>
          <w:rFonts w:cs="Calibri"/>
        </w:rPr>
        <w:t>ổ</w:t>
      </w:r>
      <w:r>
        <w:rPr>
          <w:rFonts w:cs="Calibri"/>
        </w:rPr>
        <w:t xml:space="preserve"> sung cho ERD lõi nhưng không l</w:t>
      </w:r>
      <w:r>
        <w:rPr>
          <w:rFonts w:cs="Calibri"/>
        </w:rPr>
        <w:t>ặ</w:t>
      </w:r>
      <w:r>
        <w:rPr>
          <w:rFonts w:cs="Calibri"/>
        </w:rPr>
        <w:t>p l</w:t>
      </w:r>
      <w:r>
        <w:rPr>
          <w:rFonts w:cs="Calibri"/>
        </w:rPr>
        <w:t>ạ</w:t>
      </w:r>
      <w:r>
        <w:rPr>
          <w:rFonts w:cs="Calibri"/>
        </w:rPr>
        <w:t>i toàn b</w:t>
      </w:r>
      <w:r>
        <w:rPr>
          <w:rFonts w:cs="Calibri"/>
        </w:rPr>
        <w:t>ộ</w:t>
      </w:r>
      <w:r>
        <w:rPr>
          <w:rFonts w:cs="Calibri"/>
        </w:rPr>
        <w:t xml:space="preserve"> b</w:t>
      </w:r>
      <w:r>
        <w:rPr>
          <w:rFonts w:cs="Calibri"/>
        </w:rPr>
        <w:t>ả</w:t>
      </w:r>
      <w:r>
        <w:rPr>
          <w:rFonts w:cs="Calibri"/>
        </w:rPr>
        <w:t>ng.</w:t>
      </w:r>
    </w:p>
    <w:p w14:paraId="17F33A8A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04FFAE05" wp14:editId="5FC39F8D">
            <wp:extent cx="5806440" cy="1911286"/>
            <wp:effectExtent l="0" t="0" r="0" b="0"/>
            <wp:docPr id="50" name="Picture 50" descr="ERD02 — Dữ liệu hỗ trợ mobile và navi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37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1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8537" w14:textId="77777777" w:rsidR="00C844A2" w:rsidRDefault="00850D81">
      <w:pPr>
        <w:pStyle w:val="Caption"/>
      </w:pPr>
      <w:r>
        <w:t>ERD02 — D</w:t>
      </w:r>
      <w:r>
        <w:t>ữ</w:t>
      </w:r>
      <w:r>
        <w:t xml:space="preserve"> li</w:t>
      </w:r>
      <w:r>
        <w:t>ệ</w:t>
      </w:r>
      <w:r>
        <w:t>u h</w:t>
      </w:r>
      <w:r>
        <w:t>ỗ</w:t>
      </w:r>
      <w:r>
        <w:t xml:space="preserve"> tr</w:t>
      </w:r>
      <w:r>
        <w:t>ợ</w:t>
      </w:r>
      <w:r>
        <w:t xml:space="preserve"> mobile và navigation</w:t>
      </w:r>
    </w:p>
    <w:p w14:paraId="13187AF5" w14:textId="77777777" w:rsidR="00C844A2" w:rsidRDefault="00850D81">
      <w:pPr>
        <w:pStyle w:val="Heading4"/>
      </w:pPr>
      <w:r>
        <w:lastRenderedPageBreak/>
        <w:t>Hình 2.50. ERD03 — Phi</w:t>
      </w:r>
      <w:r>
        <w:t>ế</w:t>
      </w:r>
      <w:r>
        <w:t>u xu</w:t>
      </w:r>
      <w:r>
        <w:t>ấ</w:t>
      </w:r>
      <w:r>
        <w:t>t kho</w:t>
      </w:r>
    </w:p>
    <w:p w14:paraId="2D31B2AA" w14:textId="77777777" w:rsidR="00C844A2" w:rsidRDefault="00850D81">
      <w:pPr>
        <w:keepNext/>
      </w:pPr>
      <w:r>
        <w:rPr>
          <w:rFonts w:cs="Calibri"/>
        </w:rPr>
        <w:t>Phi</w:t>
      </w:r>
      <w:r>
        <w:rPr>
          <w:rFonts w:cs="Calibri"/>
        </w:rPr>
        <w:t>ế</w:t>
      </w:r>
      <w:r>
        <w:rPr>
          <w:rFonts w:cs="Calibri"/>
        </w:rPr>
        <w:t>u xu</w:t>
      </w:r>
      <w:r>
        <w:rPr>
          <w:rFonts w:cs="Calibri"/>
        </w:rPr>
        <w:t>ấ</w:t>
      </w:r>
      <w:r>
        <w:rPr>
          <w:rFonts w:cs="Calibri"/>
        </w:rPr>
        <w:t>t kho g</w:t>
      </w:r>
      <w:r>
        <w:rPr>
          <w:rFonts w:cs="Calibri"/>
        </w:rPr>
        <w:t>ắ</w:t>
      </w:r>
      <w:r>
        <w:rPr>
          <w:rFonts w:cs="Calibri"/>
        </w:rPr>
        <w:t>n v</w:t>
      </w:r>
      <w:r>
        <w:rPr>
          <w:rFonts w:cs="Calibri"/>
        </w:rPr>
        <w:t>ớ</w:t>
      </w:r>
      <w:r>
        <w:rPr>
          <w:rFonts w:cs="Calibri"/>
        </w:rPr>
        <w:t>i chuy</w:t>
      </w:r>
      <w:r>
        <w:rPr>
          <w:rFonts w:cs="Calibri"/>
        </w:rPr>
        <w:t>ế</w:t>
      </w:r>
      <w:r>
        <w:rPr>
          <w:rFonts w:cs="Calibri"/>
        </w:rPr>
        <w:t>n, ngư</w:t>
      </w:r>
      <w:r>
        <w:rPr>
          <w:rFonts w:cs="Calibri"/>
        </w:rPr>
        <w:t>ờ</w:t>
      </w:r>
      <w:r>
        <w:rPr>
          <w:rFonts w:cs="Calibri"/>
        </w:rPr>
        <w:t>i l</w:t>
      </w:r>
      <w:r>
        <w:rPr>
          <w:rFonts w:cs="Calibri"/>
        </w:rPr>
        <w:t>ậ</w:t>
      </w:r>
      <w:r>
        <w:rPr>
          <w:rFonts w:cs="Calibri"/>
        </w:rPr>
        <w:t>p và các dòng v</w:t>
      </w:r>
      <w:r>
        <w:rPr>
          <w:rFonts w:cs="Calibri"/>
        </w:rPr>
        <w:t>ậ</w:t>
      </w:r>
      <w:r>
        <w:rPr>
          <w:rFonts w:cs="Calibri"/>
        </w:rPr>
        <w:t>t tư. Thi</w:t>
      </w:r>
      <w:r>
        <w:rPr>
          <w:rFonts w:cs="Calibri"/>
        </w:rPr>
        <w:t>ế</w:t>
      </w:r>
      <w:r>
        <w:rPr>
          <w:rFonts w:cs="Calibri"/>
        </w:rPr>
        <w:t>t k</w:t>
      </w:r>
      <w:r>
        <w:rPr>
          <w:rFonts w:cs="Calibri"/>
        </w:rPr>
        <w:t>ế</w:t>
      </w:r>
      <w:r>
        <w:rPr>
          <w:rFonts w:cs="Calibri"/>
        </w:rPr>
        <w:t xml:space="preserve"> tách header/detail giúp lưu nhi</w:t>
      </w:r>
      <w:r>
        <w:rPr>
          <w:rFonts w:cs="Calibri"/>
        </w:rPr>
        <w:t>ề</w:t>
      </w:r>
      <w:r>
        <w:rPr>
          <w:rFonts w:cs="Calibri"/>
        </w:rPr>
        <w:t>u lo</w:t>
      </w:r>
      <w:r>
        <w:rPr>
          <w:rFonts w:cs="Calibri"/>
        </w:rPr>
        <w:t>ạ</w:t>
      </w:r>
      <w:r>
        <w:rPr>
          <w:rFonts w:cs="Calibri"/>
        </w:rPr>
        <w:t>i v</w:t>
      </w:r>
      <w:r>
        <w:rPr>
          <w:rFonts w:cs="Calibri"/>
        </w:rPr>
        <w:t>ậ</w:t>
      </w:r>
      <w:r>
        <w:rPr>
          <w:rFonts w:cs="Calibri"/>
        </w:rPr>
        <w:t>t tư, đơn v</w:t>
      </w:r>
      <w:r>
        <w:rPr>
          <w:rFonts w:cs="Calibri"/>
        </w:rPr>
        <w:t>ị</w:t>
      </w:r>
      <w:r>
        <w:rPr>
          <w:rFonts w:cs="Calibri"/>
        </w:rPr>
        <w:t>, s</w:t>
      </w:r>
      <w:r>
        <w:rPr>
          <w:rFonts w:cs="Calibri"/>
        </w:rPr>
        <w:t>ố</w:t>
      </w:r>
      <w:r>
        <w:rPr>
          <w:rFonts w:cs="Calibri"/>
        </w:rPr>
        <w:t xml:space="preserve"> lư</w:t>
      </w:r>
      <w:r>
        <w:rPr>
          <w:rFonts w:cs="Calibri"/>
        </w:rPr>
        <w:t>ợ</w:t>
      </w:r>
      <w:r>
        <w:rPr>
          <w:rFonts w:cs="Calibri"/>
        </w:rPr>
        <w:t>ng xu</w:t>
      </w:r>
      <w:r>
        <w:rPr>
          <w:rFonts w:cs="Calibri"/>
        </w:rPr>
        <w:t>ấ</w:t>
      </w:r>
      <w:r>
        <w:rPr>
          <w:rFonts w:cs="Calibri"/>
        </w:rPr>
        <w:t>t/tr</w:t>
      </w:r>
      <w:r>
        <w:rPr>
          <w:rFonts w:cs="Calibri"/>
        </w:rPr>
        <w:t>ả</w:t>
      </w:r>
      <w:r>
        <w:rPr>
          <w:rFonts w:cs="Calibri"/>
        </w:rPr>
        <w:t xml:space="preserve"> và thông tin xác nh</w:t>
      </w:r>
      <w:r>
        <w:rPr>
          <w:rFonts w:cs="Calibri"/>
        </w:rPr>
        <w:t>ậ</w:t>
      </w:r>
      <w:r>
        <w:rPr>
          <w:rFonts w:cs="Calibri"/>
        </w:rPr>
        <w:t>n mà không l</w:t>
      </w:r>
      <w:r>
        <w:rPr>
          <w:rFonts w:cs="Calibri"/>
        </w:rPr>
        <w:t>ặ</w:t>
      </w:r>
      <w:r>
        <w:rPr>
          <w:rFonts w:cs="Calibri"/>
        </w:rPr>
        <w:t>p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chung.</w:t>
      </w:r>
    </w:p>
    <w:p w14:paraId="669FFD4C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6ECCC4BA" wp14:editId="40A411FA">
            <wp:extent cx="5806440" cy="5141118"/>
            <wp:effectExtent l="0" t="0" r="0" b="0"/>
            <wp:docPr id="51" name="Picture 51" descr="ERD03 — Phiếu xuất k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38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141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28C6" w14:textId="77777777" w:rsidR="00C844A2" w:rsidRDefault="00850D81">
      <w:pPr>
        <w:pStyle w:val="Caption"/>
      </w:pPr>
      <w:r>
        <w:t>ERD03 — Phi</w:t>
      </w:r>
      <w:r>
        <w:t>ế</w:t>
      </w:r>
      <w:r>
        <w:t>u xu</w:t>
      </w:r>
      <w:r>
        <w:t>ấ</w:t>
      </w:r>
      <w:r>
        <w:t>t kho</w:t>
      </w:r>
    </w:p>
    <w:p w14:paraId="00B9F772" w14:textId="77777777" w:rsidR="00C844A2" w:rsidRDefault="00850D81">
      <w:pPr>
        <w:pStyle w:val="Heading4"/>
      </w:pPr>
      <w:r>
        <w:lastRenderedPageBreak/>
        <w:t>Hình 2.51. ERD04 — SQLite trên đi</w:t>
      </w:r>
      <w:r>
        <w:t>ệ</w:t>
      </w:r>
      <w:r>
        <w:t>n tho</w:t>
      </w:r>
      <w:r>
        <w:t>ạ</w:t>
      </w:r>
      <w:r>
        <w:t>i và hàng đ</w:t>
      </w:r>
      <w:r>
        <w:t>ợ</w:t>
      </w:r>
      <w:r>
        <w:t>i OCR</w:t>
      </w:r>
    </w:p>
    <w:p w14:paraId="795676C6" w14:textId="77777777" w:rsidR="00C844A2" w:rsidRDefault="00850D81">
      <w:pPr>
        <w:keepNext/>
      </w:pPr>
      <w:r>
        <w:rPr>
          <w:rFonts w:cs="Calibri"/>
        </w:rPr>
        <w:t>ERD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b</w:t>
      </w:r>
      <w:r>
        <w:rPr>
          <w:rFonts w:cs="Calibri"/>
        </w:rPr>
        <w:t>ổ</w:t>
      </w:r>
      <w:r>
        <w:rPr>
          <w:rFonts w:cs="Calibri"/>
        </w:rPr>
        <w:t xml:space="preserve"> sung </w:t>
      </w:r>
      <w:r>
        <w:rPr>
          <w:rFonts w:ascii="Consolas" w:eastAsia="Consolas" w:hAnsi="Consolas" w:cs="Consolas"/>
          <w:color w:val="1F4D78"/>
          <w:sz w:val="21"/>
        </w:rPr>
        <w:t>DOCUMENT_OCR_QUEUE</w:t>
      </w:r>
      <w:r>
        <w:rPr>
          <w:rFonts w:cs="Calibri"/>
        </w:rPr>
        <w:t>, liên k</w:t>
      </w:r>
      <w:r>
        <w:rPr>
          <w:rFonts w:cs="Calibri"/>
        </w:rPr>
        <w:t>ế</w:t>
      </w:r>
      <w:r>
        <w:rPr>
          <w:rFonts w:cs="Calibri"/>
        </w:rPr>
        <w:t>t logic v</w:t>
      </w:r>
      <w:r>
        <w:rPr>
          <w:rFonts w:cs="Calibri"/>
        </w:rPr>
        <w:t>ớ</w:t>
      </w:r>
      <w:r>
        <w:rPr>
          <w:rFonts w:cs="Calibri"/>
        </w:rPr>
        <w:t xml:space="preserve">i </w:t>
      </w:r>
      <w:r>
        <w:rPr>
          <w:rFonts w:ascii="Consolas" w:eastAsia="Consolas" w:hAnsi="Consolas" w:cs="Consolas"/>
          <w:color w:val="1F4D78"/>
          <w:sz w:val="21"/>
        </w:rPr>
        <w:t>DRIVING_LOG_ENTRIES</w:t>
      </w:r>
      <w:r>
        <w:rPr>
          <w:rFonts w:cs="Calibri"/>
        </w:rPr>
        <w:t xml:space="preserve">. </w:t>
      </w:r>
      <w:r>
        <w:rPr>
          <w:rFonts w:cs="Calibri"/>
        </w:rPr>
        <w:t>Ả</w:t>
      </w:r>
      <w:r>
        <w:rPr>
          <w:rFonts w:cs="Calibri"/>
        </w:rPr>
        <w:t>nh và phi</w:t>
      </w:r>
      <w:r>
        <w:rPr>
          <w:rFonts w:cs="Calibri"/>
        </w:rPr>
        <w:t>ế</w:t>
      </w:r>
      <w:r>
        <w:rPr>
          <w:rFonts w:cs="Calibri"/>
        </w:rPr>
        <w:t>u nháp đư</w:t>
      </w:r>
      <w:r>
        <w:rPr>
          <w:rFonts w:cs="Calibri"/>
        </w:rPr>
        <w:t>ợ</w:t>
      </w:r>
      <w:r>
        <w:rPr>
          <w:rFonts w:cs="Calibri"/>
        </w:rPr>
        <w:t>c lưu trư</w:t>
      </w:r>
      <w:r>
        <w:rPr>
          <w:rFonts w:cs="Calibri"/>
        </w:rPr>
        <w:t>ớ</w:t>
      </w:r>
      <w:r>
        <w:rPr>
          <w:rFonts w:cs="Calibri"/>
        </w:rPr>
        <w:t>c, còn tr</w:t>
      </w:r>
      <w:r>
        <w:rPr>
          <w:rFonts w:cs="Calibri"/>
        </w:rPr>
        <w:t>ạ</w:t>
      </w:r>
      <w:r>
        <w:rPr>
          <w:rFonts w:cs="Calibri"/>
        </w:rPr>
        <w:t>ng thái upload/job server đư</w:t>
      </w:r>
      <w:r>
        <w:rPr>
          <w:rFonts w:cs="Calibri"/>
        </w:rPr>
        <w:t>ợ</w:t>
      </w:r>
      <w:r>
        <w:rPr>
          <w:rFonts w:cs="Calibri"/>
        </w:rPr>
        <w:t>c qu</w:t>
      </w:r>
      <w:r>
        <w:rPr>
          <w:rFonts w:cs="Calibri"/>
        </w:rPr>
        <w:t>ả</w:t>
      </w:r>
      <w:r>
        <w:rPr>
          <w:rFonts w:cs="Calibri"/>
        </w:rPr>
        <w:t>n lý đ</w:t>
      </w:r>
      <w:r>
        <w:rPr>
          <w:rFonts w:cs="Calibri"/>
        </w:rPr>
        <w:t>ộ</w:t>
      </w:r>
      <w:r>
        <w:rPr>
          <w:rFonts w:cs="Calibri"/>
        </w:rPr>
        <w:t>c l</w:t>
      </w:r>
      <w:r>
        <w:rPr>
          <w:rFonts w:cs="Calibri"/>
        </w:rPr>
        <w:t>ậ</w:t>
      </w:r>
      <w:r>
        <w:rPr>
          <w:rFonts w:cs="Calibri"/>
        </w:rPr>
        <w:t>p đ</w:t>
      </w:r>
      <w:r>
        <w:rPr>
          <w:rFonts w:cs="Calibri"/>
        </w:rPr>
        <w:t>ể</w:t>
      </w:r>
      <w:r>
        <w:rPr>
          <w:rFonts w:cs="Calibri"/>
        </w:rPr>
        <w:t xml:space="preserve">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nhi</w:t>
      </w:r>
      <w:r>
        <w:rPr>
          <w:rFonts w:cs="Calibri"/>
        </w:rPr>
        <w:t>ề</w:t>
      </w:r>
      <w:r>
        <w:rPr>
          <w:rFonts w:cs="Calibri"/>
        </w:rPr>
        <w:t>u phi</w:t>
      </w:r>
      <w:r>
        <w:rPr>
          <w:rFonts w:cs="Calibri"/>
        </w:rPr>
        <w:t>ế</w:t>
      </w:r>
      <w:r>
        <w:rPr>
          <w:rFonts w:cs="Calibri"/>
        </w:rPr>
        <w:t>u, retry và khôi ph</w:t>
      </w:r>
      <w:r>
        <w:rPr>
          <w:rFonts w:cs="Calibri"/>
        </w:rPr>
        <w:t>ụ</w:t>
      </w:r>
      <w:r>
        <w:rPr>
          <w:rFonts w:cs="Calibri"/>
        </w:rPr>
        <w:t>c sau khi app b</w:t>
      </w:r>
      <w:r>
        <w:rPr>
          <w:rFonts w:cs="Calibri"/>
        </w:rPr>
        <w:t>ị</w:t>
      </w:r>
      <w:r>
        <w:rPr>
          <w:rFonts w:cs="Calibri"/>
        </w:rPr>
        <w:t xml:space="preserve"> đóng.</w:t>
      </w:r>
    </w:p>
    <w:p w14:paraId="05178A23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15267C7" wp14:editId="016433D5">
            <wp:extent cx="5308803" cy="6355080"/>
            <wp:effectExtent l="0" t="0" r="0" b="0"/>
            <wp:docPr id="52" name="Picture 52" descr="Hình 2.51. ERD04 — SQLite trên điện thoại và hàng đợi O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1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08803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17A2" w14:textId="77777777" w:rsidR="00C844A2" w:rsidRDefault="00850D81">
      <w:pPr>
        <w:pStyle w:val="Caption"/>
      </w:pPr>
      <w:r>
        <w:t>Hình 2.51. ERD04 — SQLite trên đi</w:t>
      </w:r>
      <w:r>
        <w:t>ệ</w:t>
      </w:r>
      <w:r>
        <w:t>n tho</w:t>
      </w:r>
      <w:r>
        <w:t>ạ</w:t>
      </w:r>
      <w:r>
        <w:t>i và hàng đ</w:t>
      </w:r>
      <w:r>
        <w:t>ợ</w:t>
      </w:r>
      <w:r>
        <w:t>i OCR</w:t>
      </w:r>
    </w:p>
    <w:p w14:paraId="7166A785" w14:textId="77777777" w:rsidR="00C844A2" w:rsidRDefault="00850D81">
      <w:r>
        <w:rPr>
          <w:rFonts w:cs="Calibri"/>
        </w:rPr>
        <w:lastRenderedPageBreak/>
        <w:t>Quan h</w:t>
      </w:r>
      <w:r>
        <w:rPr>
          <w:rFonts w:cs="Calibri"/>
        </w:rPr>
        <w:t>ệ</w:t>
      </w:r>
      <w:r>
        <w:rPr>
          <w:rFonts w:cs="Calibri"/>
        </w:rPr>
        <w:t xml:space="preserve"> trên là quan h</w:t>
      </w:r>
      <w:r>
        <w:rPr>
          <w:rFonts w:cs="Calibri"/>
        </w:rPr>
        <w:t>ệ</w:t>
      </w:r>
      <w:r>
        <w:rPr>
          <w:rFonts w:cs="Calibri"/>
        </w:rPr>
        <w:t xml:space="preserve"> logic </w:t>
      </w:r>
      <w:r>
        <w:rPr>
          <w:rFonts w:cs="Calibri"/>
        </w:rPr>
        <w:t>ở</w:t>
      </w:r>
      <w:r>
        <w:rPr>
          <w:rFonts w:cs="Calibri"/>
        </w:rPr>
        <w:t xml:space="preserve"> t</w:t>
      </w:r>
      <w:r>
        <w:rPr>
          <w:rFonts w:cs="Calibri"/>
        </w:rPr>
        <w:t>ầ</w:t>
      </w:r>
      <w:r>
        <w:rPr>
          <w:rFonts w:cs="Calibri"/>
        </w:rPr>
        <w:t>ng repository; khi tri</w:t>
      </w:r>
      <w:r>
        <w:rPr>
          <w:rFonts w:cs="Calibri"/>
        </w:rPr>
        <w:t>ể</w:t>
      </w:r>
      <w:r>
        <w:rPr>
          <w:rFonts w:cs="Calibri"/>
        </w:rPr>
        <w:t>n khai SQLite có th</w:t>
      </w:r>
      <w:r>
        <w:rPr>
          <w:rFonts w:cs="Calibri"/>
        </w:rPr>
        <w:t>ể</w:t>
      </w:r>
      <w:r>
        <w:rPr>
          <w:rFonts w:cs="Calibri"/>
        </w:rPr>
        <w:t xml:space="preserve"> không ép khóa ngo</w:t>
      </w:r>
      <w:r>
        <w:rPr>
          <w:rFonts w:cs="Calibri"/>
        </w:rPr>
        <w:t>ạ</w:t>
      </w:r>
      <w:r>
        <w:rPr>
          <w:rFonts w:cs="Calibri"/>
        </w:rPr>
        <w:t>i đ</w:t>
      </w:r>
      <w:r>
        <w:rPr>
          <w:rFonts w:cs="Calibri"/>
        </w:rPr>
        <w:t>ể</w:t>
      </w:r>
      <w:r>
        <w:rPr>
          <w:rFonts w:cs="Calibri"/>
        </w:rPr>
        <w:t xml:space="preserve"> tránh m</w:t>
      </w:r>
      <w:r>
        <w:rPr>
          <w:rFonts w:cs="Calibri"/>
        </w:rPr>
        <w:t>ấ</w:t>
      </w:r>
      <w:r>
        <w:rPr>
          <w:rFonts w:cs="Calibri"/>
        </w:rPr>
        <w:t>t hàng đ</w:t>
      </w:r>
      <w:r>
        <w:rPr>
          <w:rFonts w:cs="Calibri"/>
        </w:rPr>
        <w:t>ợ</w:t>
      </w:r>
      <w:r>
        <w:rPr>
          <w:rFonts w:cs="Calibri"/>
        </w:rPr>
        <w:t>i trong các l</w:t>
      </w:r>
      <w:r>
        <w:rPr>
          <w:rFonts w:cs="Calibri"/>
        </w:rPr>
        <w:t>ầ</w:t>
      </w:r>
      <w:r>
        <w:rPr>
          <w:rFonts w:cs="Calibri"/>
        </w:rPr>
        <w:t xml:space="preserve">n migration, nhưng </w:t>
      </w:r>
      <w:r>
        <w:rPr>
          <w:rFonts w:ascii="Consolas" w:eastAsia="Consolas" w:hAnsi="Consolas" w:cs="Consolas"/>
          <w:color w:val="1F4D78"/>
          <w:sz w:val="21"/>
        </w:rPr>
        <w:t>entry_id</w:t>
      </w:r>
      <w:r>
        <w:rPr>
          <w:rFonts w:cs="Calibri"/>
        </w:rPr>
        <w:t xml:space="preserve"> luôn đư</w:t>
      </w:r>
      <w:r>
        <w:rPr>
          <w:rFonts w:cs="Calibri"/>
        </w:rPr>
        <w:t>ợ</w:t>
      </w:r>
      <w:r>
        <w:rPr>
          <w:rFonts w:cs="Calibri"/>
        </w:rPr>
        <w:t>c ki</w:t>
      </w:r>
      <w:r>
        <w:rPr>
          <w:rFonts w:cs="Calibri"/>
        </w:rPr>
        <w:t>ể</w:t>
      </w:r>
      <w:r>
        <w:rPr>
          <w:rFonts w:cs="Calibri"/>
        </w:rPr>
        <w:t>m tra trư</w:t>
      </w:r>
      <w:r>
        <w:rPr>
          <w:rFonts w:cs="Calibri"/>
        </w:rPr>
        <w:t>ớ</w:t>
      </w:r>
      <w:r>
        <w:rPr>
          <w:rFonts w:cs="Calibri"/>
        </w:rPr>
        <w:t>c khi merge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>.</w:t>
      </w:r>
    </w:p>
    <w:p w14:paraId="0A359B52" w14:textId="77777777" w:rsidR="00C844A2" w:rsidRDefault="00850D81">
      <w:pPr>
        <w:pStyle w:val="Heading3"/>
      </w:pPr>
      <w:bookmarkStart w:id="77" w:name="_Toc237384241"/>
      <w:r>
        <w:lastRenderedPageBreak/>
        <w:t>2.6.5. B</w:t>
      </w:r>
      <w:r>
        <w:t>ộ</w:t>
      </w:r>
      <w:r>
        <w:t xml:space="preserve"> sơ đ</w:t>
      </w:r>
      <w:r>
        <w:t>ồ</w:t>
      </w:r>
      <w:r>
        <w:t xml:space="preserve"> l</w:t>
      </w:r>
      <w:r>
        <w:t>ớ</w:t>
      </w:r>
      <w:r>
        <w:t>p</w:t>
      </w:r>
      <w:bookmarkEnd w:id="77"/>
    </w:p>
    <w:p w14:paraId="459451F6" w14:textId="77777777" w:rsidR="00C844A2" w:rsidRDefault="00850D81">
      <w:pPr>
        <w:pStyle w:val="Heading4"/>
      </w:pPr>
      <w:r>
        <w:t>Hình 2.52. CLS01 — Ki</w:t>
      </w:r>
      <w:r>
        <w:t>ế</w:t>
      </w:r>
      <w:r>
        <w:t>n trúc l</w:t>
      </w:r>
      <w:r>
        <w:t>ớ</w:t>
      </w:r>
      <w:r>
        <w:t>p toàn h</w:t>
      </w:r>
      <w:r>
        <w:t>ệ</w:t>
      </w:r>
      <w:r>
        <w:t xml:space="preserve"> th</w:t>
      </w:r>
      <w:r>
        <w:t>ố</w:t>
      </w:r>
      <w:r>
        <w:t>ng</w:t>
      </w:r>
    </w:p>
    <w:p w14:paraId="6619148B" w14:textId="77777777" w:rsidR="00C844A2" w:rsidRDefault="00850D81">
      <w:pPr>
        <w:keepNext/>
      </w:pPr>
      <w:r>
        <w:rPr>
          <w:rFonts w:cs="Calibri"/>
        </w:rPr>
        <w:t>Sơ đ</w:t>
      </w:r>
      <w:r>
        <w:rPr>
          <w:rFonts w:cs="Calibri"/>
        </w:rPr>
        <w:t>ồ</w:t>
      </w:r>
      <w:r>
        <w:rPr>
          <w:rFonts w:cs="Calibri"/>
        </w:rPr>
        <w:t xml:space="preserve">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>n các l</w:t>
      </w:r>
      <w:r>
        <w:rPr>
          <w:rFonts w:cs="Calibri"/>
        </w:rPr>
        <w:t>ớ</w:t>
      </w:r>
      <w:r>
        <w:rPr>
          <w:rFonts w:cs="Calibri"/>
        </w:rPr>
        <w:t xml:space="preserve">p biên </w:t>
      </w:r>
      <w:r>
        <w:rPr>
          <w:rFonts w:cs="Calibri"/>
        </w:rPr>
        <w:t>ở</w:t>
      </w:r>
      <w:r>
        <w:rPr>
          <w:rFonts w:cs="Calibri"/>
        </w:rPr>
        <w:t xml:space="preserve"> web/mobile, API/controller, service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>, repository, database, realtime và d</w:t>
      </w:r>
      <w:r>
        <w:rPr>
          <w:rFonts w:cs="Calibri"/>
        </w:rPr>
        <w:t>ị</w:t>
      </w:r>
      <w:r>
        <w:rPr>
          <w:rFonts w:cs="Calibri"/>
        </w:rPr>
        <w:t>ch v</w:t>
      </w:r>
      <w:r>
        <w:rPr>
          <w:rFonts w:cs="Calibri"/>
        </w:rPr>
        <w:t>ụ</w:t>
      </w:r>
      <w:r>
        <w:rPr>
          <w:rFonts w:cs="Calibri"/>
        </w:rPr>
        <w:t xml:space="preserve"> AI. Ph</w:t>
      </w:r>
      <w:r>
        <w:rPr>
          <w:rFonts w:cs="Calibri"/>
        </w:rPr>
        <w:t>ụ</w:t>
      </w:r>
      <w:r>
        <w:rPr>
          <w:rFonts w:cs="Calibri"/>
        </w:rPr>
        <w:t xml:space="preserve"> thu</w:t>
      </w:r>
      <w:r>
        <w:rPr>
          <w:rFonts w:cs="Calibri"/>
        </w:rPr>
        <w:t>ộ</w:t>
      </w:r>
      <w:r>
        <w:rPr>
          <w:rFonts w:cs="Calibri"/>
        </w:rPr>
        <w:t>c đi t</w:t>
      </w:r>
      <w:r>
        <w:rPr>
          <w:rFonts w:cs="Calibri"/>
        </w:rPr>
        <w:t>ừ</w:t>
      </w:r>
      <w:r>
        <w:rPr>
          <w:rFonts w:cs="Calibri"/>
        </w:rPr>
        <w:t xml:space="preserve"> giao di</w:t>
      </w:r>
      <w:r>
        <w:rPr>
          <w:rFonts w:cs="Calibri"/>
        </w:rPr>
        <w:t>ệ</w:t>
      </w:r>
      <w:r>
        <w:rPr>
          <w:rFonts w:cs="Calibri"/>
        </w:rPr>
        <w:t>n vào abstraction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>, không đ</w:t>
      </w:r>
      <w:r>
        <w:rPr>
          <w:rFonts w:cs="Calibri"/>
        </w:rPr>
        <w:t>ể</w:t>
      </w:r>
      <w:r>
        <w:rPr>
          <w:rFonts w:cs="Calibri"/>
        </w:rPr>
        <w:t xml:space="preserve"> UI truy c</w:t>
      </w:r>
      <w:r>
        <w:rPr>
          <w:rFonts w:cs="Calibri"/>
        </w:rPr>
        <w:t>ậ</w:t>
      </w:r>
      <w:r>
        <w:rPr>
          <w:rFonts w:cs="Calibri"/>
        </w:rPr>
        <w:t>p database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p.</w:t>
      </w:r>
    </w:p>
    <w:p w14:paraId="6B3611F4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7C2533A3" wp14:editId="3A3AFC70">
            <wp:extent cx="5806440" cy="6072568"/>
            <wp:effectExtent l="0" t="0" r="0" b="0"/>
            <wp:docPr id="53" name="Picture 53" descr="CLS01 — Kiến trúc lớp toàn hệ th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40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07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A857" w14:textId="77777777" w:rsidR="00C844A2" w:rsidRDefault="00850D81">
      <w:pPr>
        <w:pStyle w:val="Caption"/>
      </w:pPr>
      <w:r>
        <w:t>CLS01 — Ki</w:t>
      </w:r>
      <w:r>
        <w:t>ế</w:t>
      </w:r>
      <w:r>
        <w:t>n trúc l</w:t>
      </w:r>
      <w:r>
        <w:t>ớ</w:t>
      </w:r>
      <w:r>
        <w:t>p toàn h</w:t>
      </w:r>
      <w:r>
        <w:t>ệ</w:t>
      </w:r>
      <w:r>
        <w:t xml:space="preserve"> th</w:t>
      </w:r>
      <w:r>
        <w:t>ố</w:t>
      </w:r>
      <w:r>
        <w:t>ng</w:t>
      </w:r>
    </w:p>
    <w:p w14:paraId="1B55DE42" w14:textId="77777777" w:rsidR="00C844A2" w:rsidRDefault="00850D81">
      <w:pPr>
        <w:pStyle w:val="Heading4"/>
      </w:pPr>
      <w:r>
        <w:lastRenderedPageBreak/>
        <w:t>Hình 2.53. CLS02 — Các l</w:t>
      </w:r>
      <w:r>
        <w:t>ớ</w:t>
      </w:r>
      <w:r>
        <w:t>p backend chính</w:t>
      </w:r>
    </w:p>
    <w:p w14:paraId="483C5CD9" w14:textId="77777777" w:rsidR="00C844A2" w:rsidRDefault="00850D81">
      <w:pPr>
        <w:keepNext/>
      </w:pPr>
      <w:r>
        <w:rPr>
          <w:rFonts w:cs="Calibri"/>
        </w:rPr>
        <w:t>Backend đư</w:t>
      </w:r>
      <w:r>
        <w:rPr>
          <w:rFonts w:cs="Calibri"/>
        </w:rPr>
        <w:t>ợ</w:t>
      </w:r>
      <w:r>
        <w:rPr>
          <w:rFonts w:cs="Calibri"/>
        </w:rPr>
        <w:t>c t</w:t>
      </w:r>
      <w:r>
        <w:rPr>
          <w:rFonts w:cs="Calibri"/>
        </w:rPr>
        <w:t>ổ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c theo controller–service–repository/entity; security context xác đ</w:t>
      </w:r>
      <w:r>
        <w:rPr>
          <w:rFonts w:cs="Calibri"/>
        </w:rPr>
        <w:t>ị</w:t>
      </w:r>
      <w:r>
        <w:rPr>
          <w:rFonts w:cs="Calibri"/>
        </w:rPr>
        <w:t>nh ngư</w:t>
      </w:r>
      <w:r>
        <w:rPr>
          <w:rFonts w:cs="Calibri"/>
        </w:rPr>
        <w:t>ờ</w:t>
      </w:r>
      <w:r>
        <w:rPr>
          <w:rFonts w:cs="Calibri"/>
        </w:rPr>
        <w:t>i dùng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i, service áp d</w:t>
      </w:r>
      <w:r>
        <w:rPr>
          <w:rFonts w:cs="Calibri"/>
        </w:rPr>
        <w:t>ụ</w:t>
      </w:r>
      <w:r>
        <w:rPr>
          <w:rFonts w:cs="Calibri"/>
        </w:rPr>
        <w:t>ng lu</w:t>
      </w:r>
      <w:r>
        <w:rPr>
          <w:rFonts w:cs="Calibri"/>
        </w:rPr>
        <w:t>ậ</w:t>
      </w:r>
      <w:r>
        <w:rPr>
          <w:rFonts w:cs="Calibri"/>
        </w:rPr>
        <w:t xml:space="preserve">t </w:t>
      </w:r>
      <w:r>
        <w:rPr>
          <w:rFonts w:cs="Calibri"/>
        </w:rPr>
        <w:t>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và repository ch</w:t>
      </w:r>
      <w:r>
        <w:rPr>
          <w:rFonts w:cs="Calibri"/>
        </w:rPr>
        <w:t>ị</w:t>
      </w:r>
      <w:r>
        <w:rPr>
          <w:rFonts w:cs="Calibri"/>
        </w:rPr>
        <w:t>u trách nhi</w:t>
      </w:r>
      <w:r>
        <w:rPr>
          <w:rFonts w:cs="Calibri"/>
        </w:rPr>
        <w:t>ệ</w:t>
      </w:r>
      <w:r>
        <w:rPr>
          <w:rFonts w:cs="Calibri"/>
        </w:rPr>
        <w:t>m truy xu</w:t>
      </w:r>
      <w:r>
        <w:rPr>
          <w:rFonts w:cs="Calibri"/>
        </w:rPr>
        <w:t>ấ</w:t>
      </w:r>
      <w:r>
        <w:rPr>
          <w:rFonts w:cs="Calibri"/>
        </w:rPr>
        <w:t>t. Realtime/notification đư</w:t>
      </w:r>
      <w:r>
        <w:rPr>
          <w:rFonts w:cs="Calibri"/>
        </w:rPr>
        <w:t>ợ</w:t>
      </w:r>
      <w:r>
        <w:rPr>
          <w:rFonts w:cs="Calibri"/>
        </w:rPr>
        <w:t>c g</w:t>
      </w:r>
      <w:r>
        <w:rPr>
          <w:rFonts w:cs="Calibri"/>
        </w:rPr>
        <w:t>ọ</w:t>
      </w:r>
      <w:r>
        <w:rPr>
          <w:rFonts w:cs="Calibri"/>
        </w:rPr>
        <w:t>i sau khi transaction chính thành công.</w:t>
      </w:r>
    </w:p>
    <w:p w14:paraId="4EC2C6A0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03F31C3F" wp14:editId="208F6246">
            <wp:extent cx="5806440" cy="2172576"/>
            <wp:effectExtent l="0" t="0" r="0" b="0"/>
            <wp:docPr id="54" name="Picture 54" descr="CLS02 — Sơ đồ lớp back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FEEFLEET-ALL-SYSTEM-DIAGRAMS-VISIBLE-4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C124" w14:textId="77777777" w:rsidR="00C844A2" w:rsidRDefault="00850D81">
      <w:pPr>
        <w:pStyle w:val="Caption"/>
      </w:pPr>
      <w:r>
        <w:t>CLS02 — Sơ đ</w:t>
      </w:r>
      <w:r>
        <w:t>ồ</w:t>
      </w:r>
      <w:r>
        <w:t xml:space="preserve"> l</w:t>
      </w:r>
      <w:r>
        <w:t>ớ</w:t>
      </w:r>
      <w:r>
        <w:t>p backend</w:t>
      </w:r>
    </w:p>
    <w:p w14:paraId="4BE053D3" w14:textId="77777777" w:rsidR="00C844A2" w:rsidRDefault="00850D81">
      <w:pPr>
        <w:pStyle w:val="Heading4"/>
      </w:pPr>
      <w:r>
        <w:t>Hình 2.54. CLS03 — Các l</w:t>
      </w:r>
      <w:r>
        <w:t>ớ</w:t>
      </w:r>
      <w:r>
        <w:t>p app mobile và hàng đ</w:t>
      </w:r>
      <w:r>
        <w:t>ợ</w:t>
      </w:r>
      <w:r>
        <w:t>i OCR</w:t>
      </w:r>
    </w:p>
    <w:p w14:paraId="77FCA602" w14:textId="77777777" w:rsidR="00C844A2" w:rsidRDefault="00850D81">
      <w:pPr>
        <w:keepNext/>
      </w:pPr>
      <w:r>
        <w:rPr>
          <w:rFonts w:cs="Calibri"/>
        </w:rPr>
        <w:t>Sơ đ</w:t>
      </w:r>
      <w:r>
        <w:rPr>
          <w:rFonts w:cs="Calibri"/>
        </w:rPr>
        <w:t>ồ</w:t>
      </w:r>
      <w:r>
        <w:rPr>
          <w:rFonts w:cs="Calibri"/>
        </w:rPr>
        <w:t xml:space="preserve">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tách rõ UI nh</w:t>
      </w:r>
      <w:r>
        <w:rPr>
          <w:rFonts w:cs="Calibri"/>
        </w:rPr>
        <w:t>ậ</w:t>
      </w:r>
      <w:r>
        <w:rPr>
          <w:rFonts w:cs="Calibri"/>
        </w:rPr>
        <w:t xml:space="preserve">t trình, scan </w:t>
      </w:r>
      <w:r>
        <w:rPr>
          <w:rFonts w:cs="Calibri"/>
        </w:rPr>
        <w:t>service, repository phi</w:t>
      </w:r>
      <w:r>
        <w:rPr>
          <w:rFonts w:cs="Calibri"/>
        </w:rPr>
        <w:t>ế</w:t>
      </w:r>
      <w:r>
        <w:rPr>
          <w:rFonts w:cs="Calibri"/>
        </w:rPr>
        <w:t>u, repository hàng đ</w:t>
      </w:r>
      <w:r>
        <w:rPr>
          <w:rFonts w:cs="Calibri"/>
        </w:rPr>
        <w:t>ợ</w:t>
      </w:r>
      <w:r>
        <w:rPr>
          <w:rFonts w:cs="Calibri"/>
        </w:rPr>
        <w:t>i và sync worker. Cách phân l</w:t>
      </w:r>
      <w:r>
        <w:rPr>
          <w:rFonts w:cs="Calibri"/>
        </w:rPr>
        <w:t>ớ</w:t>
      </w:r>
      <w:r>
        <w:rPr>
          <w:rFonts w:cs="Calibri"/>
        </w:rPr>
        <w:t>p này cho phép thay OCR server ho</w:t>
      </w:r>
      <w:r>
        <w:rPr>
          <w:rFonts w:cs="Calibri"/>
        </w:rPr>
        <w:t>ặ</w:t>
      </w:r>
      <w:r>
        <w:rPr>
          <w:rFonts w:cs="Calibri"/>
        </w:rPr>
        <w:t>c chi</w:t>
      </w:r>
      <w:r>
        <w:rPr>
          <w:rFonts w:cs="Calibri"/>
        </w:rPr>
        <w:t>ế</w:t>
      </w:r>
      <w:r>
        <w:rPr>
          <w:rFonts w:cs="Calibri"/>
        </w:rPr>
        <w:t>n lư</w:t>
      </w:r>
      <w:r>
        <w:rPr>
          <w:rFonts w:cs="Calibri"/>
        </w:rPr>
        <w:t>ợ</w:t>
      </w:r>
      <w:r>
        <w:rPr>
          <w:rFonts w:cs="Calibri"/>
        </w:rPr>
        <w:t>c retry mà không s</w:t>
      </w:r>
      <w:r>
        <w:rPr>
          <w:rFonts w:cs="Calibri"/>
        </w:rPr>
        <w:t>ử</w:t>
      </w:r>
      <w:r>
        <w:rPr>
          <w:rFonts w:cs="Calibri"/>
        </w:rPr>
        <w:t>a màn hình nh</w:t>
      </w:r>
      <w:r>
        <w:rPr>
          <w:rFonts w:cs="Calibri"/>
        </w:rPr>
        <w:t>ậ</w:t>
      </w:r>
      <w:r>
        <w:rPr>
          <w:rFonts w:cs="Calibri"/>
        </w:rPr>
        <w:t>p li</w:t>
      </w:r>
      <w:r>
        <w:rPr>
          <w:rFonts w:cs="Calibri"/>
        </w:rPr>
        <w:t>ệ</w:t>
      </w:r>
      <w:r>
        <w:rPr>
          <w:rFonts w:cs="Calibri"/>
        </w:rPr>
        <w:t>u.</w:t>
      </w:r>
    </w:p>
    <w:p w14:paraId="32798B32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37B9D28D" wp14:editId="6ECF2AC2">
            <wp:extent cx="5806440" cy="3029026"/>
            <wp:effectExtent l="0" t="0" r="0" b="0"/>
            <wp:docPr id="55" name="Picture 55" descr="Hình 2.54. CLS03 — Các lớp app mobile và hàng đợi O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18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C95D" w14:textId="77777777" w:rsidR="00C844A2" w:rsidRDefault="00850D81">
      <w:pPr>
        <w:pStyle w:val="Caption"/>
      </w:pPr>
      <w:r>
        <w:t>Hình 2.54. CLS03 — Các l</w:t>
      </w:r>
      <w:r>
        <w:t>ớ</w:t>
      </w:r>
      <w:r>
        <w:t>p app mobile và hàng đ</w:t>
      </w:r>
      <w:r>
        <w:t>ợ</w:t>
      </w:r>
      <w:r>
        <w:t>i OCR</w:t>
      </w:r>
    </w:p>
    <w:p w14:paraId="0682EA94" w14:textId="77777777" w:rsidR="00C844A2" w:rsidRDefault="00850D81">
      <w:pPr>
        <w:pStyle w:val="Heading4"/>
      </w:pPr>
      <w:r>
        <w:lastRenderedPageBreak/>
        <w:t>Hình 2.55. CLS04 — Các l</w:t>
      </w:r>
      <w:r>
        <w:t>ớ</w:t>
      </w:r>
      <w:r>
        <w:t>p backend và AI trong pipeline OCR</w:t>
      </w:r>
    </w:p>
    <w:p w14:paraId="676DD18E" w14:textId="77777777" w:rsidR="00C844A2" w:rsidRDefault="00850D81">
      <w:pPr>
        <w:keepNext/>
      </w:pPr>
      <w:r>
        <w:rPr>
          <w:rFonts w:ascii="Consolas" w:eastAsia="Consolas" w:hAnsi="Consolas" w:cs="Consolas"/>
          <w:color w:val="1F4D78"/>
          <w:sz w:val="21"/>
        </w:rPr>
        <w:t>DocumentOcrJobService</w:t>
      </w:r>
      <w:r>
        <w:rPr>
          <w:rFonts w:cs="Calibri"/>
        </w:rPr>
        <w:t xml:space="preserve"> qu</w:t>
      </w:r>
      <w:r>
        <w:rPr>
          <w:rFonts w:cs="Calibri"/>
        </w:rPr>
        <w:t>ả</w:t>
      </w:r>
      <w:r>
        <w:rPr>
          <w:rFonts w:cs="Calibri"/>
        </w:rPr>
        <w:t>n lý ownership và tr</w:t>
      </w:r>
      <w:r>
        <w:rPr>
          <w:rFonts w:cs="Calibri"/>
        </w:rPr>
        <w:t>ạ</w:t>
      </w:r>
      <w:r>
        <w:rPr>
          <w:rFonts w:cs="Calibri"/>
        </w:rPr>
        <w:t xml:space="preserve">ng thái; </w:t>
      </w:r>
      <w:r>
        <w:rPr>
          <w:rFonts w:ascii="Consolas" w:eastAsia="Consolas" w:hAnsi="Consolas" w:cs="Consolas"/>
          <w:color w:val="1F4D78"/>
          <w:sz w:val="21"/>
        </w:rPr>
        <w:t>DocumentOcrJobProcessor</w:t>
      </w:r>
      <w:r>
        <w:rPr>
          <w:rFonts w:cs="Calibri"/>
        </w:rPr>
        <w:t xml:space="preserve"> th</w:t>
      </w:r>
      <w:r>
        <w:rPr>
          <w:rFonts w:cs="Calibri"/>
        </w:rPr>
        <w:t>ự</w:t>
      </w:r>
      <w:r>
        <w:rPr>
          <w:rFonts w:cs="Calibri"/>
        </w:rPr>
        <w:t>c thi n</w:t>
      </w:r>
      <w:r>
        <w:rPr>
          <w:rFonts w:cs="Calibri"/>
        </w:rPr>
        <w:t>ề</w:t>
      </w:r>
      <w:r>
        <w:rPr>
          <w:rFonts w:cs="Calibri"/>
        </w:rPr>
        <w:t xml:space="preserve">n; </w:t>
      </w:r>
      <w:r>
        <w:rPr>
          <w:rFonts w:ascii="Consolas" w:eastAsia="Consolas" w:hAnsi="Consolas" w:cs="Consolas"/>
          <w:color w:val="1F4D78"/>
          <w:sz w:val="21"/>
        </w:rPr>
        <w:t>DocumentOcrService</w:t>
      </w:r>
      <w:r>
        <w:rPr>
          <w:rFonts w:cs="Calibri"/>
        </w:rPr>
        <w:t xml:space="preserve"> là adapter g</w:t>
      </w:r>
      <w:r>
        <w:rPr>
          <w:rFonts w:cs="Calibri"/>
        </w:rPr>
        <w:t>ọ</w:t>
      </w:r>
      <w:r>
        <w:rPr>
          <w:rFonts w:cs="Calibri"/>
        </w:rPr>
        <w:t>i FastAPI. Phía AI tách endpoint, orchestration, các engine nh</w:t>
      </w:r>
      <w:r>
        <w:rPr>
          <w:rFonts w:cs="Calibri"/>
        </w:rPr>
        <w:t>ậ</w:t>
      </w:r>
      <w:r>
        <w:rPr>
          <w:rFonts w:cs="Calibri"/>
        </w:rPr>
        <w:t>n d</w:t>
      </w:r>
      <w:r>
        <w:rPr>
          <w:rFonts w:cs="Calibri"/>
        </w:rPr>
        <w:t>ạ</w:t>
      </w:r>
      <w:r>
        <w:rPr>
          <w:rFonts w:cs="Calibri"/>
        </w:rPr>
        <w:t>ng và field extractor đ</w:t>
      </w:r>
      <w:r>
        <w:rPr>
          <w:rFonts w:cs="Calibri"/>
        </w:rPr>
        <w:t>ể</w:t>
      </w:r>
      <w:r>
        <w:rPr>
          <w:rFonts w:cs="Calibri"/>
        </w:rPr>
        <w:t xml:space="preserve"> có th</w:t>
      </w:r>
      <w:r>
        <w:rPr>
          <w:rFonts w:cs="Calibri"/>
        </w:rPr>
        <w:t>ể</w:t>
      </w:r>
      <w:r>
        <w:rPr>
          <w:rFonts w:cs="Calibri"/>
        </w:rPr>
        <w:t xml:space="preserve"> ki</w:t>
      </w:r>
      <w:r>
        <w:rPr>
          <w:rFonts w:cs="Calibri"/>
        </w:rPr>
        <w:t>ể</w:t>
      </w:r>
      <w:r>
        <w:rPr>
          <w:rFonts w:cs="Calibri"/>
        </w:rPr>
        <w:t>m th</w:t>
      </w:r>
      <w:r>
        <w:rPr>
          <w:rFonts w:cs="Calibri"/>
        </w:rPr>
        <w:t>ử</w:t>
      </w:r>
      <w:r>
        <w:rPr>
          <w:rFonts w:cs="Calibri"/>
        </w:rPr>
        <w:t>/t</w:t>
      </w:r>
      <w:r>
        <w:rPr>
          <w:rFonts w:cs="Calibri"/>
        </w:rPr>
        <w:t>ố</w:t>
      </w:r>
      <w:r>
        <w:rPr>
          <w:rFonts w:cs="Calibri"/>
        </w:rPr>
        <w:t>i ưu đ</w:t>
      </w:r>
      <w:r>
        <w:rPr>
          <w:rFonts w:cs="Calibri"/>
        </w:rPr>
        <w:t>ộ</w:t>
      </w:r>
      <w:r>
        <w:rPr>
          <w:rFonts w:cs="Calibri"/>
        </w:rPr>
        <w:t>c l</w:t>
      </w:r>
      <w:r>
        <w:rPr>
          <w:rFonts w:cs="Calibri"/>
        </w:rPr>
        <w:t>ậ</w:t>
      </w:r>
      <w:r>
        <w:rPr>
          <w:rFonts w:cs="Calibri"/>
        </w:rPr>
        <w:t>p.</w:t>
      </w:r>
    </w:p>
    <w:p w14:paraId="7B0D31B7" w14:textId="77777777" w:rsidR="00C844A2" w:rsidRDefault="00850D81">
      <w:pPr>
        <w:keepNext/>
        <w:spacing w:before="100" w:after="0"/>
        <w:jc w:val="center"/>
      </w:pPr>
      <w:r>
        <w:rPr>
          <w:noProof/>
        </w:rPr>
        <w:drawing>
          <wp:inline distT="0" distB="0" distL="0" distR="0" wp14:anchorId="1CA855E1" wp14:editId="00F366E5">
            <wp:extent cx="4092350" cy="6355080"/>
            <wp:effectExtent l="0" t="0" r="0" b="0"/>
            <wp:docPr id="56" name="Picture 56" descr="Hình 2.55. CLS04 — Các lớp backend và AI trong pipeline O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-DIAGRAM-19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92350" cy="635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205B" w14:textId="77777777" w:rsidR="00C844A2" w:rsidRDefault="00850D81">
      <w:pPr>
        <w:pStyle w:val="Caption"/>
      </w:pPr>
      <w:r>
        <w:t>Hình 2.55. CLS04 — Các l</w:t>
      </w:r>
      <w:r>
        <w:t>ớ</w:t>
      </w:r>
      <w:r>
        <w:t>p backend và AI trong pipeline OCR</w:t>
      </w:r>
    </w:p>
    <w:p w14:paraId="5E9B2C08" w14:textId="77777777" w:rsidR="00C844A2" w:rsidRDefault="00850D81">
      <w:pPr>
        <w:pStyle w:val="Heading3"/>
      </w:pPr>
      <w:bookmarkStart w:id="78" w:name="_Toc237384242"/>
      <w:r>
        <w:lastRenderedPageBreak/>
        <w:t>2.6.6. Ma tr</w:t>
      </w:r>
      <w:r>
        <w:t>ậ</w:t>
      </w:r>
      <w:r>
        <w:t>n truy v</w:t>
      </w:r>
      <w:r>
        <w:t>ế</w:t>
      </w:r>
      <w:r>
        <w:t>t gi</w:t>
      </w:r>
      <w:r>
        <w:t>ữ</w:t>
      </w:r>
      <w:r>
        <w:t>a nghi</w:t>
      </w:r>
      <w:r>
        <w:t>ệ</w:t>
      </w:r>
      <w:r>
        <w:t>p v</w:t>
      </w:r>
      <w:r>
        <w:t>ụ</w:t>
      </w:r>
      <w:r>
        <w:t xml:space="preserve"> và sơ đ</w:t>
      </w:r>
      <w:r>
        <w:t>ồ</w:t>
      </w:r>
      <w:bookmarkEnd w:id="78"/>
    </w:p>
    <w:p w14:paraId="01F51B1B" w14:textId="77777777" w:rsidR="00C844A2" w:rsidRDefault="00850D81">
      <w:r>
        <w:rPr>
          <w:rFonts w:cs="Calibri"/>
        </w:rPr>
        <w:t>Ma tr</w:t>
      </w:r>
      <w:r>
        <w:rPr>
          <w:rFonts w:cs="Calibri"/>
        </w:rPr>
        <w:t>ậ</w:t>
      </w:r>
      <w:r>
        <w:rPr>
          <w:rFonts w:cs="Calibri"/>
        </w:rPr>
        <w:t>n dư</w:t>
      </w:r>
      <w:r>
        <w:rPr>
          <w:rFonts w:cs="Calibri"/>
        </w:rPr>
        <w:t>ớ</w:t>
      </w:r>
      <w:r>
        <w:rPr>
          <w:rFonts w:cs="Calibri"/>
        </w:rPr>
        <w:t>i đây giúp ki</w:t>
      </w:r>
      <w:r>
        <w:rPr>
          <w:rFonts w:cs="Calibri"/>
        </w:rPr>
        <w:t>ể</w:t>
      </w:r>
      <w:r>
        <w:rPr>
          <w:rFonts w:cs="Calibri"/>
        </w:rPr>
        <w:t>m tra r</w:t>
      </w:r>
      <w:r>
        <w:rPr>
          <w:rFonts w:cs="Calibri"/>
        </w:rPr>
        <w:t>ằ</w:t>
      </w:r>
      <w:r>
        <w:rPr>
          <w:rFonts w:cs="Calibri"/>
        </w:rPr>
        <w:t>ng m</w:t>
      </w:r>
      <w:r>
        <w:rPr>
          <w:rFonts w:cs="Calibri"/>
        </w:rPr>
        <w:t>ỗ</w:t>
      </w:r>
      <w:r>
        <w:rPr>
          <w:rFonts w:cs="Calibri"/>
        </w:rPr>
        <w:t>i lu</w:t>
      </w:r>
      <w:r>
        <w:rPr>
          <w:rFonts w:cs="Calibri"/>
        </w:rPr>
        <w:t>ồ</w:t>
      </w:r>
      <w:r>
        <w:rPr>
          <w:rFonts w:cs="Calibri"/>
        </w:rPr>
        <w:t>ng quan tr</w:t>
      </w:r>
      <w:r>
        <w:rPr>
          <w:rFonts w:cs="Calibri"/>
        </w:rPr>
        <w:t>ọ</w:t>
      </w:r>
      <w:r>
        <w:rPr>
          <w:rFonts w:cs="Calibri"/>
        </w:rPr>
        <w:t>ng đ</w:t>
      </w:r>
      <w:r>
        <w:rPr>
          <w:rFonts w:cs="Calibri"/>
        </w:rPr>
        <w:t>ề</w:t>
      </w:r>
      <w:r>
        <w:rPr>
          <w:rFonts w:cs="Calibri"/>
        </w:rPr>
        <w:t>u đư</w:t>
      </w:r>
      <w:r>
        <w:rPr>
          <w:rFonts w:cs="Calibri"/>
        </w:rPr>
        <w:t>ợ</w:t>
      </w:r>
      <w:r>
        <w:rPr>
          <w:rFonts w:cs="Calibri"/>
        </w:rPr>
        <w:t>c mô t</w:t>
      </w:r>
      <w:r>
        <w:rPr>
          <w:rFonts w:cs="Calibri"/>
        </w:rPr>
        <w:t>ả</w:t>
      </w:r>
      <w:r>
        <w:rPr>
          <w:rFonts w:cs="Calibri"/>
        </w:rPr>
        <w:t xml:space="preserve"> </w:t>
      </w:r>
      <w:r>
        <w:rPr>
          <w:rFonts w:cs="Calibri"/>
        </w:rPr>
        <w:t>ở</w:t>
      </w:r>
      <w:r>
        <w:rPr>
          <w:rFonts w:cs="Calibri"/>
        </w:rPr>
        <w:t xml:space="preserve"> c</w:t>
      </w:r>
      <w:r>
        <w:rPr>
          <w:rFonts w:cs="Calibri"/>
        </w:rPr>
        <w:t>ả</w:t>
      </w:r>
      <w:r>
        <w:rPr>
          <w:rFonts w:cs="Calibri"/>
        </w:rPr>
        <w:t xml:space="preserve"> góc nhìn ngư</w:t>
      </w:r>
      <w:r>
        <w:rPr>
          <w:rFonts w:cs="Calibri"/>
        </w:rPr>
        <w:t>ờ</w:t>
      </w:r>
      <w:r>
        <w:rPr>
          <w:rFonts w:cs="Calibri"/>
        </w:rPr>
        <w:t>i dùng, quy trình, tương tác k</w:t>
      </w:r>
      <w:r>
        <w:rPr>
          <w:rFonts w:cs="Calibri"/>
        </w:rPr>
        <w:t>ỹ</w:t>
      </w:r>
      <w:r>
        <w:rPr>
          <w:rFonts w:cs="Calibri"/>
        </w:rPr>
        <w:t xml:space="preserve"> thu</w:t>
      </w:r>
      <w:r>
        <w:rPr>
          <w:rFonts w:cs="Calibri"/>
        </w:rPr>
        <w:t>ậ</w:t>
      </w:r>
      <w:r>
        <w:rPr>
          <w:rFonts w:cs="Calibri"/>
        </w:rPr>
        <w:t>t và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u/l</w:t>
      </w:r>
      <w:r>
        <w:rPr>
          <w:rFonts w:cs="Calibri"/>
        </w:rPr>
        <w:t>ớ</w:t>
      </w:r>
      <w:r>
        <w:rPr>
          <w:rFonts w:cs="Calibri"/>
        </w:rPr>
        <w:t>p tri</w:t>
      </w:r>
      <w:r>
        <w:rPr>
          <w:rFonts w:cs="Calibri"/>
        </w:rPr>
        <w:t>ể</w:t>
      </w:r>
      <w:r>
        <w:rPr>
          <w:rFonts w:cs="Calibri"/>
        </w:rPr>
        <w:t>n khai.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2290"/>
        <w:gridCol w:w="1872"/>
        <w:gridCol w:w="1407"/>
        <w:gridCol w:w="1733"/>
        <w:gridCol w:w="2058"/>
      </w:tblGrid>
      <w:tr w:rsidR="00C844A2" w14:paraId="727726FD" w14:textId="77777777">
        <w:trPr>
          <w:tblHeader/>
        </w:trPr>
        <w:tc>
          <w:tcPr>
            <w:tcW w:w="229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996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Nghi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  <w:r>
              <w:rPr>
                <w:rFonts w:cs="Calibri"/>
                <w:b/>
                <w:color w:val="17365D"/>
                <w:sz w:val="17"/>
              </w:rPr>
              <w:t>p v</w:t>
            </w:r>
            <w:r>
              <w:rPr>
                <w:rFonts w:cs="Calibri"/>
                <w:b/>
                <w:color w:val="17365D"/>
                <w:sz w:val="17"/>
              </w:rPr>
              <w:t>ụ</w:t>
            </w:r>
          </w:p>
        </w:tc>
        <w:tc>
          <w:tcPr>
            <w:tcW w:w="1872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1C50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Use case</w:t>
            </w:r>
          </w:p>
        </w:tc>
        <w:tc>
          <w:tcPr>
            <w:tcW w:w="140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1780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Activity</w:t>
            </w:r>
          </w:p>
        </w:tc>
        <w:tc>
          <w:tcPr>
            <w:tcW w:w="1733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E15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Sequence</w:t>
            </w:r>
          </w:p>
        </w:tc>
        <w:tc>
          <w:tcPr>
            <w:tcW w:w="2058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565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b/>
                <w:color w:val="17365D"/>
                <w:sz w:val="17"/>
              </w:rPr>
              <w:t>ERD/Class liên quan</w:t>
            </w:r>
          </w:p>
        </w:tc>
      </w:tr>
      <w:tr w:rsidR="00C844A2" w14:paraId="70DB834D" w14:textId="77777777"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F9A8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Đăng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và phiên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954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UC02, UC09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21D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ACT01</w:t>
            </w:r>
          </w:p>
        </w:tc>
        <w:tc>
          <w:tcPr>
            <w:tcW w:w="17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9BC1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SEQ01</w:t>
            </w:r>
          </w:p>
        </w:tc>
        <w:tc>
          <w:tcPr>
            <w:tcW w:w="2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0FA9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ERD01, CLS01, CLS02</w:t>
            </w:r>
          </w:p>
        </w:tc>
      </w:tr>
      <w:tr w:rsidR="00C844A2" w14:paraId="28281510" w14:textId="77777777"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245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ph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i 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n/phi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xu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kho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47A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UC03, UC11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117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ACT02, ACT03</w:t>
            </w:r>
          </w:p>
        </w:tc>
        <w:tc>
          <w:tcPr>
            <w:tcW w:w="17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89BE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SEQ02, SEQ03</w:t>
            </w:r>
          </w:p>
        </w:tc>
        <w:tc>
          <w:tcPr>
            <w:tcW w:w="2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30C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ERD01, ERD03, CLS02</w:t>
            </w:r>
          </w:p>
        </w:tc>
      </w:tr>
      <w:tr w:rsidR="00C844A2" w14:paraId="190B7329" w14:textId="77777777"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BC1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 xml:space="preserve">GPS và giám sát </w:t>
            </w:r>
            <w:r>
              <w:rPr>
                <w:rFonts w:cs="Calibri"/>
                <w:sz w:val="17"/>
              </w:rPr>
              <w:t>realtime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8777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UC04, UC10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605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ACT04</w:t>
            </w:r>
          </w:p>
        </w:tc>
        <w:tc>
          <w:tcPr>
            <w:tcW w:w="17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C33F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SEQ04</w:t>
            </w:r>
          </w:p>
        </w:tc>
        <w:tc>
          <w:tcPr>
            <w:tcW w:w="2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3BD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ERD01, ERD02, CLS01, CLS03</w:t>
            </w:r>
          </w:p>
        </w:tc>
      </w:tr>
      <w:tr w:rsidR="00C844A2" w14:paraId="55872375" w14:textId="77777777"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AD6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AI cabin và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1590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UC05, UC12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02B0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ACT05</w:t>
            </w:r>
          </w:p>
        </w:tc>
        <w:tc>
          <w:tcPr>
            <w:tcW w:w="17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266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SEQ05</w:t>
            </w:r>
          </w:p>
        </w:tc>
        <w:tc>
          <w:tcPr>
            <w:tcW w:w="2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FF64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ERD01, CLS03</w:t>
            </w:r>
          </w:p>
        </w:tc>
      </w:tr>
      <w:tr w:rsidR="00C844A2" w14:paraId="59EA97C8" w14:textId="77777777"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8256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SOS và c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u h</w:t>
            </w:r>
            <w:r>
              <w:rPr>
                <w:rFonts w:cs="Calibri"/>
                <w:sz w:val="17"/>
              </w:rPr>
              <w:t>ộ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E1D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UC06, UC12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7035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ACT06</w:t>
            </w:r>
          </w:p>
        </w:tc>
        <w:tc>
          <w:tcPr>
            <w:tcW w:w="17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EAF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SEQ06</w:t>
            </w:r>
          </w:p>
        </w:tc>
        <w:tc>
          <w:tcPr>
            <w:tcW w:w="2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F0F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ERD01, ERD02, CLS02, CLS03</w:t>
            </w:r>
          </w:p>
        </w:tc>
      </w:tr>
      <w:tr w:rsidR="00C844A2" w14:paraId="083C1434" w14:textId="77777777"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DB70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Báo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và tránh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2C26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UC06, UC10, UC12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10B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ACT07</w:t>
            </w:r>
          </w:p>
        </w:tc>
        <w:tc>
          <w:tcPr>
            <w:tcW w:w="17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A0D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SEQ07</w:t>
            </w:r>
          </w:p>
        </w:tc>
        <w:tc>
          <w:tcPr>
            <w:tcW w:w="2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E43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ERD02, CLS01, </w:t>
            </w:r>
            <w:r>
              <w:rPr>
                <w:rFonts w:cs="Calibri"/>
                <w:sz w:val="17"/>
              </w:rPr>
              <w:t>CLS02</w:t>
            </w:r>
          </w:p>
        </w:tc>
      </w:tr>
      <w:tr w:rsidR="00C844A2" w14:paraId="61011711" w14:textId="77777777"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FB98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trình nhi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u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311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UC07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BF9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ACT08</w:t>
            </w:r>
          </w:p>
        </w:tc>
        <w:tc>
          <w:tcPr>
            <w:tcW w:w="17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27F8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SEQ08</w:t>
            </w:r>
          </w:p>
        </w:tc>
        <w:tc>
          <w:tcPr>
            <w:tcW w:w="2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289E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ERD04, CLS03, CLS04</w:t>
            </w:r>
          </w:p>
        </w:tc>
      </w:tr>
      <w:tr w:rsidR="00C844A2" w14:paraId="37C50615" w14:textId="77777777"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ED13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Tr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 xml:space="preserve"> lý và l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nh xác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C6C3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UC08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F656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ACT09</w:t>
            </w:r>
          </w:p>
        </w:tc>
        <w:tc>
          <w:tcPr>
            <w:tcW w:w="17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1E37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SEQ09</w:t>
            </w:r>
          </w:p>
        </w:tc>
        <w:tc>
          <w:tcPr>
            <w:tcW w:w="2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0AEF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ERD02, CLS01, CLS03</w:t>
            </w:r>
          </w:p>
        </w:tc>
      </w:tr>
      <w:tr w:rsidR="00C844A2" w14:paraId="363B75B4" w14:textId="77777777"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730F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ng b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offline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F403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UC03, UC04, UC06, UC07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E48F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ACT10</w:t>
            </w:r>
          </w:p>
        </w:tc>
        <w:tc>
          <w:tcPr>
            <w:tcW w:w="17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987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SEQ06, SEQ08, SEQ10</w:t>
            </w:r>
          </w:p>
        </w:tc>
        <w:tc>
          <w:tcPr>
            <w:tcW w:w="2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3400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ERD02, ERD04, CLS03</w:t>
            </w:r>
          </w:p>
        </w:tc>
      </w:tr>
      <w:tr w:rsidR="00C844A2" w14:paraId="2EAA7B9C" w14:textId="77777777">
        <w:tc>
          <w:tcPr>
            <w:tcW w:w="2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F403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Ngu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 l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c,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hình, báo cáo</w:t>
            </w:r>
          </w:p>
        </w:tc>
        <w:tc>
          <w:tcPr>
            <w:tcW w:w="18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FAFA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UC13, UC14</w:t>
            </w:r>
          </w:p>
        </w:tc>
        <w:tc>
          <w:tcPr>
            <w:tcW w:w="14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CD6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ACT11</w:t>
            </w:r>
          </w:p>
        </w:tc>
        <w:tc>
          <w:tcPr>
            <w:tcW w:w="17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529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SEQ02</w:t>
            </w:r>
          </w:p>
        </w:tc>
        <w:tc>
          <w:tcPr>
            <w:tcW w:w="20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B305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ERD01–ERD03, CLS01, CLS02</w:t>
            </w:r>
          </w:p>
        </w:tc>
      </w:tr>
    </w:tbl>
    <w:p w14:paraId="5D54C8C4" w14:textId="77777777" w:rsidR="00C844A2" w:rsidRDefault="00C844A2">
      <w:pPr>
        <w:spacing w:after="60"/>
      </w:pPr>
    </w:p>
    <w:p w14:paraId="18A6F0C8" w14:textId="77777777" w:rsidR="00C844A2" w:rsidRDefault="00C844A2">
      <w:pPr>
        <w:pBdr>
          <w:bottom w:val="single" w:sz="4" w:space="2" w:color="D8DEE7"/>
        </w:pBdr>
        <w:spacing w:before="60" w:after="120"/>
      </w:pPr>
    </w:p>
    <w:p w14:paraId="576FD982" w14:textId="77777777" w:rsidR="00C844A2" w:rsidRDefault="00850D81">
      <w:pPr>
        <w:pStyle w:val="Heading1"/>
        <w:pageBreakBefore/>
      </w:pPr>
      <w:bookmarkStart w:id="79" w:name="_Toc237384243"/>
      <w:r>
        <w:lastRenderedPageBreak/>
        <w:t>CHƯƠNG 3: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NGHI</w:t>
      </w:r>
      <w:r>
        <w:t>Ệ</w:t>
      </w:r>
      <w:r>
        <w:t>M VÀ ĐÁNH GIÁ</w:t>
      </w:r>
      <w:bookmarkEnd w:id="79"/>
    </w:p>
    <w:p w14:paraId="78F83A8C" w14:textId="77777777" w:rsidR="00C844A2" w:rsidRDefault="00850D81">
      <w:pPr>
        <w:pStyle w:val="Heading2"/>
      </w:pPr>
      <w:bookmarkStart w:id="80" w:name="_Toc237384244"/>
      <w:r>
        <w:t>3.1. Môi trư</w:t>
      </w:r>
      <w:r>
        <w:t>ờ</w:t>
      </w:r>
      <w:r>
        <w:t>ng th</w:t>
      </w:r>
      <w:r>
        <w:t>ự</w:t>
      </w:r>
      <w:r>
        <w:t>c nghi</w:t>
      </w:r>
      <w:r>
        <w:t>ệ</w:t>
      </w:r>
      <w:r>
        <w:t>m</w:t>
      </w:r>
      <w:bookmarkEnd w:id="80"/>
    </w:p>
    <w:p w14:paraId="65EB0365" w14:textId="77777777" w:rsidR="00C844A2" w:rsidRDefault="00850D81">
      <w:pPr>
        <w:pStyle w:val="Heading3"/>
      </w:pPr>
      <w:bookmarkStart w:id="81" w:name="_Toc237384245"/>
      <w:r>
        <w:t>3.1.1. Môi trư</w:t>
      </w:r>
      <w:r>
        <w:t>ờ</w:t>
      </w:r>
      <w:r>
        <w:t>ng ph</w:t>
      </w:r>
      <w:r>
        <w:t>ầ</w:t>
      </w:r>
      <w:r>
        <w:t>n m</w:t>
      </w:r>
      <w:r>
        <w:t>ề</w:t>
      </w:r>
      <w:r>
        <w:t>m</w:t>
      </w:r>
      <w:bookmarkEnd w:id="81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3560"/>
        <w:gridCol w:w="5800"/>
      </w:tblGrid>
      <w:tr w:rsidR="00C844A2" w14:paraId="2D41668A" w14:textId="77777777">
        <w:trPr>
          <w:tblHeader/>
        </w:trPr>
        <w:tc>
          <w:tcPr>
            <w:tcW w:w="3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215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Thành ph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n</w:t>
            </w:r>
          </w:p>
        </w:tc>
        <w:tc>
          <w:tcPr>
            <w:tcW w:w="5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1024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b/>
                <w:color w:val="17365D"/>
                <w:sz w:val="17"/>
              </w:rPr>
              <w:t>C</w:t>
            </w:r>
            <w:r>
              <w:rPr>
                <w:rFonts w:cs="Calibri"/>
                <w:b/>
                <w:color w:val="17365D"/>
                <w:sz w:val="17"/>
              </w:rPr>
              <w:t>ấ</w:t>
            </w:r>
            <w:r>
              <w:rPr>
                <w:rFonts w:cs="Calibri"/>
                <w:b/>
                <w:color w:val="17365D"/>
                <w:sz w:val="17"/>
              </w:rPr>
              <w:t>u hình đư</w:t>
            </w:r>
            <w:r>
              <w:rPr>
                <w:rFonts w:cs="Calibri"/>
                <w:b/>
                <w:color w:val="17365D"/>
                <w:sz w:val="17"/>
              </w:rPr>
              <w:t>ợ</w:t>
            </w:r>
            <w:r>
              <w:rPr>
                <w:rFonts w:cs="Calibri"/>
                <w:b/>
                <w:color w:val="17365D"/>
                <w:sz w:val="17"/>
              </w:rPr>
              <w:t>c ki</w:t>
            </w:r>
            <w:r>
              <w:rPr>
                <w:rFonts w:cs="Calibri"/>
                <w:b/>
                <w:color w:val="17365D"/>
                <w:sz w:val="17"/>
              </w:rPr>
              <w:t>ể</w:t>
            </w:r>
            <w:r>
              <w:rPr>
                <w:rFonts w:cs="Calibri"/>
                <w:b/>
                <w:color w:val="17365D"/>
                <w:sz w:val="17"/>
              </w:rPr>
              <w:t>m tra</w:t>
            </w:r>
          </w:p>
        </w:tc>
      </w:tr>
      <w:tr w:rsidR="00C844A2" w14:paraId="2F0C00B3" w14:textId="77777777"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7829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H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 xml:space="preserve"> đi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hành phát tri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C4A0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Windows, múi gi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 xml:space="preserve"> </w:t>
            </w:r>
            <w:r>
              <w:rPr>
                <w:rFonts w:cs="Calibri"/>
                <w:sz w:val="17"/>
              </w:rPr>
              <w:t>Asia/Ho_Chi_Minh</w:t>
            </w:r>
          </w:p>
        </w:tc>
      </w:tr>
      <w:tr w:rsidR="00C844A2" w14:paraId="0C4CF7C2" w14:textId="77777777"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38CF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Backend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3096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Java 21, Maven 3.9.11, Spring Boot 3.3.7</w:t>
            </w:r>
          </w:p>
        </w:tc>
      </w:tr>
      <w:tr w:rsidR="00C844A2" w14:paraId="5EEEB075" w14:textId="77777777"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9958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Web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B5EB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Node.js/npm, Next.js 16.2.12, React 19.2.4, TypeScript</w:t>
            </w:r>
          </w:p>
        </w:tc>
      </w:tr>
      <w:tr w:rsidR="00C844A2" w14:paraId="76E02042" w14:textId="77777777"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681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Mobile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662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Flutter/Dart, Android project, SQLite</w:t>
            </w:r>
          </w:p>
        </w:tc>
      </w:tr>
      <w:tr w:rsidR="00C844A2" w14:paraId="20B25B16" w14:textId="77777777"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722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AI/OCR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0E9B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Python 3.11, FastAPI, OpenCV, Tesseract, VietOCR/PyTorch</w:t>
            </w:r>
          </w:p>
        </w:tc>
      </w:tr>
      <w:tr w:rsidR="00C844A2" w14:paraId="44B54640" w14:textId="77777777"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D136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Database/h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 xml:space="preserve"> t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ng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EB1B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MySQL, Flyway V1–V9, Docker Compose, MinIO</w:t>
            </w:r>
          </w:p>
        </w:tc>
      </w:tr>
      <w:tr w:rsidR="00C844A2" w14:paraId="493E507C" w14:textId="77777777">
        <w:tc>
          <w:tcPr>
            <w:tcW w:w="3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4CDA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OCR nghi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m thu</w:t>
            </w:r>
          </w:p>
        </w:tc>
        <w:tc>
          <w:tcPr>
            <w:tcW w:w="5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1852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phieutest.jpg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C:\Users\ADMIN\Downloads\phieutest2.jpg</w:t>
            </w:r>
          </w:p>
        </w:tc>
      </w:tr>
    </w:tbl>
    <w:p w14:paraId="76A26FAC" w14:textId="77777777" w:rsidR="00C844A2" w:rsidRDefault="00C844A2">
      <w:pPr>
        <w:spacing w:after="60"/>
      </w:pPr>
    </w:p>
    <w:p w14:paraId="50A31664" w14:textId="77777777" w:rsidR="00C844A2" w:rsidRDefault="00850D81">
      <w:r>
        <w:rPr>
          <w:rFonts w:cs="Calibri"/>
        </w:rPr>
        <w:t>Web, Flutter và Python tests đư</w:t>
      </w:r>
      <w:r>
        <w:rPr>
          <w:rFonts w:cs="Calibri"/>
        </w:rPr>
        <w:t>ợ</w:t>
      </w:r>
      <w:r>
        <w:rPr>
          <w:rFonts w:cs="Calibri"/>
        </w:rPr>
        <w:t>c ch</w:t>
      </w:r>
      <w:r>
        <w:rPr>
          <w:rFonts w:cs="Calibri"/>
        </w:rPr>
        <w:t>ạ</w:t>
      </w:r>
      <w:r>
        <w:rPr>
          <w:rFonts w:cs="Calibri"/>
        </w:rPr>
        <w:t>y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 ngày 11/08/2026. Backend unit/controller tests ch</w:t>
      </w:r>
      <w:r>
        <w:rPr>
          <w:rFonts w:cs="Calibri"/>
        </w:rPr>
        <w:t>ạ</w:t>
      </w:r>
      <w:r>
        <w:rPr>
          <w:rFonts w:cs="Calibri"/>
        </w:rPr>
        <w:t>y b</w:t>
      </w:r>
      <w:r>
        <w:rPr>
          <w:rFonts w:cs="Calibri"/>
        </w:rPr>
        <w:t>ằ</w:t>
      </w:r>
      <w:r>
        <w:rPr>
          <w:rFonts w:cs="Calibri"/>
        </w:rPr>
        <w:t>ng Maven; Testcontainers c</w:t>
      </w:r>
      <w:r>
        <w:rPr>
          <w:rFonts w:cs="Calibri"/>
        </w:rPr>
        <w:t>ầ</w:t>
      </w:r>
      <w:r>
        <w:rPr>
          <w:rFonts w:cs="Calibri"/>
        </w:rPr>
        <w:t>n Docker nhưng Docker engine không kh</w:t>
      </w:r>
      <w:r>
        <w:rPr>
          <w:rFonts w:cs="Calibri"/>
        </w:rPr>
        <w:t>ả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 trong phiên ki</w:t>
      </w:r>
      <w:r>
        <w:rPr>
          <w:rFonts w:cs="Calibri"/>
        </w:rPr>
        <w:t>ể</w:t>
      </w:r>
      <w:r>
        <w:rPr>
          <w:rFonts w:cs="Calibri"/>
        </w:rPr>
        <w:t>m th</w:t>
      </w:r>
      <w:r>
        <w:rPr>
          <w:rFonts w:cs="Calibri"/>
        </w:rPr>
        <w:t>ử</w:t>
      </w:r>
      <w:r>
        <w:rPr>
          <w:rFonts w:cs="Calibri"/>
        </w:rPr>
        <w:t xml:space="preserve"> này. Vì v</w:t>
      </w:r>
      <w:r>
        <w:rPr>
          <w:rFonts w:cs="Calibri"/>
        </w:rPr>
        <w:t>ậ</w:t>
      </w:r>
      <w:r>
        <w:rPr>
          <w:rFonts w:cs="Calibri"/>
        </w:rPr>
        <w:t>y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tích h</w:t>
      </w:r>
      <w:r>
        <w:rPr>
          <w:rFonts w:cs="Calibri"/>
        </w:rPr>
        <w:t>ợ</w:t>
      </w:r>
      <w:r>
        <w:rPr>
          <w:rFonts w:cs="Calibri"/>
        </w:rPr>
        <w:t>p MySQL đư</w:t>
      </w:r>
      <w:r>
        <w:rPr>
          <w:rFonts w:cs="Calibri"/>
        </w:rPr>
        <w:t>ợ</w:t>
      </w:r>
      <w:r>
        <w:rPr>
          <w:rFonts w:cs="Calibri"/>
        </w:rPr>
        <w:t xml:space="preserve">c ghi là </w:t>
      </w:r>
      <w:r>
        <w:rPr>
          <w:rFonts w:cs="Calibri"/>
          <w:b/>
        </w:rPr>
        <w:t>chưa ch</w:t>
      </w:r>
      <w:r>
        <w:rPr>
          <w:rFonts w:cs="Calibri"/>
          <w:b/>
        </w:rPr>
        <w:t>ạ</w:t>
      </w:r>
      <w:r>
        <w:rPr>
          <w:rFonts w:cs="Calibri"/>
          <w:b/>
        </w:rPr>
        <w:t>y đư</w:t>
      </w:r>
      <w:r>
        <w:rPr>
          <w:rFonts w:cs="Calibri"/>
          <w:b/>
        </w:rPr>
        <w:t>ợ</w:t>
      </w:r>
      <w:r>
        <w:rPr>
          <w:rFonts w:cs="Calibri"/>
          <w:b/>
        </w:rPr>
        <w:t>c do môi trư</w:t>
      </w:r>
      <w:r>
        <w:rPr>
          <w:rFonts w:cs="Calibri"/>
          <w:b/>
        </w:rPr>
        <w:t>ờ</w:t>
      </w:r>
      <w:r>
        <w:rPr>
          <w:rFonts w:cs="Calibri"/>
          <w:b/>
        </w:rPr>
        <w:t>ng</w:t>
      </w:r>
      <w:r>
        <w:rPr>
          <w:rFonts w:cs="Calibri"/>
        </w:rPr>
        <w:t>, không chuy</w:t>
      </w:r>
      <w:r>
        <w:rPr>
          <w:rFonts w:cs="Calibri"/>
        </w:rPr>
        <w:t>ể</w:t>
      </w:r>
      <w:r>
        <w:rPr>
          <w:rFonts w:cs="Calibri"/>
        </w:rPr>
        <w:t>n thành PASS gi</w:t>
      </w:r>
      <w:r>
        <w:rPr>
          <w:rFonts w:cs="Calibri"/>
        </w:rPr>
        <w:t>ả</w:t>
      </w:r>
      <w:r>
        <w:rPr>
          <w:rFonts w:cs="Calibri"/>
        </w:rPr>
        <w:t>.</w:t>
      </w:r>
    </w:p>
    <w:p w14:paraId="1B9ECC61" w14:textId="77777777" w:rsidR="00C844A2" w:rsidRDefault="00850D81">
      <w:pPr>
        <w:pStyle w:val="Heading3"/>
      </w:pPr>
      <w:bookmarkStart w:id="82" w:name="_Toc237384246"/>
      <w:r>
        <w:t>3.1.2. Ch</w:t>
      </w:r>
      <w:r>
        <w:t>ỉ</w:t>
      </w:r>
      <w:r>
        <w:t xml:space="preserve"> s</w:t>
      </w:r>
      <w:r>
        <w:t>ố</w:t>
      </w:r>
      <w:r>
        <w:t xml:space="preserve"> đánh giá</w:t>
      </w:r>
      <w:bookmarkEnd w:id="82"/>
    </w:p>
    <w:p w14:paraId="361354BE" w14:textId="77777777" w:rsidR="00C844A2" w:rsidRDefault="00850D81">
      <w:r>
        <w:rPr>
          <w:rFonts w:cs="Calibri"/>
        </w:rPr>
        <w:t>V</w:t>
      </w:r>
      <w:r>
        <w:rPr>
          <w:rFonts w:cs="Calibri"/>
        </w:rPr>
        <w:t>ớ</w:t>
      </w:r>
      <w:r>
        <w:rPr>
          <w:rFonts w:cs="Calibri"/>
        </w:rPr>
        <w:t>i chu</w:t>
      </w:r>
      <w:r>
        <w:rPr>
          <w:rFonts w:cs="Calibri"/>
        </w:rPr>
        <w:t>ỗ</w:t>
      </w:r>
      <w:r>
        <w:rPr>
          <w:rFonts w:cs="Calibri"/>
        </w:rPr>
        <w:t>i ground truth \(R\) và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OCR \(H\), CER và WER dùng kho</w:t>
      </w:r>
      <w:r>
        <w:rPr>
          <w:rFonts w:cs="Calibri"/>
        </w:rPr>
        <w:t>ả</w:t>
      </w:r>
      <w:r>
        <w:rPr>
          <w:rFonts w:cs="Calibri"/>
        </w:rPr>
        <w:t>ng cách Levenshtein:</w:t>
      </w:r>
    </w:p>
    <w:p w14:paraId="1EA6DD02" w14:textId="77777777" w:rsidR="00C844A2" w:rsidRDefault="00850D81">
      <w:pPr>
        <w:jc w:val="center"/>
      </w:pPr>
      <w:r>
        <w:rPr>
          <w:rFonts w:ascii="Cambria Math" w:eastAsia="Cambria Math" w:hAnsi="Cambria Math" w:cs="Cambria Math"/>
          <w:i/>
          <w:color w:val="17365D"/>
        </w:rPr>
        <w:t>CER=\frac{D_{char}(R,H)}{|R|},\qquad WER=\frac{D_{word}(R,H)}{N_{word}(R)}</w:t>
      </w:r>
    </w:p>
    <w:p w14:paraId="0279635B" w14:textId="77777777" w:rsidR="00C844A2" w:rsidRDefault="00850D81">
      <w:r>
        <w:rPr>
          <w:rFonts w:ascii="Consolas" w:eastAsia="Consolas" w:hAnsi="Consolas" w:cs="Consolas"/>
          <w:color w:val="1F4D78"/>
          <w:sz w:val="21"/>
        </w:rPr>
        <w:t>Exact match = true</w:t>
      </w:r>
      <w:r>
        <w:rPr>
          <w:rFonts w:cs="Calibri"/>
        </w:rPr>
        <w:t xml:space="preserve"> khi hai chu</w:t>
      </w:r>
      <w:r>
        <w:rPr>
          <w:rFonts w:cs="Calibri"/>
        </w:rPr>
        <w:t>ỗ</w:t>
      </w:r>
      <w:r>
        <w:rPr>
          <w:rFonts w:cs="Calibri"/>
        </w:rPr>
        <w:t>i gi</w:t>
      </w:r>
      <w:r>
        <w:rPr>
          <w:rFonts w:cs="Calibri"/>
        </w:rPr>
        <w:t>ố</w:t>
      </w:r>
      <w:r>
        <w:rPr>
          <w:rFonts w:cs="Calibri"/>
        </w:rPr>
        <w:t>ng nhau sau chu</w:t>
      </w:r>
      <w:r>
        <w:rPr>
          <w:rFonts w:cs="Calibri"/>
        </w:rPr>
        <w:t>ẩ</w:t>
      </w:r>
      <w:r>
        <w:rPr>
          <w:rFonts w:cs="Calibri"/>
        </w:rPr>
        <w:t>n hóa Unicode NFC, lo</w:t>
      </w:r>
      <w:r>
        <w:rPr>
          <w:rFonts w:cs="Calibri"/>
        </w:rPr>
        <w:t>ạ</w:t>
      </w:r>
      <w:r>
        <w:rPr>
          <w:rFonts w:cs="Calibri"/>
        </w:rPr>
        <w:t>i kho</w:t>
      </w:r>
      <w:r>
        <w:rPr>
          <w:rFonts w:cs="Calibri"/>
        </w:rPr>
        <w:t>ả</w:t>
      </w:r>
      <w:r>
        <w:rPr>
          <w:rFonts w:cs="Calibri"/>
        </w:rPr>
        <w:t>ng tr</w:t>
      </w:r>
      <w:r>
        <w:rPr>
          <w:rFonts w:cs="Calibri"/>
        </w:rPr>
        <w:t>ắ</w:t>
      </w:r>
      <w:r>
        <w:rPr>
          <w:rFonts w:cs="Calibri"/>
        </w:rPr>
        <w:t>ng th</w:t>
      </w:r>
      <w:r>
        <w:rPr>
          <w:rFonts w:cs="Calibri"/>
        </w:rPr>
        <w:t>ừ</w:t>
      </w:r>
      <w:r>
        <w:rPr>
          <w:rFonts w:cs="Calibri"/>
        </w:rPr>
        <w:t xml:space="preserve">a </w:t>
      </w:r>
      <w:r>
        <w:rPr>
          <w:rFonts w:cs="Calibri"/>
        </w:rPr>
        <w:t>ở</w:t>
      </w:r>
      <w:r>
        <w:rPr>
          <w:rFonts w:cs="Calibri"/>
        </w:rPr>
        <w:t xml:space="preserve"> đ</w:t>
      </w:r>
      <w:r>
        <w:rPr>
          <w:rFonts w:cs="Calibri"/>
        </w:rPr>
        <w:t>ầ</w:t>
      </w:r>
      <w:r>
        <w:rPr>
          <w:rFonts w:cs="Calibri"/>
        </w:rPr>
        <w:t>u/cu</w:t>
      </w:r>
      <w:r>
        <w:rPr>
          <w:rFonts w:cs="Calibri"/>
        </w:rPr>
        <w:t>ố</w:t>
      </w:r>
      <w:r>
        <w:rPr>
          <w:rFonts w:cs="Calibri"/>
        </w:rPr>
        <w:t>i và gom kho</w:t>
      </w:r>
      <w:r>
        <w:rPr>
          <w:rFonts w:cs="Calibri"/>
        </w:rPr>
        <w:t>ả</w:t>
      </w:r>
      <w:r>
        <w:rPr>
          <w:rFonts w:cs="Calibri"/>
        </w:rPr>
        <w:t>ng tr</w:t>
      </w:r>
      <w:r>
        <w:rPr>
          <w:rFonts w:cs="Calibri"/>
        </w:rPr>
        <w:t>ắ</w:t>
      </w:r>
      <w:r>
        <w:rPr>
          <w:rFonts w:cs="Calibri"/>
        </w:rPr>
        <w:t>ng liên ti</w:t>
      </w:r>
      <w:r>
        <w:rPr>
          <w:rFonts w:cs="Calibri"/>
        </w:rPr>
        <w:t>ế</w:t>
      </w:r>
      <w:r>
        <w:rPr>
          <w:rFonts w:cs="Calibri"/>
        </w:rPr>
        <w:t>p. Các d</w:t>
      </w:r>
      <w:r>
        <w:rPr>
          <w:rFonts w:cs="Calibri"/>
        </w:rPr>
        <w:t>ấ</w:t>
      </w:r>
      <w:r>
        <w:rPr>
          <w:rFonts w:cs="Calibri"/>
        </w:rPr>
        <w:t>u câu v</w:t>
      </w:r>
      <w:r>
        <w:rPr>
          <w:rFonts w:cs="Calibri"/>
        </w:rPr>
        <w:t>ẫ</w:t>
      </w:r>
      <w:r>
        <w:rPr>
          <w:rFonts w:cs="Calibri"/>
        </w:rPr>
        <w:t>n có ý nghĩa trong phép so sánh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i.</w:t>
      </w:r>
    </w:p>
    <w:p w14:paraId="05E5546E" w14:textId="77777777" w:rsidR="00C844A2" w:rsidRDefault="00850D81">
      <w:r>
        <w:rPr>
          <w:rFonts w:cs="Calibri"/>
        </w:rPr>
        <w:t>Ch</w:t>
      </w:r>
      <w:r>
        <w:rPr>
          <w:rFonts w:cs="Calibri"/>
        </w:rPr>
        <w:t>ấ</w:t>
      </w:r>
      <w:r>
        <w:rPr>
          <w:rFonts w:cs="Calibri"/>
        </w:rPr>
        <w:t>t lư</w:t>
      </w:r>
      <w:r>
        <w:rPr>
          <w:rFonts w:cs="Calibri"/>
        </w:rPr>
        <w:t>ợ</w:t>
      </w:r>
      <w:r>
        <w:rPr>
          <w:rFonts w:cs="Calibri"/>
        </w:rPr>
        <w:t>ng ph</w:t>
      </w:r>
      <w:r>
        <w:rPr>
          <w:rFonts w:cs="Calibri"/>
        </w:rPr>
        <w:t>ầ</w:t>
      </w:r>
      <w:r>
        <w:rPr>
          <w:rFonts w:cs="Calibri"/>
        </w:rPr>
        <w:t>n m</w:t>
      </w:r>
      <w:r>
        <w:rPr>
          <w:rFonts w:cs="Calibri"/>
        </w:rPr>
        <w:t>ề</w:t>
      </w:r>
      <w:r>
        <w:rPr>
          <w:rFonts w:cs="Calibri"/>
        </w:rPr>
        <w:t>m đư</w:t>
      </w:r>
      <w:r>
        <w:rPr>
          <w:rFonts w:cs="Calibri"/>
        </w:rPr>
        <w:t>ợ</w:t>
      </w:r>
      <w:r>
        <w:rPr>
          <w:rFonts w:cs="Calibri"/>
        </w:rPr>
        <w:t>c đánh giá b</w:t>
      </w:r>
      <w:r>
        <w:rPr>
          <w:rFonts w:cs="Calibri"/>
        </w:rPr>
        <w:t>ằ</w:t>
      </w:r>
      <w:r>
        <w:rPr>
          <w:rFonts w:cs="Calibri"/>
        </w:rPr>
        <w:t>ng:</w:t>
      </w:r>
    </w:p>
    <w:p w14:paraId="49E4C68C" w14:textId="77777777" w:rsidR="00C844A2" w:rsidRDefault="00850D81">
      <w:pPr>
        <w:pStyle w:val="ListBullet"/>
      </w:pPr>
      <w:r>
        <w:rPr>
          <w:rFonts w:cs="Calibri"/>
        </w:rPr>
        <w:t>S</w:t>
      </w:r>
      <w:r>
        <w:rPr>
          <w:rFonts w:cs="Calibri"/>
        </w:rPr>
        <w:t>ố</w:t>
      </w:r>
      <w:r>
        <w:rPr>
          <w:rFonts w:cs="Calibri"/>
        </w:rPr>
        <w:t xml:space="preserve"> l</w:t>
      </w:r>
      <w:r>
        <w:rPr>
          <w:rFonts w:cs="Calibri"/>
        </w:rPr>
        <w:t>ỗ</w:t>
      </w:r>
      <w:r>
        <w:rPr>
          <w:rFonts w:cs="Calibri"/>
        </w:rPr>
        <w:t>i phân tích tĩnh/lint.</w:t>
      </w:r>
    </w:p>
    <w:p w14:paraId="68A1B75F" w14:textId="77777777" w:rsidR="00C844A2" w:rsidRDefault="00850D81">
      <w:pPr>
        <w:pStyle w:val="ListBullet"/>
      </w:pPr>
      <w:r>
        <w:rPr>
          <w:rFonts w:cs="Calibri"/>
        </w:rPr>
        <w:t>Kh</w:t>
      </w:r>
      <w:r>
        <w:rPr>
          <w:rFonts w:cs="Calibri"/>
        </w:rPr>
        <w:t>ả</w:t>
      </w:r>
      <w:r>
        <w:rPr>
          <w:rFonts w:cs="Calibri"/>
        </w:rPr>
        <w:t xml:space="preserve"> năng build production.</w:t>
      </w:r>
    </w:p>
    <w:p w14:paraId="1F04B638" w14:textId="77777777" w:rsidR="00C844A2" w:rsidRDefault="00850D81">
      <w:pPr>
        <w:pStyle w:val="ListBullet"/>
      </w:pPr>
      <w:r>
        <w:rPr>
          <w:rFonts w:cs="Calibri"/>
        </w:rPr>
        <w:t>S</w:t>
      </w:r>
      <w:r>
        <w:rPr>
          <w:rFonts w:cs="Calibri"/>
        </w:rPr>
        <w:t>ố</w:t>
      </w:r>
      <w:r>
        <w:rPr>
          <w:rFonts w:cs="Calibri"/>
        </w:rPr>
        <w:t xml:space="preserve"> test pass/fail/error/skip.</w:t>
      </w:r>
    </w:p>
    <w:p w14:paraId="12CF3BBE" w14:textId="77777777" w:rsidR="00C844A2" w:rsidRDefault="00850D81">
      <w:pPr>
        <w:pStyle w:val="ListBullet"/>
      </w:pPr>
      <w:r>
        <w:rPr>
          <w:rFonts w:cs="Calibri"/>
        </w:rPr>
        <w:t>Tr</w:t>
      </w:r>
      <w:r>
        <w:rPr>
          <w:rFonts w:cs="Calibri"/>
        </w:rPr>
        <w:t>ạ</w:t>
      </w:r>
      <w:r>
        <w:rPr>
          <w:rFonts w:cs="Calibri"/>
        </w:rPr>
        <w:t>ng thái test tích h</w:t>
      </w:r>
      <w:r>
        <w:rPr>
          <w:rFonts w:cs="Calibri"/>
        </w:rPr>
        <w:t>ợ</w:t>
      </w:r>
      <w:r>
        <w:rPr>
          <w:rFonts w:cs="Calibri"/>
        </w:rPr>
        <w:t>p th</w:t>
      </w:r>
      <w:r>
        <w:rPr>
          <w:rFonts w:cs="Calibri"/>
        </w:rPr>
        <w:t>ậ</w:t>
      </w:r>
      <w:r>
        <w:rPr>
          <w:rFonts w:cs="Calibri"/>
        </w:rPr>
        <w:t>t và nguyên nhân n</w:t>
      </w:r>
      <w:r>
        <w:rPr>
          <w:rFonts w:cs="Calibri"/>
        </w:rPr>
        <w:t>ế</w:t>
      </w:r>
      <w:r>
        <w:rPr>
          <w:rFonts w:cs="Calibri"/>
        </w:rPr>
        <w:t>u không ch</w:t>
      </w:r>
      <w:r>
        <w:rPr>
          <w:rFonts w:cs="Calibri"/>
        </w:rPr>
        <w:t>ạ</w:t>
      </w:r>
      <w:r>
        <w:rPr>
          <w:rFonts w:cs="Calibri"/>
        </w:rPr>
        <w:t>y đư</w:t>
      </w:r>
      <w:r>
        <w:rPr>
          <w:rFonts w:cs="Calibri"/>
        </w:rPr>
        <w:t>ợ</w:t>
      </w:r>
      <w:r>
        <w:rPr>
          <w:rFonts w:cs="Calibri"/>
        </w:rPr>
        <w:t>c.</w:t>
      </w:r>
    </w:p>
    <w:p w14:paraId="3333A0BF" w14:textId="77777777" w:rsidR="00C844A2" w:rsidRDefault="00850D81">
      <w:pPr>
        <w:pStyle w:val="ListBullet"/>
      </w:pPr>
      <w:r>
        <w:rPr>
          <w:rFonts w:cs="Calibri"/>
        </w:rPr>
        <w:t>Tính đúng c</w:t>
      </w:r>
      <w:r>
        <w:rPr>
          <w:rFonts w:cs="Calibri"/>
        </w:rPr>
        <w:t>ủ</w:t>
      </w:r>
      <w:r>
        <w:rPr>
          <w:rFonts w:cs="Calibri"/>
        </w:rPr>
        <w:t>a state machine offline/OCR.</w:t>
      </w:r>
    </w:p>
    <w:p w14:paraId="5EAA861E" w14:textId="77777777" w:rsidR="00C844A2" w:rsidRDefault="00850D81">
      <w:pPr>
        <w:pStyle w:val="Heading2"/>
      </w:pPr>
      <w:bookmarkStart w:id="83" w:name="_Toc237384247"/>
      <w:r>
        <w:lastRenderedPageBreak/>
        <w:t>3.2. 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</w:t>
      </w:r>
      <w:bookmarkEnd w:id="83"/>
    </w:p>
    <w:p w14:paraId="4EE818B8" w14:textId="77777777" w:rsidR="00C844A2" w:rsidRDefault="00850D81">
      <w:pPr>
        <w:pStyle w:val="Heading3"/>
      </w:pPr>
      <w:bookmarkStart w:id="84" w:name="_Toc237384248"/>
      <w:r>
        <w:t>3.2.1. K</w:t>
      </w:r>
      <w:r>
        <w:t>ế</w:t>
      </w:r>
      <w:r>
        <w:t>t qu</w:t>
      </w:r>
      <w:r>
        <w:t>ả</w:t>
      </w:r>
      <w:r>
        <w:t xml:space="preserve"> ch</w:t>
      </w:r>
      <w:r>
        <w:t>ứ</w:t>
      </w:r>
      <w:r>
        <w:t>c năng toàn h</w:t>
      </w:r>
      <w:r>
        <w:t>ệ</w:t>
      </w:r>
      <w:r>
        <w:t xml:space="preserve"> th</w:t>
      </w:r>
      <w:r>
        <w:t>ố</w:t>
      </w:r>
      <w:r>
        <w:t>ng</w:t>
      </w:r>
      <w:bookmarkEnd w:id="84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844A2" w14:paraId="274B35F5" w14:textId="77777777">
        <w:trPr>
          <w:tblHeader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334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Nhóm</w:t>
            </w:r>
          </w:p>
        </w:tc>
        <w:tc>
          <w:tcPr>
            <w:tcW w:w="7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A60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b/>
                <w:color w:val="17365D"/>
                <w:sz w:val="17"/>
              </w:rPr>
              <w:t>K</w:t>
            </w:r>
            <w:r>
              <w:rPr>
                <w:rFonts w:cs="Calibri"/>
                <w:b/>
                <w:color w:val="17365D"/>
                <w:sz w:val="17"/>
              </w:rPr>
              <w:t>ế</w:t>
            </w:r>
            <w:r>
              <w:rPr>
                <w:rFonts w:cs="Calibri"/>
                <w:b/>
                <w:color w:val="17365D"/>
                <w:sz w:val="17"/>
              </w:rPr>
              <w:t>t qu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  <w:r>
              <w:rPr>
                <w:rFonts w:cs="Calibri"/>
                <w:b/>
                <w:color w:val="17365D"/>
                <w:sz w:val="17"/>
              </w:rPr>
              <w:t xml:space="preserve"> tri</w:t>
            </w:r>
            <w:r>
              <w:rPr>
                <w:rFonts w:cs="Calibri"/>
                <w:b/>
                <w:color w:val="17365D"/>
                <w:sz w:val="17"/>
              </w:rPr>
              <w:t>ể</w:t>
            </w:r>
            <w:r>
              <w:rPr>
                <w:rFonts w:cs="Calibri"/>
                <w:b/>
                <w:color w:val="17365D"/>
                <w:sz w:val="17"/>
              </w:rPr>
              <w:t>n khai</w:t>
            </w:r>
          </w:p>
        </w:tc>
      </w:tr>
      <w:tr w:rsidR="00C844A2" w14:paraId="659A65C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C29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Xác th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c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B78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Login, </w:t>
            </w:r>
            <w:r>
              <w:rPr>
                <w:rFonts w:cs="Calibri"/>
                <w:sz w:val="17"/>
              </w:rPr>
              <w:t>refresh, logout/revoke, JWT, BCrypt, RBAC và ownership</w:t>
            </w:r>
          </w:p>
        </w:tc>
      </w:tr>
      <w:tr w:rsidR="00C844A2" w14:paraId="0458892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F2B7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>i xe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E8C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lý xe, tài x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, 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t b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,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o trì và tài kho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</w:t>
            </w:r>
          </w:p>
        </w:tc>
      </w:tr>
      <w:tr w:rsidR="00C844A2" w14:paraId="54FB2EB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1C6B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Chuy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0A9B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o/giao/nh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n/start/pause/resume/complete/cancel và timeline</w:t>
            </w:r>
          </w:p>
        </w:tc>
      </w:tr>
      <w:tr w:rsidR="00C844A2" w14:paraId="3CC8A30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F18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Realtime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DBA1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 xml:space="preserve">Telemetry, safety, incident, flood, notification qua </w:t>
            </w:r>
            <w:r>
              <w:rPr>
                <w:rFonts w:cs="Calibri"/>
                <w:sz w:val="17"/>
              </w:rPr>
              <w:t>STOMP; polling fallback</w:t>
            </w:r>
          </w:p>
        </w:tc>
      </w:tr>
      <w:tr w:rsidR="00C844A2" w14:paraId="2FAD8C49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1C1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An toàn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C066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AI cabin on-device, 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nhi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>u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c, cooldown và 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ng b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ki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</w:t>
            </w:r>
          </w:p>
        </w:tc>
      </w:tr>
      <w:tr w:rsidR="00C844A2" w14:paraId="0E50A40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B863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ẩ</w:t>
            </w:r>
            <w:r>
              <w:rPr>
                <w:rFonts w:cs="Calibri"/>
                <w:sz w:val="17"/>
              </w:rPr>
              <w:t>n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p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C09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SOS, ti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p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n/phân công/timeline/đóng incident</w:t>
            </w:r>
          </w:p>
        </w:tc>
      </w:tr>
      <w:tr w:rsidR="00C844A2" w14:paraId="63DA695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F46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p/navigation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3A8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Báo ng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p, xác minh, route scoring, detour, off-route và reroute</w:t>
            </w:r>
          </w:p>
        </w:tc>
      </w:tr>
      <w:tr w:rsidR="00C844A2" w14:paraId="0BEAED0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04F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Offline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66EF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SQLite queue có ưu tiên, retry, ACK và idempotency</w:t>
            </w:r>
          </w:p>
        </w:tc>
      </w:tr>
      <w:tr w:rsidR="00C844A2" w14:paraId="64286D8A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387A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Agent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7B2F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Chat/voice, deterministic intent, AI fallback và confirmation</w:t>
            </w:r>
          </w:p>
        </w:tc>
      </w:tr>
      <w:tr w:rsidR="00C844A2" w14:paraId="5431B65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247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DC0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Scan/quality, g</w:t>
            </w:r>
            <w:r>
              <w:rPr>
                <w:rFonts w:cs="Calibri"/>
                <w:sz w:val="17"/>
              </w:rPr>
              <w:t>ử</w:t>
            </w:r>
            <w:r>
              <w:rPr>
                <w:rFonts w:cs="Calibri"/>
                <w:sz w:val="17"/>
              </w:rPr>
              <w:t>i nhi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u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nh, async OCR server, notification, review và Excel</w:t>
            </w:r>
          </w:p>
        </w:tc>
      </w:tr>
    </w:tbl>
    <w:p w14:paraId="122C01DE" w14:textId="77777777" w:rsidR="00C844A2" w:rsidRDefault="00C844A2">
      <w:pPr>
        <w:spacing w:after="60"/>
      </w:pPr>
    </w:p>
    <w:p w14:paraId="3D505D38" w14:textId="77777777" w:rsidR="00C844A2" w:rsidRDefault="00850D81">
      <w:pPr>
        <w:pStyle w:val="Heading3"/>
      </w:pPr>
      <w:bookmarkStart w:id="85" w:name="_Toc237384249"/>
      <w:r>
        <w:t>3.2.2. K</w:t>
      </w:r>
      <w:r>
        <w:t>ế</w:t>
      </w:r>
      <w:r>
        <w:t>t qu</w:t>
      </w:r>
      <w:r>
        <w:t>ả</w:t>
      </w:r>
      <w:r>
        <w:t xml:space="preserve"> web qu</w:t>
      </w:r>
      <w:r>
        <w:t>ả</w:t>
      </w:r>
      <w:r>
        <w:t>n lý</w:t>
      </w:r>
      <w:bookmarkEnd w:id="85"/>
    </w:p>
    <w:p w14:paraId="4F14F054" w14:textId="77777777" w:rsidR="00C844A2" w:rsidRDefault="00850D81">
      <w:r>
        <w:rPr>
          <w:rFonts w:cs="Calibri"/>
        </w:rPr>
        <w:t>L</w:t>
      </w:r>
      <w:r>
        <w:rPr>
          <w:rFonts w:cs="Calibri"/>
        </w:rPr>
        <w:t>ệ</w:t>
      </w:r>
      <w:r>
        <w:rPr>
          <w:rFonts w:cs="Calibri"/>
        </w:rPr>
        <w:t xml:space="preserve">nh </w:t>
      </w:r>
      <w:r>
        <w:rPr>
          <w:rFonts w:ascii="Consolas" w:eastAsia="Consolas" w:hAnsi="Consolas" w:cs="Consolas"/>
          <w:color w:val="1F4D78"/>
          <w:sz w:val="21"/>
        </w:rPr>
        <w:t>npm run lint</w:t>
      </w:r>
      <w:r>
        <w:rPr>
          <w:rFonts w:cs="Calibri"/>
        </w:rPr>
        <w:t xml:space="preserve"> hoàn thành v</w:t>
      </w:r>
      <w:r>
        <w:rPr>
          <w:rFonts w:cs="Calibri"/>
        </w:rPr>
        <w:t>ớ</w:t>
      </w:r>
      <w:r>
        <w:rPr>
          <w:rFonts w:cs="Calibri"/>
        </w:rPr>
        <w:t xml:space="preserve">i </w:t>
      </w:r>
      <w:r>
        <w:rPr>
          <w:rFonts w:cs="Calibri"/>
          <w:b/>
        </w:rPr>
        <w:t>0 error và 1 warning</w:t>
      </w:r>
      <w:r>
        <w:rPr>
          <w:rFonts w:cs="Calibri"/>
        </w:rPr>
        <w:t xml:space="preserve"> (</w:t>
      </w:r>
      <w:r>
        <w:rPr>
          <w:rFonts w:ascii="Consolas" w:eastAsia="Consolas" w:hAnsi="Consolas" w:cs="Consolas"/>
          <w:color w:val="1F4D78"/>
          <w:sz w:val="21"/>
        </w:rPr>
        <w:t>VERIFY_FILTERS</w:t>
      </w:r>
      <w:r>
        <w:rPr>
          <w:rFonts w:cs="Calibri"/>
        </w:rPr>
        <w:t xml:space="preserve"> đư</w:t>
      </w:r>
      <w:r>
        <w:rPr>
          <w:rFonts w:cs="Calibri"/>
        </w:rPr>
        <w:t>ợ</w:t>
      </w:r>
      <w:r>
        <w:rPr>
          <w:rFonts w:cs="Calibri"/>
        </w:rPr>
        <w:t>c gán nhưng ch</w:t>
      </w:r>
      <w:r>
        <w:rPr>
          <w:rFonts w:cs="Calibri"/>
        </w:rPr>
        <w:t>ỉ</w:t>
      </w:r>
      <w:r>
        <w:rPr>
          <w:rFonts w:cs="Calibri"/>
        </w:rPr>
        <w:t xml:space="preserve"> dùng như type </w:t>
      </w:r>
      <w:r>
        <w:rPr>
          <w:rFonts w:cs="Calibri"/>
        </w:rPr>
        <w:t>ở</w:t>
      </w:r>
      <w:r>
        <w:rPr>
          <w:rFonts w:cs="Calibri"/>
        </w:rPr>
        <w:t xml:space="preserve"> trang flood map). L</w:t>
      </w:r>
      <w:r>
        <w:rPr>
          <w:rFonts w:cs="Calibri"/>
        </w:rPr>
        <w:t>ệ</w:t>
      </w:r>
      <w:r>
        <w:rPr>
          <w:rFonts w:cs="Calibri"/>
        </w:rPr>
        <w:t xml:space="preserve">nh </w:t>
      </w:r>
      <w:r>
        <w:rPr>
          <w:rFonts w:ascii="Consolas" w:eastAsia="Consolas" w:hAnsi="Consolas" w:cs="Consolas"/>
          <w:color w:val="1F4D78"/>
          <w:sz w:val="21"/>
        </w:rPr>
        <w:t>npm run build</w:t>
      </w:r>
      <w:r>
        <w:rPr>
          <w:rFonts w:cs="Calibri"/>
        </w:rPr>
        <w:t xml:space="preserve"> build production thành công b</w:t>
      </w:r>
      <w:r>
        <w:rPr>
          <w:rFonts w:cs="Calibri"/>
        </w:rPr>
        <w:t>ằ</w:t>
      </w:r>
      <w:r>
        <w:rPr>
          <w:rFonts w:cs="Calibri"/>
        </w:rPr>
        <w:t>ng Next.js/Turbopack, hoàn thành TypeScript và sinh các route tĩnh.</w:t>
      </w:r>
    </w:p>
    <w:p w14:paraId="7154AF30" w14:textId="77777777" w:rsidR="00C844A2" w:rsidRDefault="00850D81">
      <w:r>
        <w:rPr>
          <w:rFonts w:cs="Calibri"/>
        </w:rPr>
        <w:t>Các route đư</w:t>
      </w:r>
      <w:r>
        <w:rPr>
          <w:rFonts w:cs="Calibri"/>
        </w:rPr>
        <w:t>ợ</w:t>
      </w:r>
      <w:r>
        <w:rPr>
          <w:rFonts w:cs="Calibri"/>
        </w:rPr>
        <w:t>c build g</w:t>
      </w:r>
      <w:r>
        <w:rPr>
          <w:rFonts w:cs="Calibri"/>
        </w:rPr>
        <w:t>ồ</w:t>
      </w:r>
      <w:r>
        <w:rPr>
          <w:rFonts w:cs="Calibri"/>
        </w:rPr>
        <w:t xml:space="preserve">m </w:t>
      </w:r>
      <w:r>
        <w:rPr>
          <w:rFonts w:ascii="Consolas" w:eastAsia="Consolas" w:hAnsi="Consolas" w:cs="Consolas"/>
          <w:color w:val="1F4D78"/>
          <w:sz w:val="21"/>
        </w:rPr>
        <w:t>/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/login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/command-center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/realtime-map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/dispatch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/trips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/vehicles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/drivers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/devices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/alerts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/incidents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/flood-map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/maintenance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/accounts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/reports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/settings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/profile</w:t>
      </w:r>
      <w:r>
        <w:rPr>
          <w:rFonts w:cs="Calibri"/>
        </w:rPr>
        <w:t xml:space="preserve"> và trang </w:t>
      </w:r>
      <w:r>
        <w:rPr>
          <w:rFonts w:ascii="Consolas" w:eastAsia="Consolas" w:hAnsi="Consolas" w:cs="Consolas"/>
          <w:color w:val="1F4D78"/>
          <w:sz w:val="21"/>
        </w:rPr>
        <w:t>_not-found</w:t>
      </w:r>
      <w:r>
        <w:rPr>
          <w:rFonts w:cs="Calibri"/>
        </w:rPr>
        <w:t>.</w:t>
      </w:r>
    </w:p>
    <w:p w14:paraId="58D1BB1F" w14:textId="77777777" w:rsidR="00C844A2" w:rsidRDefault="00850D81">
      <w:r>
        <w:rPr>
          <w:rFonts w:cs="Calibri"/>
        </w:rPr>
        <w:t>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cho th</w:t>
      </w:r>
      <w:r>
        <w:rPr>
          <w:rFonts w:cs="Calibri"/>
        </w:rPr>
        <w:t>ấ</w:t>
      </w:r>
      <w:r>
        <w:rPr>
          <w:rFonts w:cs="Calibri"/>
        </w:rPr>
        <w:t>y mã frontend hi</w:t>
      </w:r>
      <w:r>
        <w:rPr>
          <w:rFonts w:cs="Calibri"/>
        </w:rPr>
        <w:t>ệ</w:t>
      </w:r>
      <w:r>
        <w:rPr>
          <w:rFonts w:cs="Calibri"/>
        </w:rPr>
        <w:t>n biên d</w:t>
      </w:r>
      <w:r>
        <w:rPr>
          <w:rFonts w:cs="Calibri"/>
        </w:rPr>
        <w:t>ị</w:t>
      </w:r>
      <w:r>
        <w:rPr>
          <w:rFonts w:cs="Calibri"/>
        </w:rPr>
        <w:t>ch đư</w:t>
      </w:r>
      <w:r>
        <w:rPr>
          <w:rFonts w:cs="Calibri"/>
        </w:rPr>
        <w:t>ợ</w:t>
      </w:r>
      <w:r>
        <w:rPr>
          <w:rFonts w:cs="Calibri"/>
        </w:rPr>
        <w:t xml:space="preserve">c </w:t>
      </w:r>
      <w:r>
        <w:rPr>
          <w:rFonts w:cs="Calibri"/>
        </w:rPr>
        <w:t>ở</w:t>
      </w:r>
      <w:r>
        <w:rPr>
          <w:rFonts w:cs="Calibri"/>
        </w:rPr>
        <w:t xml:space="preserve"> ch</w:t>
      </w:r>
      <w:r>
        <w:rPr>
          <w:rFonts w:cs="Calibri"/>
        </w:rPr>
        <w:t>ế</w:t>
      </w:r>
      <w:r>
        <w:rPr>
          <w:rFonts w:cs="Calibri"/>
        </w:rPr>
        <w:t xml:space="preserve"> đ</w:t>
      </w:r>
      <w:r>
        <w:rPr>
          <w:rFonts w:cs="Calibri"/>
        </w:rPr>
        <w:t>ộ</w:t>
      </w:r>
      <w:r>
        <w:rPr>
          <w:rFonts w:cs="Calibri"/>
        </w:rPr>
        <w:t xml:space="preserve"> </w:t>
      </w:r>
      <w:r>
        <w:rPr>
          <w:rFonts w:cs="Calibri"/>
        </w:rPr>
        <w:t>production; warning lint còn l</w:t>
      </w:r>
      <w:r>
        <w:rPr>
          <w:rFonts w:cs="Calibri"/>
        </w:rPr>
        <w:t>ạ</w:t>
      </w:r>
      <w:r>
        <w:rPr>
          <w:rFonts w:cs="Calibri"/>
        </w:rPr>
        <w:t>i không ch</w:t>
      </w:r>
      <w:r>
        <w:rPr>
          <w:rFonts w:cs="Calibri"/>
        </w:rPr>
        <w:t>ặ</w:t>
      </w:r>
      <w:r>
        <w:rPr>
          <w:rFonts w:cs="Calibri"/>
        </w:rPr>
        <w:t>n build nhưng c</w:t>
      </w:r>
      <w:r>
        <w:rPr>
          <w:rFonts w:cs="Calibri"/>
        </w:rPr>
        <w:t>ầ</w:t>
      </w:r>
      <w:r>
        <w:rPr>
          <w:rFonts w:cs="Calibri"/>
        </w:rPr>
        <w:t>n d</w:t>
      </w:r>
      <w:r>
        <w:rPr>
          <w:rFonts w:cs="Calibri"/>
        </w:rPr>
        <w:t>ọ</w:t>
      </w:r>
      <w:r>
        <w:rPr>
          <w:rFonts w:cs="Calibri"/>
        </w:rPr>
        <w:t>n đ</w:t>
      </w:r>
      <w:r>
        <w:rPr>
          <w:rFonts w:cs="Calibri"/>
        </w:rPr>
        <w:t>ể</w:t>
      </w:r>
      <w:r>
        <w:rPr>
          <w:rFonts w:cs="Calibri"/>
        </w:rPr>
        <w:t xml:space="preserve"> đ</w:t>
      </w:r>
      <w:r>
        <w:rPr>
          <w:rFonts w:cs="Calibri"/>
        </w:rPr>
        <w:t>ạ</w:t>
      </w:r>
      <w:r>
        <w:rPr>
          <w:rFonts w:cs="Calibri"/>
        </w:rPr>
        <w:t>t lint s</w:t>
      </w:r>
      <w:r>
        <w:rPr>
          <w:rFonts w:cs="Calibri"/>
        </w:rPr>
        <w:t>ạ</w:t>
      </w:r>
      <w:r>
        <w:rPr>
          <w:rFonts w:cs="Calibri"/>
        </w:rPr>
        <w:t>ch tuy</w:t>
      </w:r>
      <w:r>
        <w:rPr>
          <w:rFonts w:cs="Calibri"/>
        </w:rPr>
        <w:t>ệ</w:t>
      </w:r>
      <w:r>
        <w:rPr>
          <w:rFonts w:cs="Calibri"/>
        </w:rPr>
        <w:t>t đ</w:t>
      </w:r>
      <w:r>
        <w:rPr>
          <w:rFonts w:cs="Calibri"/>
        </w:rPr>
        <w:t>ố</w:t>
      </w:r>
      <w:r>
        <w:rPr>
          <w:rFonts w:cs="Calibri"/>
        </w:rPr>
        <w:t>i.</w:t>
      </w:r>
    </w:p>
    <w:p w14:paraId="010489AE" w14:textId="77777777" w:rsidR="00C844A2" w:rsidRDefault="00850D81">
      <w:pPr>
        <w:pStyle w:val="Heading3"/>
      </w:pPr>
      <w:bookmarkStart w:id="86" w:name="_Toc237384250"/>
      <w:r>
        <w:t>3.2.3. K</w:t>
      </w:r>
      <w:r>
        <w:t>ế</w:t>
      </w:r>
      <w:r>
        <w:t>t qu</w:t>
      </w:r>
      <w:r>
        <w:t>ả</w:t>
      </w:r>
      <w:r>
        <w:t xml:space="preserve"> app mobile</w:t>
      </w:r>
      <w:bookmarkEnd w:id="86"/>
    </w:p>
    <w:p w14:paraId="26227D87" w14:textId="77777777" w:rsidR="00C844A2" w:rsidRDefault="00850D81">
      <w:r>
        <w:rPr>
          <w:rFonts w:ascii="Consolas" w:eastAsia="Consolas" w:hAnsi="Consolas" w:cs="Consolas"/>
          <w:color w:val="1F4D78"/>
          <w:sz w:val="21"/>
        </w:rPr>
        <w:t>flutter analyze</w:t>
      </w:r>
      <w:r>
        <w:rPr>
          <w:rFonts w:cs="Calibri"/>
        </w:rPr>
        <w:t xml:space="preserve"> tr</w:t>
      </w:r>
      <w:r>
        <w:rPr>
          <w:rFonts w:cs="Calibri"/>
        </w:rPr>
        <w:t>ả</w:t>
      </w:r>
      <w:r>
        <w:rPr>
          <w:rFonts w:cs="Calibri"/>
        </w:rPr>
        <w:t xml:space="preserve"> v</w:t>
      </w:r>
      <w:r>
        <w:rPr>
          <w:rFonts w:cs="Calibri"/>
        </w:rPr>
        <w:t>ề</w:t>
      </w:r>
      <w:r>
        <w:rPr>
          <w:rFonts w:cs="Calibri"/>
        </w:rPr>
        <w:t xml:space="preserve"> </w:t>
      </w:r>
      <w:r>
        <w:rPr>
          <w:rFonts w:cs="Calibri"/>
          <w:b/>
        </w:rPr>
        <w:t>No issues found</w:t>
      </w:r>
      <w:r>
        <w:rPr>
          <w:rFonts w:cs="Calibri"/>
        </w:rPr>
        <w:t xml:space="preserve">. </w:t>
      </w:r>
      <w:r>
        <w:rPr>
          <w:rFonts w:ascii="Consolas" w:eastAsia="Consolas" w:hAnsi="Consolas" w:cs="Consolas"/>
          <w:color w:val="1F4D78"/>
          <w:sz w:val="21"/>
        </w:rPr>
        <w:t>flutter test</w:t>
      </w:r>
      <w:r>
        <w:rPr>
          <w:rFonts w:cs="Calibri"/>
        </w:rPr>
        <w:t xml:space="preserve"> vư</w:t>
      </w:r>
      <w:r>
        <w:rPr>
          <w:rFonts w:cs="Calibri"/>
        </w:rPr>
        <w:t>ợ</w:t>
      </w:r>
      <w:r>
        <w:rPr>
          <w:rFonts w:cs="Calibri"/>
        </w:rPr>
        <w:t xml:space="preserve">t qua </w:t>
      </w:r>
      <w:r>
        <w:rPr>
          <w:rFonts w:cs="Calibri"/>
          <w:b/>
        </w:rPr>
        <w:t>42/42 test</w:t>
      </w:r>
      <w:r>
        <w:rPr>
          <w:rFonts w:cs="Calibri"/>
        </w:rPr>
        <w:t>. B</w:t>
      </w:r>
      <w:r>
        <w:rPr>
          <w:rFonts w:cs="Calibri"/>
        </w:rPr>
        <w:t>ộ</w:t>
      </w:r>
      <w:r>
        <w:rPr>
          <w:rFonts w:cs="Calibri"/>
        </w:rPr>
        <w:t xml:space="preserve"> test bao ph</w:t>
      </w:r>
      <w:r>
        <w:rPr>
          <w:rFonts w:cs="Calibri"/>
        </w:rPr>
        <w:t>ủ</w:t>
      </w:r>
      <w:r>
        <w:rPr>
          <w:rFonts w:cs="Calibri"/>
        </w:rPr>
        <w:t>:</w:t>
      </w:r>
    </w:p>
    <w:p w14:paraId="1436690E" w14:textId="77777777" w:rsidR="00C844A2" w:rsidRDefault="00850D81">
      <w:pPr>
        <w:pStyle w:val="ListBullet"/>
      </w:pPr>
      <w:r>
        <w:rPr>
          <w:rFonts w:cs="Calibri"/>
        </w:rPr>
        <w:t>Agent voice/text input.</w:t>
      </w:r>
    </w:p>
    <w:p w14:paraId="0669083B" w14:textId="77777777" w:rsidR="00C844A2" w:rsidRDefault="00850D81">
      <w:pPr>
        <w:pStyle w:val="ListBullet"/>
      </w:pPr>
      <w:r>
        <w:rPr>
          <w:rFonts w:cs="Calibri"/>
        </w:rPr>
        <w:t xml:space="preserve">Review form và </w:t>
      </w:r>
      <w:r>
        <w:rPr>
          <w:rFonts w:cs="Calibri"/>
        </w:rPr>
        <w:t>tr</w:t>
      </w:r>
      <w:r>
        <w:rPr>
          <w:rFonts w:cs="Calibri"/>
        </w:rPr>
        <w:t>ạ</w:t>
      </w:r>
      <w:r>
        <w:rPr>
          <w:rFonts w:cs="Calibri"/>
        </w:rPr>
        <w:t>ng thái queue OCR toàn c</w:t>
      </w:r>
      <w:r>
        <w:rPr>
          <w:rFonts w:cs="Calibri"/>
        </w:rPr>
        <w:t>ụ</w:t>
      </w:r>
      <w:r>
        <w:rPr>
          <w:rFonts w:cs="Calibri"/>
        </w:rPr>
        <w:t>c.</w:t>
      </w:r>
    </w:p>
    <w:p w14:paraId="066D7BDE" w14:textId="77777777" w:rsidR="00C844A2" w:rsidRDefault="00850D81">
      <w:pPr>
        <w:pStyle w:val="ListBullet"/>
      </w:pPr>
      <w:r>
        <w:rPr>
          <w:rFonts w:cs="Calibri"/>
        </w:rPr>
        <w:t>Document field extraction, driving log, export và server OCR service.</w:t>
      </w:r>
    </w:p>
    <w:p w14:paraId="3135A6DD" w14:textId="77777777" w:rsidR="00C844A2" w:rsidRDefault="00850D81">
      <w:pPr>
        <w:pStyle w:val="ListBullet"/>
      </w:pPr>
      <w:r>
        <w:rPr>
          <w:rFonts w:cs="Calibri"/>
        </w:rPr>
        <w:t>Queue OCR: nhi</w:t>
      </w:r>
      <w:r>
        <w:rPr>
          <w:rFonts w:cs="Calibri"/>
        </w:rPr>
        <w:t>ề</w:t>
      </w:r>
      <w:r>
        <w:rPr>
          <w:rFonts w:cs="Calibri"/>
        </w:rPr>
        <w:t>u item, retry, polling, completion, edit race và cancel.</w:t>
      </w:r>
    </w:p>
    <w:p w14:paraId="724F38BF" w14:textId="77777777" w:rsidR="00C844A2" w:rsidRDefault="00850D81">
      <w:pPr>
        <w:pStyle w:val="ListBullet"/>
      </w:pPr>
      <w:r>
        <w:rPr>
          <w:rFonts w:cs="Calibri"/>
        </w:rPr>
        <w:t xml:space="preserve">STGT input window </w:t>
      </w:r>
      <w:r>
        <w:rPr>
          <w:rFonts w:ascii="Consolas" w:eastAsia="Consolas" w:hAnsi="Consolas" w:cs="Consolas"/>
          <w:color w:val="1F4D78"/>
          <w:sz w:val="21"/>
        </w:rPr>
        <w:t>75 × 12</w:t>
      </w:r>
      <w:r>
        <w:rPr>
          <w:rFonts w:cs="Calibri"/>
        </w:rPr>
        <w:t xml:space="preserve"> và tình hu</w:t>
      </w:r>
      <w:r>
        <w:rPr>
          <w:rFonts w:cs="Calibri"/>
        </w:rPr>
        <w:t>ố</w:t>
      </w:r>
      <w:r>
        <w:rPr>
          <w:rFonts w:cs="Calibri"/>
        </w:rPr>
        <w:t>ng không quan sát đư</w:t>
      </w:r>
      <w:r>
        <w:rPr>
          <w:rFonts w:cs="Calibri"/>
        </w:rPr>
        <w:t>ợ</w:t>
      </w:r>
      <w:r>
        <w:rPr>
          <w:rFonts w:cs="Calibri"/>
        </w:rPr>
        <w:t>c m</w:t>
      </w:r>
      <w:r>
        <w:rPr>
          <w:rFonts w:cs="Calibri"/>
        </w:rPr>
        <w:t>ặ</w:t>
      </w:r>
      <w:r>
        <w:rPr>
          <w:rFonts w:cs="Calibri"/>
        </w:rPr>
        <w:t>t.</w:t>
      </w:r>
    </w:p>
    <w:p w14:paraId="6440F261" w14:textId="77777777" w:rsidR="00C844A2" w:rsidRDefault="00850D81">
      <w:pPr>
        <w:pStyle w:val="ListBullet"/>
      </w:pPr>
      <w:r>
        <w:rPr>
          <w:rFonts w:cs="Calibri"/>
        </w:rPr>
        <w:t>Temporal rules: m</w:t>
      </w:r>
      <w:r>
        <w:rPr>
          <w:rFonts w:cs="Calibri"/>
        </w:rPr>
        <w:t>ắ</w:t>
      </w:r>
      <w:r>
        <w:rPr>
          <w:rFonts w:cs="Calibri"/>
        </w:rPr>
        <w:t>t nh</w:t>
      </w:r>
      <w:r>
        <w:rPr>
          <w:rFonts w:cs="Calibri"/>
        </w:rPr>
        <w:t>ắ</w:t>
      </w:r>
      <w:r>
        <w:rPr>
          <w:rFonts w:cs="Calibri"/>
        </w:rPr>
        <w:t>m, PERCLOS, phone duration/speed và cooldown.</w:t>
      </w:r>
    </w:p>
    <w:p w14:paraId="2A9F668E" w14:textId="77777777" w:rsidR="00C844A2" w:rsidRDefault="00850D81">
      <w:pPr>
        <w:pStyle w:val="ListBullet"/>
      </w:pPr>
      <w:r>
        <w:rPr>
          <w:rFonts w:cs="Calibri"/>
        </w:rPr>
        <w:t>Offline sync priority/ACK/retry.</w:t>
      </w:r>
    </w:p>
    <w:p w14:paraId="402E1DF8" w14:textId="77777777" w:rsidR="00C844A2" w:rsidRDefault="00850D81">
      <w:pPr>
        <w:pStyle w:val="ListBullet"/>
      </w:pPr>
      <w:r>
        <w:rPr>
          <w:rFonts w:cs="Calibri"/>
        </w:rPr>
        <w:lastRenderedPageBreak/>
        <w:t>Trip list/detail và phi</w:t>
      </w:r>
      <w:r>
        <w:rPr>
          <w:rFonts w:cs="Calibri"/>
        </w:rPr>
        <w:t>ế</w:t>
      </w:r>
      <w:r>
        <w:rPr>
          <w:rFonts w:cs="Calibri"/>
        </w:rPr>
        <w:t>u xu</w:t>
      </w:r>
      <w:r>
        <w:rPr>
          <w:rFonts w:cs="Calibri"/>
        </w:rPr>
        <w:t>ấ</w:t>
      </w:r>
      <w:r>
        <w:rPr>
          <w:rFonts w:cs="Calibri"/>
        </w:rPr>
        <w:t>t kho nhi</w:t>
      </w:r>
      <w:r>
        <w:rPr>
          <w:rFonts w:cs="Calibri"/>
        </w:rPr>
        <w:t>ề</w:t>
      </w:r>
      <w:r>
        <w:rPr>
          <w:rFonts w:cs="Calibri"/>
        </w:rPr>
        <w:t>u dòng hàng.</w:t>
      </w:r>
    </w:p>
    <w:p w14:paraId="44407867" w14:textId="77777777" w:rsidR="00C844A2" w:rsidRDefault="00850D81">
      <w:r>
        <w:rPr>
          <w:rFonts w:cs="Calibri"/>
        </w:rPr>
        <w:t>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này ch</w:t>
      </w:r>
      <w:r>
        <w:rPr>
          <w:rFonts w:cs="Calibri"/>
        </w:rPr>
        <w:t>ứ</w:t>
      </w:r>
      <w:r>
        <w:rPr>
          <w:rFonts w:cs="Calibri"/>
        </w:rPr>
        <w:t>ng minh logic Dart và widget theo test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 xml:space="preserve">i </w:t>
      </w:r>
      <w:r>
        <w:rPr>
          <w:rFonts w:cs="Calibri"/>
        </w:rPr>
        <w:t>ổ</w:t>
      </w:r>
      <w:r>
        <w:rPr>
          <w:rFonts w:cs="Calibri"/>
        </w:rPr>
        <w:t>n đ</w:t>
      </w:r>
      <w:r>
        <w:rPr>
          <w:rFonts w:cs="Calibri"/>
        </w:rPr>
        <w:t>ị</w:t>
      </w:r>
      <w:r>
        <w:rPr>
          <w:rFonts w:cs="Calibri"/>
        </w:rPr>
        <w:t>nh. Tuy nhiên test unit/widget không thay th</w:t>
      </w:r>
      <w:r>
        <w:rPr>
          <w:rFonts w:cs="Calibri"/>
        </w:rPr>
        <w:t>ế</w:t>
      </w:r>
      <w:r>
        <w:rPr>
          <w:rFonts w:cs="Calibri"/>
        </w:rPr>
        <w:t xml:space="preserve"> ki</w:t>
      </w:r>
      <w:r>
        <w:rPr>
          <w:rFonts w:cs="Calibri"/>
        </w:rPr>
        <w:t>ể</w:t>
      </w:r>
      <w:r>
        <w:rPr>
          <w:rFonts w:cs="Calibri"/>
        </w:rPr>
        <w:t>m tra camera, GPS n</w:t>
      </w:r>
      <w:r>
        <w:rPr>
          <w:rFonts w:cs="Calibri"/>
        </w:rPr>
        <w:t>ề</w:t>
      </w:r>
      <w:r>
        <w:rPr>
          <w:rFonts w:cs="Calibri"/>
        </w:rPr>
        <w:t>n, notification permission, nhi</w:t>
      </w:r>
      <w:r>
        <w:rPr>
          <w:rFonts w:cs="Calibri"/>
        </w:rPr>
        <w:t>ệ</w:t>
      </w:r>
      <w:r>
        <w:rPr>
          <w:rFonts w:cs="Calibri"/>
        </w:rPr>
        <w:t>t và pin trên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th</w:t>
      </w:r>
      <w:r>
        <w:rPr>
          <w:rFonts w:cs="Calibri"/>
        </w:rPr>
        <w:t>ậ</w:t>
      </w:r>
      <w:r>
        <w:rPr>
          <w:rFonts w:cs="Calibri"/>
        </w:rPr>
        <w:t>t.</w:t>
      </w:r>
    </w:p>
    <w:p w14:paraId="7857E1EE" w14:textId="77777777" w:rsidR="00C844A2" w:rsidRDefault="00850D81">
      <w:pPr>
        <w:pStyle w:val="Heading3"/>
      </w:pPr>
      <w:bookmarkStart w:id="87" w:name="_Toc237384251"/>
      <w:r>
        <w:t>3.2.4. K</w:t>
      </w:r>
      <w:r>
        <w:t>ế</w:t>
      </w:r>
      <w:r>
        <w:t>t qu</w:t>
      </w:r>
      <w:r>
        <w:t>ả</w:t>
      </w:r>
      <w:r>
        <w:t xml:space="preserve"> backend</w:t>
      </w:r>
      <w:bookmarkEnd w:id="87"/>
    </w:p>
    <w:p w14:paraId="5E83517C" w14:textId="77777777" w:rsidR="00C844A2" w:rsidRDefault="00850D81">
      <w:r>
        <w:rPr>
          <w:rFonts w:cs="Calibri"/>
        </w:rPr>
        <w:t>Maven t</w:t>
      </w:r>
      <w:r>
        <w:rPr>
          <w:rFonts w:cs="Calibri"/>
        </w:rPr>
        <w:t>ạ</w:t>
      </w:r>
      <w:r>
        <w:rPr>
          <w:rFonts w:cs="Calibri"/>
        </w:rPr>
        <w:t>o sáu test suite v</w:t>
      </w:r>
      <w:r>
        <w:rPr>
          <w:rFonts w:cs="Calibri"/>
        </w:rPr>
        <w:t>ớ</w:t>
      </w:r>
      <w:r>
        <w:rPr>
          <w:rFonts w:cs="Calibri"/>
        </w:rPr>
        <w:t>i t</w:t>
      </w:r>
      <w:r>
        <w:rPr>
          <w:rFonts w:cs="Calibri"/>
        </w:rPr>
        <w:t>ổ</w:t>
      </w:r>
      <w:r>
        <w:rPr>
          <w:rFonts w:cs="Calibri"/>
        </w:rPr>
        <w:t>ng c</w:t>
      </w:r>
      <w:r>
        <w:rPr>
          <w:rFonts w:cs="Calibri"/>
        </w:rPr>
        <w:t>ộ</w:t>
      </w:r>
      <w:r>
        <w:rPr>
          <w:rFonts w:cs="Calibri"/>
        </w:rPr>
        <w:t xml:space="preserve">ng 24 test case: </w:t>
      </w:r>
      <w:r>
        <w:rPr>
          <w:rFonts w:cs="Calibri"/>
          <w:b/>
        </w:rPr>
        <w:t>23 pass, 0 failure, 1 error môi trư</w:t>
      </w:r>
      <w:r>
        <w:rPr>
          <w:rFonts w:cs="Calibri"/>
          <w:b/>
        </w:rPr>
        <w:t>ờ</w:t>
      </w:r>
      <w:r>
        <w:rPr>
          <w:rFonts w:cs="Calibri"/>
          <w:b/>
        </w:rPr>
        <w:t>ng</w:t>
      </w:r>
      <w:r>
        <w:rPr>
          <w:rFonts w:cs="Calibri"/>
        </w:rPr>
        <w:t>. Error n</w:t>
      </w:r>
      <w:r>
        <w:rPr>
          <w:rFonts w:cs="Calibri"/>
        </w:rPr>
        <w:t>ằ</w:t>
      </w:r>
      <w:r>
        <w:rPr>
          <w:rFonts w:cs="Calibri"/>
        </w:rPr>
        <w:t xml:space="preserve">m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1F4D78"/>
          <w:sz w:val="21"/>
        </w:rPr>
        <w:t>RealMySqlApiIntegrationTest</w:t>
      </w:r>
      <w:r>
        <w:rPr>
          <w:rFonts w:cs="Calibri"/>
        </w:rPr>
        <w:t xml:space="preserve"> do Testcontainers không tìm th</w:t>
      </w:r>
      <w:r>
        <w:rPr>
          <w:rFonts w:cs="Calibri"/>
        </w:rPr>
        <w:t>ấ</w:t>
      </w:r>
      <w:r>
        <w:rPr>
          <w:rFonts w:cs="Calibri"/>
        </w:rPr>
        <w:t>y Docker environment. Các suite controller/smoke, security configuration, WebSocket authorization, telemetry validation và publish-after-commit không báo failure.</w:t>
      </w:r>
    </w:p>
    <w:p w14:paraId="6ED9DCC8" w14:textId="77777777" w:rsidR="00C844A2" w:rsidRDefault="00850D81">
      <w:r>
        <w:rPr>
          <w:rFonts w:cs="Calibri"/>
        </w:rPr>
        <w:t>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backend đư</w:t>
      </w:r>
      <w:r>
        <w:rPr>
          <w:rFonts w:cs="Calibri"/>
        </w:rPr>
        <w:t>ợ</w:t>
      </w:r>
      <w:r>
        <w:rPr>
          <w:rFonts w:cs="Calibri"/>
        </w:rPr>
        <w:t>c di</w:t>
      </w:r>
      <w:r>
        <w:rPr>
          <w:rFonts w:cs="Calibri"/>
        </w:rPr>
        <w:t>ễ</w:t>
      </w:r>
      <w:r>
        <w:rPr>
          <w:rFonts w:cs="Calibri"/>
        </w:rPr>
        <w:t>n gi</w:t>
      </w:r>
      <w:r>
        <w:rPr>
          <w:rFonts w:cs="Calibri"/>
        </w:rPr>
        <w:t>ả</w:t>
      </w:r>
      <w:r>
        <w:rPr>
          <w:rFonts w:cs="Calibri"/>
        </w:rPr>
        <w:t>i như sau:</w:t>
      </w:r>
    </w:p>
    <w:p w14:paraId="36F7E396" w14:textId="77777777" w:rsidR="00C844A2" w:rsidRDefault="00850D81">
      <w:pPr>
        <w:pStyle w:val="ListBullet"/>
      </w:pPr>
      <w:r>
        <w:rPr>
          <w:rFonts w:cs="Calibri"/>
        </w:rPr>
        <w:t>Unit/controller/security tests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i: PASS.</w:t>
      </w:r>
    </w:p>
    <w:p w14:paraId="5EE2BFF1" w14:textId="77777777" w:rsidR="00C844A2" w:rsidRDefault="00850D81">
      <w:pPr>
        <w:pStyle w:val="ListBullet"/>
      </w:pPr>
      <w:r>
        <w:rPr>
          <w:rFonts w:cs="Calibri"/>
        </w:rPr>
        <w:t>Integration MySQL b</w:t>
      </w:r>
      <w:r>
        <w:rPr>
          <w:rFonts w:cs="Calibri"/>
        </w:rPr>
        <w:t>ằ</w:t>
      </w:r>
      <w:r>
        <w:rPr>
          <w:rFonts w:cs="Calibri"/>
        </w:rPr>
        <w:t>ng Testcontainers trong phiên 11/08/2026: NOT RUN/ENVIRONMENT ERROR.</w:t>
      </w:r>
    </w:p>
    <w:p w14:paraId="3BEA6135" w14:textId="77777777" w:rsidR="00C844A2" w:rsidRDefault="00850D81">
      <w:pPr>
        <w:pStyle w:val="ListBullet"/>
      </w:pPr>
      <w:r>
        <w:rPr>
          <w:rFonts w:cs="Calibri"/>
        </w:rPr>
        <w:t>Không đư</w:t>
      </w:r>
      <w:r>
        <w:rPr>
          <w:rFonts w:cs="Calibri"/>
        </w:rPr>
        <w:t>ợ</w:t>
      </w:r>
      <w:r>
        <w:rPr>
          <w:rFonts w:cs="Calibri"/>
        </w:rPr>
        <w:t>c k</w:t>
      </w:r>
      <w:r>
        <w:rPr>
          <w:rFonts w:cs="Calibri"/>
        </w:rPr>
        <w:t>ế</w:t>
      </w:r>
      <w:r>
        <w:rPr>
          <w:rFonts w:cs="Calibri"/>
        </w:rPr>
        <w:t>t lu</w:t>
      </w:r>
      <w:r>
        <w:rPr>
          <w:rFonts w:cs="Calibri"/>
        </w:rPr>
        <w:t>ậ</w:t>
      </w:r>
      <w:r>
        <w:rPr>
          <w:rFonts w:cs="Calibri"/>
        </w:rPr>
        <w:t>n full backend PASS cho t</w:t>
      </w:r>
      <w:r>
        <w:rPr>
          <w:rFonts w:cs="Calibri"/>
        </w:rPr>
        <w:t>ớ</w:t>
      </w:r>
      <w:r>
        <w:rPr>
          <w:rFonts w:cs="Calibri"/>
        </w:rPr>
        <w:t>i khi Docker Desktop ho</w:t>
      </w:r>
      <w:r>
        <w:rPr>
          <w:rFonts w:cs="Calibri"/>
        </w:rPr>
        <w:t>ạ</w:t>
      </w:r>
      <w:r>
        <w:rPr>
          <w:rFonts w:cs="Calibri"/>
        </w:rPr>
        <w:t>t đ</w:t>
      </w:r>
      <w:r>
        <w:rPr>
          <w:rFonts w:cs="Calibri"/>
        </w:rPr>
        <w:t>ộ</w:t>
      </w:r>
      <w:r>
        <w:rPr>
          <w:rFonts w:cs="Calibri"/>
        </w:rPr>
        <w:t>ng và integration suite ch</w:t>
      </w:r>
      <w:r>
        <w:rPr>
          <w:rFonts w:cs="Calibri"/>
        </w:rPr>
        <w:t>ạ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i.</w:t>
      </w:r>
    </w:p>
    <w:p w14:paraId="29A0143C" w14:textId="77777777" w:rsidR="00C844A2" w:rsidRDefault="00850D81">
      <w:pPr>
        <w:pStyle w:val="Heading3"/>
      </w:pPr>
      <w:bookmarkStart w:id="88" w:name="_Toc237384252"/>
      <w:r>
        <w:t>3.2.5. K</w:t>
      </w:r>
      <w:r>
        <w:t>ế</w:t>
      </w:r>
      <w:r>
        <w:t>t qu</w:t>
      </w:r>
      <w:r>
        <w:t>ả</w:t>
      </w:r>
      <w:r>
        <w:t xml:space="preserve"> AI service</w:t>
      </w:r>
      <w:bookmarkEnd w:id="88"/>
    </w:p>
    <w:p w14:paraId="7D34FD70" w14:textId="77777777" w:rsidR="00C844A2" w:rsidRDefault="00850D81">
      <w:r>
        <w:rPr>
          <w:rFonts w:cs="Calibri"/>
        </w:rPr>
        <w:t>Ch</w:t>
      </w:r>
      <w:r>
        <w:rPr>
          <w:rFonts w:cs="Calibri"/>
        </w:rPr>
        <w:t>ạ</w:t>
      </w:r>
      <w:r>
        <w:rPr>
          <w:rFonts w:cs="Calibri"/>
        </w:rPr>
        <w:t xml:space="preserve">y </w:t>
      </w:r>
      <w:r>
        <w:rPr>
          <w:rFonts w:ascii="Consolas" w:eastAsia="Consolas" w:hAnsi="Consolas" w:cs="Consolas"/>
          <w:color w:val="1F4D78"/>
          <w:sz w:val="21"/>
        </w:rPr>
        <w:t>python -m pytest tests -q</w:t>
      </w:r>
      <w:r>
        <w:rPr>
          <w:rFonts w:cs="Calibri"/>
        </w:rPr>
        <w:t xml:space="preserve"> trong </w:t>
      </w:r>
      <w:r>
        <w:rPr>
          <w:rFonts w:ascii="Consolas" w:eastAsia="Consolas" w:hAnsi="Consolas" w:cs="Consolas"/>
          <w:color w:val="1F4D78"/>
          <w:sz w:val="21"/>
        </w:rPr>
        <w:t>safefleet_ai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Python 3.11 đ</w:t>
      </w:r>
      <w:r>
        <w:rPr>
          <w:rFonts w:cs="Calibri"/>
        </w:rPr>
        <w:t>ạ</w:t>
      </w:r>
      <w:r>
        <w:rPr>
          <w:rFonts w:cs="Calibri"/>
        </w:rPr>
        <w:t xml:space="preserve">t </w:t>
      </w:r>
      <w:r>
        <w:rPr>
          <w:rFonts w:cs="Calibri"/>
          <w:b/>
        </w:rPr>
        <w:t>13/13 test</w:t>
      </w:r>
      <w:r>
        <w:rPr>
          <w:rFonts w:cs="Calibri"/>
        </w:rPr>
        <w:t>, có m</w:t>
      </w:r>
      <w:r>
        <w:rPr>
          <w:rFonts w:cs="Calibri"/>
        </w:rPr>
        <w:t>ộ</w:t>
      </w:r>
      <w:r>
        <w:rPr>
          <w:rFonts w:cs="Calibri"/>
        </w:rPr>
        <w:t>t c</w:t>
      </w:r>
      <w:r>
        <w:rPr>
          <w:rFonts w:cs="Calibri"/>
        </w:rPr>
        <w:t>ả</w:t>
      </w:r>
      <w:r>
        <w:rPr>
          <w:rFonts w:cs="Calibri"/>
        </w:rPr>
        <w:t>nh báo deprecation t</w:t>
      </w:r>
      <w:r>
        <w:rPr>
          <w:rFonts w:cs="Calibri"/>
        </w:rPr>
        <w:t>ừ</w:t>
      </w:r>
      <w:r>
        <w:rPr>
          <w:rFonts w:cs="Calibri"/>
        </w:rPr>
        <w:t xml:space="preserve"> Starlette TestClient. Test bao ph</w:t>
      </w:r>
      <w:r>
        <w:rPr>
          <w:rFonts w:cs="Calibri"/>
        </w:rPr>
        <w:t>ủ</w:t>
      </w:r>
      <w:r>
        <w:rPr>
          <w:rFonts w:cs="Calibri"/>
        </w:rPr>
        <w:t xml:space="preserve"> API health/metadata/intent/chat, rule-first, OpenAI structured fallback/fail-safe và temporal logic.</w:t>
      </w:r>
    </w:p>
    <w:p w14:paraId="74EBA201" w14:textId="77777777" w:rsidR="00C844A2" w:rsidRDefault="00850D81">
      <w:r>
        <w:rPr>
          <w:rFonts w:cs="Calibri"/>
        </w:rPr>
        <w:t>Virtual environment riêng c</w:t>
      </w:r>
      <w:r>
        <w:rPr>
          <w:rFonts w:cs="Calibri"/>
        </w:rPr>
        <w:t>ủ</w:t>
      </w:r>
      <w:r>
        <w:rPr>
          <w:rFonts w:cs="Calibri"/>
        </w:rPr>
        <w:t>a module hi</w:t>
      </w:r>
      <w:r>
        <w:rPr>
          <w:rFonts w:cs="Calibri"/>
        </w:rPr>
        <w:t>ệ</w:t>
      </w:r>
      <w:r>
        <w:rPr>
          <w:rFonts w:cs="Calibri"/>
        </w:rPr>
        <w:t>n thi</w:t>
      </w:r>
      <w:r>
        <w:rPr>
          <w:rFonts w:cs="Calibri"/>
        </w:rPr>
        <w:t>ế</w:t>
      </w:r>
      <w:r>
        <w:rPr>
          <w:rFonts w:cs="Calibri"/>
        </w:rPr>
        <w:t xml:space="preserve">u </w:t>
      </w:r>
      <w:r>
        <w:rPr>
          <w:rFonts w:ascii="Consolas" w:eastAsia="Consolas" w:hAnsi="Consolas" w:cs="Consolas"/>
          <w:color w:val="1F4D78"/>
          <w:sz w:val="21"/>
        </w:rPr>
        <w:t>python-multipart</w:t>
      </w:r>
      <w:r>
        <w:rPr>
          <w:rFonts w:cs="Calibri"/>
        </w:rPr>
        <w:t xml:space="preserve">, dù file </w:t>
      </w:r>
      <w:r>
        <w:rPr>
          <w:rFonts w:ascii="Consolas" w:eastAsia="Consolas" w:hAnsi="Consolas" w:cs="Consolas"/>
          <w:color w:val="1F4D78"/>
          <w:sz w:val="21"/>
        </w:rPr>
        <w:t>requirements.txt</w:t>
      </w:r>
      <w:r>
        <w:rPr>
          <w:rFonts w:cs="Calibri"/>
        </w:rPr>
        <w:t xml:space="preserve"> đã khai báo. Khi dùng system Python có đ</w:t>
      </w:r>
      <w:r>
        <w:rPr>
          <w:rFonts w:cs="Calibri"/>
        </w:rPr>
        <w:t>ủ</w:t>
      </w:r>
      <w:r>
        <w:rPr>
          <w:rFonts w:cs="Calibri"/>
        </w:rPr>
        <w:t xml:space="preserve"> dependency, test ch</w:t>
      </w:r>
      <w:r>
        <w:rPr>
          <w:rFonts w:cs="Calibri"/>
        </w:rPr>
        <w:t>ạ</w:t>
      </w:r>
      <w:r>
        <w:rPr>
          <w:rFonts w:cs="Calibri"/>
        </w:rPr>
        <w:t>y thành công. Đây là v</w:t>
      </w:r>
      <w:r>
        <w:rPr>
          <w:rFonts w:cs="Calibri"/>
        </w:rPr>
        <w:t>ấ</w:t>
      </w:r>
      <w:r>
        <w:rPr>
          <w:rFonts w:cs="Calibri"/>
        </w:rPr>
        <w:t>n đ</w:t>
      </w:r>
      <w:r>
        <w:rPr>
          <w:rFonts w:cs="Calibri"/>
        </w:rPr>
        <w:t>ề</w:t>
      </w:r>
      <w:r>
        <w:rPr>
          <w:rFonts w:cs="Calibri"/>
        </w:rPr>
        <w:t xml:space="preserve">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 môi trư</w:t>
      </w:r>
      <w:r>
        <w:rPr>
          <w:rFonts w:cs="Calibri"/>
        </w:rPr>
        <w:t>ờ</w:t>
      </w:r>
      <w:r>
        <w:rPr>
          <w:rFonts w:cs="Calibri"/>
        </w:rPr>
        <w:t>ng phát tri</w:t>
      </w:r>
      <w:r>
        <w:rPr>
          <w:rFonts w:cs="Calibri"/>
        </w:rPr>
        <w:t>ể</w:t>
      </w:r>
      <w:r>
        <w:rPr>
          <w:rFonts w:cs="Calibri"/>
        </w:rPr>
        <w:t>n c</w:t>
      </w:r>
      <w:r>
        <w:rPr>
          <w:rFonts w:cs="Calibri"/>
        </w:rPr>
        <w:t>ầ</w:t>
      </w:r>
      <w:r>
        <w:rPr>
          <w:rFonts w:cs="Calibri"/>
        </w:rPr>
        <w:t>n x</w:t>
      </w:r>
      <w:r>
        <w:rPr>
          <w:rFonts w:cs="Calibri"/>
        </w:rPr>
        <w:t>ử</w:t>
      </w:r>
      <w:r>
        <w:rPr>
          <w:rFonts w:cs="Calibri"/>
        </w:rPr>
        <w:t xml:space="preserve"> lý b</w:t>
      </w:r>
      <w:r>
        <w:rPr>
          <w:rFonts w:cs="Calibri"/>
        </w:rPr>
        <w:t>ằ</w:t>
      </w:r>
      <w:r>
        <w:rPr>
          <w:rFonts w:cs="Calibri"/>
        </w:rPr>
        <w:t>ng cài l</w:t>
      </w:r>
      <w:r>
        <w:rPr>
          <w:rFonts w:cs="Calibri"/>
        </w:rPr>
        <w:t>ạ</w:t>
      </w:r>
      <w:r>
        <w:rPr>
          <w:rFonts w:cs="Calibri"/>
        </w:rPr>
        <w:t>i requirements ho</w:t>
      </w:r>
      <w:r>
        <w:rPr>
          <w:rFonts w:cs="Calibri"/>
        </w:rPr>
        <w:t>ặ</w:t>
      </w:r>
      <w:r>
        <w:rPr>
          <w:rFonts w:cs="Calibri"/>
        </w:rPr>
        <w:t>c tái t</w:t>
      </w:r>
      <w:r>
        <w:rPr>
          <w:rFonts w:cs="Calibri"/>
        </w:rPr>
        <w:t>ạ</w:t>
      </w:r>
      <w:r>
        <w:rPr>
          <w:rFonts w:cs="Calibri"/>
        </w:rPr>
        <w:t>o venv.</w:t>
      </w:r>
    </w:p>
    <w:p w14:paraId="0EB2E4FF" w14:textId="77777777" w:rsidR="00C844A2" w:rsidRDefault="00850D81">
      <w:pPr>
        <w:pStyle w:val="Heading3"/>
      </w:pPr>
      <w:bookmarkStart w:id="89" w:name="_Toc237384253"/>
      <w:r>
        <w:t>3.2.6. K</w:t>
      </w:r>
      <w:r>
        <w:t>ế</w:t>
      </w:r>
      <w:r>
        <w:t>t qu</w:t>
      </w:r>
      <w:r>
        <w:t>ả</w:t>
      </w:r>
      <w:r>
        <w:t xml:space="preserve"> OCR phi</w:t>
      </w:r>
      <w:r>
        <w:t>ế</w:t>
      </w:r>
      <w:r>
        <w:t>u s</w:t>
      </w:r>
      <w:r>
        <w:t>ố</w:t>
      </w:r>
      <w:r>
        <w:t xml:space="preserve"> 1</w:t>
      </w:r>
      <w:bookmarkEnd w:id="89"/>
    </w:p>
    <w:p w14:paraId="0007BC05" w14:textId="77777777" w:rsidR="00C844A2" w:rsidRDefault="00850D81">
      <w:r>
        <w:rPr>
          <w:rFonts w:cs="Calibri"/>
        </w:rPr>
        <w:t>Ground truth:</w:t>
      </w:r>
    </w:p>
    <w:p w14:paraId="43C4B3D4" w14:textId="77777777" w:rsidR="00C844A2" w:rsidRDefault="00850D81">
      <w:pPr>
        <w:shd w:val="clear" w:color="auto" w:fill="F4F6F9"/>
        <w:spacing w:before="60" w:after="60"/>
        <w:ind w:left="360" w:right="216"/>
      </w:pPr>
      <w:r>
        <w:rPr>
          <w:rFonts w:cs="Calibri"/>
          <w:color w:val="1F4D78"/>
          <w:sz w:val="21"/>
        </w:rPr>
        <w:t>CT xây d</w:t>
      </w:r>
      <w:r>
        <w:rPr>
          <w:rFonts w:cs="Calibri"/>
          <w:color w:val="1F4D78"/>
          <w:sz w:val="21"/>
        </w:rPr>
        <w:t>ự</w:t>
      </w:r>
      <w:r>
        <w:rPr>
          <w:rFonts w:cs="Calibri"/>
          <w:color w:val="1F4D78"/>
          <w:sz w:val="21"/>
        </w:rPr>
        <w:t>ng nhà máy Công ty c</w:t>
      </w:r>
      <w:r>
        <w:rPr>
          <w:rFonts w:cs="Calibri"/>
          <w:color w:val="1F4D78"/>
          <w:sz w:val="21"/>
        </w:rPr>
        <w:t>ổ</w:t>
      </w:r>
      <w:r>
        <w:rPr>
          <w:rFonts w:cs="Calibri"/>
          <w:color w:val="1F4D78"/>
          <w:sz w:val="21"/>
        </w:rPr>
        <w:t xml:space="preserve"> ph</w:t>
      </w:r>
      <w:r>
        <w:rPr>
          <w:rFonts w:cs="Calibri"/>
          <w:color w:val="1F4D78"/>
          <w:sz w:val="21"/>
        </w:rPr>
        <w:t>ầ</w:t>
      </w:r>
      <w:r>
        <w:rPr>
          <w:rFonts w:cs="Calibri"/>
          <w:color w:val="1F4D78"/>
          <w:sz w:val="21"/>
        </w:rPr>
        <w:t>n bao bì Phương B</w:t>
      </w:r>
      <w:r>
        <w:rPr>
          <w:rFonts w:cs="Calibri"/>
          <w:color w:val="1F4D78"/>
          <w:sz w:val="21"/>
        </w:rPr>
        <w:t>ắ</w:t>
      </w:r>
      <w:r>
        <w:rPr>
          <w:rFonts w:cs="Calibri"/>
          <w:color w:val="1F4D78"/>
          <w:sz w:val="21"/>
        </w:rPr>
        <w:t>c Hưng Yên, T</w:t>
      </w:r>
      <w:r>
        <w:rPr>
          <w:rFonts w:cs="Calibri"/>
          <w:color w:val="1F4D78"/>
          <w:sz w:val="21"/>
        </w:rPr>
        <w:t>ổ</w:t>
      </w:r>
      <w:r>
        <w:rPr>
          <w:rFonts w:cs="Calibri"/>
          <w:color w:val="1F4D78"/>
          <w:sz w:val="21"/>
        </w:rPr>
        <w:t xml:space="preserve"> dân ph</w:t>
      </w:r>
      <w:r>
        <w:rPr>
          <w:rFonts w:cs="Calibri"/>
          <w:color w:val="1F4D78"/>
          <w:sz w:val="21"/>
        </w:rPr>
        <w:t>ố</w:t>
      </w:r>
      <w:r>
        <w:rPr>
          <w:rFonts w:cs="Calibri"/>
          <w:color w:val="1F4D78"/>
          <w:sz w:val="21"/>
        </w:rPr>
        <w:t xml:space="preserve"> Th</w:t>
      </w:r>
      <w:r>
        <w:rPr>
          <w:rFonts w:cs="Calibri"/>
          <w:color w:val="1F4D78"/>
          <w:sz w:val="21"/>
        </w:rPr>
        <w:t>ợ</w:t>
      </w:r>
      <w:r>
        <w:rPr>
          <w:rFonts w:cs="Calibri"/>
          <w:color w:val="1F4D78"/>
          <w:sz w:val="21"/>
        </w:rPr>
        <w:t>, Phư</w:t>
      </w:r>
      <w:r>
        <w:rPr>
          <w:rFonts w:cs="Calibri"/>
          <w:color w:val="1F4D78"/>
          <w:sz w:val="21"/>
        </w:rPr>
        <w:t>ờ</w:t>
      </w:r>
      <w:r>
        <w:rPr>
          <w:rFonts w:cs="Calibri"/>
          <w:color w:val="1F4D78"/>
          <w:sz w:val="21"/>
        </w:rPr>
        <w:t>ng Đư</w:t>
      </w:r>
      <w:r>
        <w:rPr>
          <w:rFonts w:cs="Calibri"/>
          <w:color w:val="1F4D78"/>
          <w:sz w:val="21"/>
        </w:rPr>
        <w:t>ờ</w:t>
      </w:r>
      <w:r>
        <w:rPr>
          <w:rFonts w:cs="Calibri"/>
          <w:color w:val="1F4D78"/>
          <w:sz w:val="21"/>
        </w:rPr>
        <w:t>ng Hào, T</w:t>
      </w:r>
      <w:r>
        <w:rPr>
          <w:rFonts w:cs="Calibri"/>
          <w:color w:val="1F4D78"/>
          <w:sz w:val="21"/>
        </w:rPr>
        <w:t>ỉ</w:t>
      </w:r>
      <w:r>
        <w:rPr>
          <w:rFonts w:cs="Calibri"/>
          <w:color w:val="1F4D78"/>
          <w:sz w:val="21"/>
        </w:rPr>
        <w:t>nh Hưng Yên</w:t>
      </w:r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829"/>
        <w:gridCol w:w="2907"/>
        <w:gridCol w:w="1144"/>
        <w:gridCol w:w="1095"/>
        <w:gridCol w:w="1095"/>
        <w:gridCol w:w="1290"/>
      </w:tblGrid>
      <w:tr w:rsidR="00C844A2" w14:paraId="7232EA08" w14:textId="77777777">
        <w:trPr>
          <w:tblHeader/>
        </w:trPr>
        <w:tc>
          <w:tcPr>
            <w:tcW w:w="1829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A5B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Pipeline</w:t>
            </w:r>
          </w:p>
        </w:tc>
        <w:tc>
          <w:tcPr>
            <w:tcW w:w="2907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E22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K</w:t>
            </w:r>
            <w:r>
              <w:rPr>
                <w:rFonts w:cs="Calibri"/>
                <w:b/>
                <w:color w:val="17365D"/>
                <w:sz w:val="17"/>
              </w:rPr>
              <w:t>ế</w:t>
            </w:r>
            <w:r>
              <w:rPr>
                <w:rFonts w:cs="Calibri"/>
                <w:b/>
                <w:color w:val="17365D"/>
                <w:sz w:val="17"/>
              </w:rPr>
              <w:t>t qu</w:t>
            </w:r>
            <w:r>
              <w:rPr>
                <w:rFonts w:cs="Calibri"/>
                <w:b/>
                <w:color w:val="17365D"/>
                <w:sz w:val="17"/>
              </w:rPr>
              <w:t>ả</w:t>
            </w:r>
          </w:p>
        </w:tc>
        <w:tc>
          <w:tcPr>
            <w:tcW w:w="1144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7C9A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CER</w:t>
            </w:r>
          </w:p>
        </w:tc>
        <w:tc>
          <w:tcPr>
            <w:tcW w:w="109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FF85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WER</w:t>
            </w:r>
          </w:p>
        </w:tc>
        <w:tc>
          <w:tcPr>
            <w:tcW w:w="109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5FD7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Exact</w:t>
            </w:r>
          </w:p>
        </w:tc>
        <w:tc>
          <w:tcPr>
            <w:tcW w:w="129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88C7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Th</w:t>
            </w:r>
            <w:r>
              <w:rPr>
                <w:rFonts w:cs="Calibri"/>
                <w:b/>
                <w:color w:val="17365D"/>
                <w:sz w:val="17"/>
              </w:rPr>
              <w:t>ờ</w:t>
            </w:r>
            <w:r>
              <w:rPr>
                <w:rFonts w:cs="Calibri"/>
                <w:b/>
                <w:color w:val="17365D"/>
                <w:sz w:val="17"/>
              </w:rPr>
              <w:t>i gian</w:t>
            </w:r>
          </w:p>
        </w:tc>
      </w:tr>
      <w:tr w:rsidR="00C844A2" w14:paraId="13361AC3" w14:textId="77777777">
        <w:tc>
          <w:tcPr>
            <w:tcW w:w="1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258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Mobile simulation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15FD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“Nu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hàng cho CT Nay d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ng nhà máy ph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 xml:space="preserve"> Tho, Phư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Đư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 xml:space="preserve">ng Hào, </w:t>
            </w:r>
            <w:r>
              <w:rPr>
                <w:rFonts w:cs="Calibri"/>
                <w:sz w:val="17"/>
              </w:rPr>
              <w:t>Tình Hưng Yên”</w:t>
            </w:r>
          </w:p>
        </w:tc>
        <w:tc>
          <w:tcPr>
            <w:tcW w:w="1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C27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50,45%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264D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76%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4420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Không</w:t>
            </w:r>
          </w:p>
        </w:tc>
        <w:tc>
          <w:tcPr>
            <w:tcW w:w="1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52AC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7.211 ms</w:t>
            </w:r>
          </w:p>
        </w:tc>
      </w:tr>
      <w:tr w:rsidR="00C844A2" w14:paraId="39CDA4BA" w14:textId="77777777">
        <w:tc>
          <w:tcPr>
            <w:tcW w:w="1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D6D0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Server Tesseract đơn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81C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“Xu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t hàng cho CT Xây d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>ng nhà máy Công ty © bì Phương B</w:t>
            </w:r>
            <w:r>
              <w:rPr>
                <w:rFonts w:cs="Calibri"/>
                <w:sz w:val="17"/>
              </w:rPr>
              <w:t>ắ</w:t>
            </w:r>
            <w:r>
              <w:rPr>
                <w:rFonts w:cs="Calibri"/>
                <w:sz w:val="17"/>
              </w:rPr>
              <w:t>c Hưng Yên, T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 xml:space="preserve"> dân Ph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 xml:space="preserve"> Th</w:t>
            </w:r>
            <w:r>
              <w:rPr>
                <w:rFonts w:cs="Calibri"/>
                <w:sz w:val="17"/>
              </w:rPr>
              <w:t>ọ</w:t>
            </w:r>
            <w:r>
              <w:rPr>
                <w:rFonts w:cs="Calibri"/>
                <w:sz w:val="17"/>
              </w:rPr>
              <w:t>, Phư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Đư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ng Hào, Tình Hưng Yên”</w:t>
            </w:r>
          </w:p>
        </w:tc>
        <w:tc>
          <w:tcPr>
            <w:tcW w:w="1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D7A0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26,13%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FC2E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40%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CA2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Không</w:t>
            </w:r>
          </w:p>
        </w:tc>
        <w:tc>
          <w:tcPr>
            <w:tcW w:w="1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912A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13.053 ms</w:t>
            </w:r>
          </w:p>
        </w:tc>
      </w:tr>
      <w:tr w:rsidR="00C844A2" w14:paraId="613BE152" w14:textId="77777777">
        <w:tc>
          <w:tcPr>
            <w:tcW w:w="18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4A6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Server hybrid</w:t>
            </w:r>
          </w:p>
        </w:tc>
        <w:tc>
          <w:tcPr>
            <w:tcW w:w="29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48BF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p hoàn toàn ground truth</w:t>
            </w:r>
          </w:p>
        </w:tc>
        <w:tc>
          <w:tcPr>
            <w:tcW w:w="11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4DB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sz w:val="17"/>
              </w:rPr>
              <w:t>0%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03E8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sz w:val="17"/>
              </w:rPr>
              <w:t>0%</w:t>
            </w:r>
          </w:p>
        </w:tc>
        <w:tc>
          <w:tcPr>
            <w:tcW w:w="1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C19A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sz w:val="17"/>
              </w:rPr>
              <w:t>Có</w:t>
            </w:r>
          </w:p>
        </w:tc>
        <w:tc>
          <w:tcPr>
            <w:tcW w:w="12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46F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11.589 ms</w:t>
            </w:r>
          </w:p>
        </w:tc>
      </w:tr>
    </w:tbl>
    <w:p w14:paraId="513FE918" w14:textId="77777777" w:rsidR="00C844A2" w:rsidRDefault="00C844A2">
      <w:pPr>
        <w:spacing w:after="60"/>
      </w:pPr>
    </w:p>
    <w:p w14:paraId="1BDE238D" w14:textId="77777777" w:rsidR="00C844A2" w:rsidRDefault="00850D81">
      <w:r>
        <w:rPr>
          <w:rFonts w:cs="Calibri"/>
        </w:rPr>
        <w:t>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cho th</w:t>
      </w:r>
      <w:r>
        <w:rPr>
          <w:rFonts w:cs="Calibri"/>
        </w:rPr>
        <w:t>ấ</w:t>
      </w:r>
      <w:r>
        <w:rPr>
          <w:rFonts w:cs="Calibri"/>
        </w:rPr>
        <w:t>y ch</w:t>
      </w:r>
      <w:r>
        <w:rPr>
          <w:rFonts w:cs="Calibri"/>
        </w:rPr>
        <w:t>ỉ</w:t>
      </w:r>
      <w:r>
        <w:rPr>
          <w:rFonts w:cs="Calibri"/>
        </w:rPr>
        <w:t xml:space="preserve"> nâng model Tesseract chưa đ</w:t>
      </w:r>
      <w:r>
        <w:rPr>
          <w:rFonts w:cs="Calibri"/>
        </w:rPr>
        <w:t>ủ</w:t>
      </w:r>
      <w:r>
        <w:rPr>
          <w:rFonts w:cs="Calibri"/>
        </w:rPr>
        <w:t>. Bư</w:t>
      </w:r>
      <w:r>
        <w:rPr>
          <w:rFonts w:cs="Calibri"/>
        </w:rPr>
        <w:t>ớ</w:t>
      </w:r>
      <w:r>
        <w:rPr>
          <w:rFonts w:cs="Calibri"/>
        </w:rPr>
        <w:t>c VietOCR theo dòng và ch</w:t>
      </w:r>
      <w:r>
        <w:rPr>
          <w:rFonts w:cs="Calibri"/>
        </w:rPr>
        <w:t>ọ</w:t>
      </w:r>
      <w:r>
        <w:rPr>
          <w:rFonts w:cs="Calibri"/>
        </w:rPr>
        <w:t>n project/address riêng giúp s</w:t>
      </w:r>
      <w:r>
        <w:rPr>
          <w:rFonts w:cs="Calibri"/>
        </w:rPr>
        <w:t>ử</w:t>
      </w:r>
      <w:r>
        <w:rPr>
          <w:rFonts w:cs="Calibri"/>
        </w:rPr>
        <w:t>a các l</w:t>
      </w:r>
      <w:r>
        <w:rPr>
          <w:rFonts w:cs="Calibri"/>
        </w:rPr>
        <w:t>ỗ</w:t>
      </w:r>
      <w:r>
        <w:rPr>
          <w:rFonts w:cs="Calibri"/>
        </w:rPr>
        <w:t>i “Ph</w:t>
      </w:r>
      <w:r>
        <w:rPr>
          <w:rFonts w:cs="Calibri"/>
        </w:rPr>
        <w:t>ố</w:t>
      </w:r>
      <w:r>
        <w:rPr>
          <w:rFonts w:cs="Calibri"/>
        </w:rPr>
        <w:t xml:space="preserve"> Th</w:t>
      </w:r>
      <w:r>
        <w:rPr>
          <w:rFonts w:cs="Calibri"/>
        </w:rPr>
        <w:t>ọ</w:t>
      </w:r>
      <w:r>
        <w:rPr>
          <w:rFonts w:cs="Calibri"/>
        </w:rPr>
        <w:t>/Th</w:t>
      </w:r>
      <w:r>
        <w:rPr>
          <w:rFonts w:cs="Calibri"/>
        </w:rPr>
        <w:t>ợ</w:t>
      </w:r>
      <w:r>
        <w:rPr>
          <w:rFonts w:cs="Calibri"/>
        </w:rPr>
        <w:t>”, “Tình/T</w:t>
      </w:r>
      <w:r>
        <w:rPr>
          <w:rFonts w:cs="Calibri"/>
        </w:rPr>
        <w:t>ỉ</w:t>
      </w:r>
      <w:r>
        <w:rPr>
          <w:rFonts w:cs="Calibri"/>
        </w:rPr>
        <w:t>nh” và ph</w:t>
      </w:r>
      <w:r>
        <w:rPr>
          <w:rFonts w:cs="Calibri"/>
        </w:rPr>
        <w:t>ầ</w:t>
      </w:r>
      <w:r>
        <w:rPr>
          <w:rFonts w:cs="Calibri"/>
        </w:rPr>
        <w:t>n tên doanh nghi</w:t>
      </w:r>
      <w:r>
        <w:rPr>
          <w:rFonts w:cs="Calibri"/>
        </w:rPr>
        <w:t>ệ</w:t>
      </w:r>
      <w:r>
        <w:rPr>
          <w:rFonts w:cs="Calibri"/>
        </w:rPr>
        <w:t>p.</w:t>
      </w:r>
    </w:p>
    <w:p w14:paraId="340685EE" w14:textId="77777777" w:rsidR="00C844A2" w:rsidRDefault="00850D81">
      <w:pPr>
        <w:pStyle w:val="Heading3"/>
      </w:pPr>
      <w:bookmarkStart w:id="90" w:name="_Toc237384254"/>
      <w:r>
        <w:t>3.2.7. K</w:t>
      </w:r>
      <w:r>
        <w:t>ế</w:t>
      </w:r>
      <w:r>
        <w:t>t qu</w:t>
      </w:r>
      <w:r>
        <w:t>ả</w:t>
      </w:r>
      <w:r>
        <w:t xml:space="preserve"> OCR phi</w:t>
      </w:r>
      <w:r>
        <w:t>ế</w:t>
      </w:r>
      <w:r>
        <w:t>u s</w:t>
      </w:r>
      <w:r>
        <w:t>ố</w:t>
      </w:r>
      <w:r>
        <w:t xml:space="preserve"> 2</w:t>
      </w:r>
      <w:bookmarkEnd w:id="90"/>
    </w:p>
    <w:p w14:paraId="794CCDA7" w14:textId="77777777" w:rsidR="00C844A2" w:rsidRDefault="00850D81">
      <w:r>
        <w:rPr>
          <w:rFonts w:cs="Calibri"/>
        </w:rPr>
        <w:t>Ground truth:</w:t>
      </w:r>
    </w:p>
    <w:p w14:paraId="127A89D7" w14:textId="77777777" w:rsidR="00C844A2" w:rsidRDefault="00850D81">
      <w:pPr>
        <w:shd w:val="clear" w:color="auto" w:fill="F4F6F9"/>
        <w:spacing w:before="60" w:after="60"/>
        <w:ind w:left="360" w:right="216"/>
      </w:pPr>
      <w:r>
        <w:rPr>
          <w:rFonts w:cs="Calibri"/>
          <w:color w:val="1F4D78"/>
          <w:sz w:val="21"/>
        </w:rPr>
        <w:t>CT Thi công xây thô và hoàn thi</w:t>
      </w:r>
      <w:r>
        <w:rPr>
          <w:rFonts w:cs="Calibri"/>
          <w:color w:val="1F4D78"/>
          <w:sz w:val="21"/>
        </w:rPr>
        <w:t>ệ</w:t>
      </w:r>
      <w:r>
        <w:rPr>
          <w:rFonts w:cs="Calibri"/>
          <w:color w:val="1F4D78"/>
          <w:sz w:val="21"/>
        </w:rPr>
        <w:t>n m</w:t>
      </w:r>
      <w:r>
        <w:rPr>
          <w:rFonts w:cs="Calibri"/>
          <w:color w:val="1F4D78"/>
          <w:sz w:val="21"/>
        </w:rPr>
        <w:t>ặ</w:t>
      </w:r>
      <w:r>
        <w:rPr>
          <w:rFonts w:cs="Calibri"/>
          <w:color w:val="1F4D78"/>
          <w:sz w:val="21"/>
        </w:rPr>
        <w:t xml:space="preserve">t ngoài nhà </w:t>
      </w:r>
      <w:r>
        <w:rPr>
          <w:rFonts w:cs="Calibri"/>
          <w:color w:val="1F4D78"/>
          <w:sz w:val="21"/>
        </w:rPr>
        <w:t>ở</w:t>
      </w:r>
      <w:r>
        <w:rPr>
          <w:rFonts w:cs="Calibri"/>
          <w:color w:val="1F4D78"/>
          <w:sz w:val="21"/>
        </w:rPr>
        <w:t xml:space="preserve"> th</w:t>
      </w:r>
      <w:r>
        <w:rPr>
          <w:rFonts w:cs="Calibri"/>
          <w:color w:val="1F4D78"/>
          <w:sz w:val="21"/>
        </w:rPr>
        <w:t>ấ</w:t>
      </w:r>
      <w:r>
        <w:rPr>
          <w:rFonts w:cs="Calibri"/>
          <w:color w:val="1F4D78"/>
          <w:sz w:val="21"/>
        </w:rPr>
        <w:t>p t</w:t>
      </w:r>
      <w:r>
        <w:rPr>
          <w:rFonts w:cs="Calibri"/>
          <w:color w:val="1F4D78"/>
          <w:sz w:val="21"/>
        </w:rPr>
        <w:t>ầ</w:t>
      </w:r>
      <w:r>
        <w:rPr>
          <w:rFonts w:cs="Calibri"/>
          <w:color w:val="1F4D78"/>
          <w:sz w:val="21"/>
        </w:rPr>
        <w:t>ng giai đo</w:t>
      </w:r>
      <w:r>
        <w:rPr>
          <w:rFonts w:cs="Calibri"/>
          <w:color w:val="1F4D78"/>
          <w:sz w:val="21"/>
        </w:rPr>
        <w:t>ạ</w:t>
      </w:r>
      <w:r>
        <w:rPr>
          <w:rFonts w:cs="Calibri"/>
          <w:color w:val="1F4D78"/>
          <w:sz w:val="21"/>
        </w:rPr>
        <w:t>n I, P. Đ</w:t>
      </w:r>
      <w:r>
        <w:rPr>
          <w:rFonts w:cs="Calibri"/>
          <w:color w:val="1F4D78"/>
          <w:sz w:val="21"/>
        </w:rPr>
        <w:t>ồ</w:t>
      </w:r>
      <w:r>
        <w:rPr>
          <w:rFonts w:cs="Calibri"/>
          <w:color w:val="1F4D78"/>
          <w:sz w:val="21"/>
        </w:rPr>
        <w:t>ng Văn - T. Ninh Bình.(Mr: 0359694246</w:t>
      </w:r>
    </w:p>
    <w:p w14:paraId="0206AE7D" w14:textId="77777777" w:rsidR="00C844A2" w:rsidRDefault="00850D81">
      <w:r>
        <w:rPr>
          <w:rFonts w:cs="Calibri"/>
        </w:rPr>
        <w:t>Pipeline hybrid tr</w:t>
      </w:r>
      <w:r>
        <w:rPr>
          <w:rFonts w:cs="Calibri"/>
        </w:rPr>
        <w:t>ả</w:t>
      </w:r>
      <w:r>
        <w:rPr>
          <w:rFonts w:cs="Calibri"/>
        </w:rPr>
        <w:t>:</w:t>
      </w:r>
    </w:p>
    <w:p w14:paraId="5560996C" w14:textId="77777777" w:rsidR="00C844A2" w:rsidRDefault="00850D81">
      <w:pPr>
        <w:shd w:val="clear" w:color="auto" w:fill="F4F6F9"/>
        <w:spacing w:before="60" w:after="60"/>
        <w:ind w:left="360" w:right="216"/>
      </w:pPr>
      <w:r>
        <w:rPr>
          <w:rFonts w:cs="Calibri"/>
          <w:color w:val="1F4D78"/>
          <w:sz w:val="21"/>
        </w:rPr>
        <w:t>CT Thi công xây thô và hoàn thi</w:t>
      </w:r>
      <w:r>
        <w:rPr>
          <w:rFonts w:cs="Calibri"/>
          <w:color w:val="1F4D78"/>
          <w:sz w:val="21"/>
        </w:rPr>
        <w:t>ệ</w:t>
      </w:r>
      <w:r>
        <w:rPr>
          <w:rFonts w:cs="Calibri"/>
          <w:color w:val="1F4D78"/>
          <w:sz w:val="21"/>
        </w:rPr>
        <w:t>n m</w:t>
      </w:r>
      <w:r>
        <w:rPr>
          <w:rFonts w:cs="Calibri"/>
          <w:color w:val="1F4D78"/>
          <w:sz w:val="21"/>
        </w:rPr>
        <w:t>ặ</w:t>
      </w:r>
      <w:r>
        <w:rPr>
          <w:rFonts w:cs="Calibri"/>
          <w:color w:val="1F4D78"/>
          <w:sz w:val="21"/>
        </w:rPr>
        <w:t xml:space="preserve">t ngoài nhà </w:t>
      </w:r>
      <w:r>
        <w:rPr>
          <w:rFonts w:cs="Calibri"/>
          <w:color w:val="1F4D78"/>
          <w:sz w:val="21"/>
        </w:rPr>
        <w:t>ở</w:t>
      </w:r>
      <w:r>
        <w:rPr>
          <w:rFonts w:cs="Calibri"/>
          <w:color w:val="1F4D78"/>
          <w:sz w:val="21"/>
        </w:rPr>
        <w:t xml:space="preserve"> th</w:t>
      </w:r>
      <w:r>
        <w:rPr>
          <w:rFonts w:cs="Calibri"/>
          <w:color w:val="1F4D78"/>
          <w:sz w:val="21"/>
        </w:rPr>
        <w:t>ấ</w:t>
      </w:r>
      <w:r>
        <w:rPr>
          <w:rFonts w:cs="Calibri"/>
          <w:color w:val="1F4D78"/>
          <w:sz w:val="21"/>
        </w:rPr>
        <w:t>p t</w:t>
      </w:r>
      <w:r>
        <w:rPr>
          <w:rFonts w:cs="Calibri"/>
          <w:color w:val="1F4D78"/>
          <w:sz w:val="21"/>
        </w:rPr>
        <w:t>ầ</w:t>
      </w:r>
      <w:r>
        <w:rPr>
          <w:rFonts w:cs="Calibri"/>
          <w:color w:val="1F4D78"/>
          <w:sz w:val="21"/>
        </w:rPr>
        <w:t>ng giai đo</w:t>
      </w:r>
      <w:r>
        <w:rPr>
          <w:rFonts w:cs="Calibri"/>
          <w:color w:val="1F4D78"/>
          <w:sz w:val="21"/>
        </w:rPr>
        <w:t>ạ</w:t>
      </w:r>
      <w:r>
        <w:rPr>
          <w:rFonts w:cs="Calibri"/>
          <w:color w:val="1F4D78"/>
          <w:sz w:val="21"/>
        </w:rPr>
        <w:t>n I, P. Đ</w:t>
      </w:r>
      <w:r>
        <w:rPr>
          <w:rFonts w:cs="Calibri"/>
          <w:color w:val="1F4D78"/>
          <w:sz w:val="21"/>
        </w:rPr>
        <w:t>ồ</w:t>
      </w:r>
      <w:r>
        <w:rPr>
          <w:rFonts w:cs="Calibri"/>
          <w:color w:val="1F4D78"/>
          <w:sz w:val="21"/>
        </w:rPr>
        <w:t>ng Văn - T. Ninh Bình.(Mr: 0359694246)</w:t>
      </w:r>
    </w:p>
    <w:p w14:paraId="75EA9DEC" w14:textId="77777777" w:rsidR="00C844A2" w:rsidRDefault="00850D81">
      <w:r>
        <w:rPr>
          <w:rFonts w:cs="Calibri"/>
        </w:rPr>
        <w:t>B</w:t>
      </w:r>
      <w:r>
        <w:rPr>
          <w:rFonts w:cs="Calibri"/>
        </w:rPr>
        <w:t>ộ</w:t>
      </w:r>
      <w:r>
        <w:rPr>
          <w:rFonts w:cs="Calibri"/>
        </w:rPr>
        <w:t xml:space="preserve"> acceptance test chu</w:t>
      </w:r>
      <w:r>
        <w:rPr>
          <w:rFonts w:cs="Calibri"/>
        </w:rPr>
        <w:t>ẩ</w:t>
      </w:r>
      <w:r>
        <w:rPr>
          <w:rFonts w:cs="Calibri"/>
        </w:rPr>
        <w:t xml:space="preserve">n hóa và so sánh theo fixture tương </w:t>
      </w:r>
      <w:r>
        <w:rPr>
          <w:rFonts w:cs="Calibri"/>
        </w:rPr>
        <w:t>ứ</w:t>
      </w:r>
      <w:r>
        <w:rPr>
          <w:rFonts w:cs="Calibri"/>
        </w:rPr>
        <w:t>ng đã PASS.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này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 xml:space="preserve">ng nhánh </w:t>
      </w:r>
      <w:r>
        <w:rPr>
          <w:rFonts w:ascii="Consolas" w:eastAsia="Consolas" w:hAnsi="Consolas" w:cs="Consolas"/>
          <w:color w:val="1F4D78"/>
          <w:sz w:val="21"/>
        </w:rPr>
        <w:t>geometric_wrapped_field</w:t>
      </w:r>
      <w:r>
        <w:rPr>
          <w:rFonts w:cs="Calibri"/>
        </w:rPr>
        <w:t xml:space="preserve"> vì tên công trình dài và b</w:t>
      </w:r>
      <w:r>
        <w:rPr>
          <w:rFonts w:cs="Calibri"/>
        </w:rPr>
        <w:t>ố</w:t>
      </w:r>
      <w:r>
        <w:rPr>
          <w:rFonts w:cs="Calibri"/>
        </w:rPr>
        <w:t xml:space="preserve"> c</w:t>
      </w:r>
      <w:r>
        <w:rPr>
          <w:rFonts w:cs="Calibri"/>
        </w:rPr>
        <w:t>ụ</w:t>
      </w:r>
      <w:r>
        <w:rPr>
          <w:rFonts w:cs="Calibri"/>
        </w:rPr>
        <w:t>c không t</w:t>
      </w:r>
      <w:r>
        <w:rPr>
          <w:rFonts w:cs="Calibri"/>
        </w:rPr>
        <w:t>ạ</w:t>
      </w:r>
      <w:r>
        <w:rPr>
          <w:rFonts w:cs="Calibri"/>
        </w:rPr>
        <w:t>o đư</w:t>
      </w:r>
      <w:r>
        <w:rPr>
          <w:rFonts w:cs="Calibri"/>
        </w:rPr>
        <w:t>ợ</w:t>
      </w:r>
      <w:r>
        <w:rPr>
          <w:rFonts w:cs="Calibri"/>
        </w:rPr>
        <w:t>c candidate d</w:t>
      </w:r>
      <w:r>
        <w:rPr>
          <w:rFonts w:cs="Calibri"/>
        </w:rPr>
        <w:t>ạ</w:t>
      </w:r>
      <w:r>
        <w:rPr>
          <w:rFonts w:cs="Calibri"/>
        </w:rPr>
        <w:t>ng m</w:t>
      </w:r>
      <w:r>
        <w:rPr>
          <w:rFonts w:cs="Calibri"/>
        </w:rPr>
        <w:t>ộ</w:t>
      </w:r>
      <w:r>
        <w:rPr>
          <w:rFonts w:cs="Calibri"/>
        </w:rPr>
        <w:t>t dòng thông thư</w:t>
      </w:r>
      <w:r>
        <w:rPr>
          <w:rFonts w:cs="Calibri"/>
        </w:rPr>
        <w:t>ờ</w:t>
      </w:r>
      <w:r>
        <w:rPr>
          <w:rFonts w:cs="Calibri"/>
        </w:rPr>
        <w:t>ng. Th</w:t>
      </w:r>
      <w:r>
        <w:rPr>
          <w:rFonts w:cs="Calibri"/>
        </w:rPr>
        <w:t>ờ</w:t>
      </w:r>
      <w:r>
        <w:rPr>
          <w:rFonts w:cs="Calibri"/>
        </w:rPr>
        <w:t>i gian trong artifact g</w:t>
      </w:r>
      <w:r>
        <w:rPr>
          <w:rFonts w:cs="Calibri"/>
        </w:rPr>
        <w:t>ầ</w:t>
      </w:r>
      <w:r>
        <w:rPr>
          <w:rFonts w:cs="Calibri"/>
        </w:rPr>
        <w:t>n nh</w:t>
      </w:r>
      <w:r>
        <w:rPr>
          <w:rFonts w:cs="Calibri"/>
        </w:rPr>
        <w:t>ấ</w:t>
      </w:r>
      <w:r>
        <w:rPr>
          <w:rFonts w:cs="Calibri"/>
        </w:rPr>
        <w:t xml:space="preserve">t là </w:t>
      </w:r>
      <w:r>
        <w:rPr>
          <w:rFonts w:cs="Calibri"/>
          <w:b/>
        </w:rPr>
        <w:t>32.133 ms</w:t>
      </w:r>
      <w:r>
        <w:rPr>
          <w:rFonts w:cs="Calibri"/>
        </w:rPr>
        <w:t>.</w:t>
      </w:r>
    </w:p>
    <w:p w14:paraId="44B967D6" w14:textId="77777777" w:rsidR="00C844A2" w:rsidRDefault="00850D81">
      <w:r>
        <w:rPr>
          <w:rFonts w:cs="Calibri"/>
        </w:rPr>
        <w:t>Toàn b</w:t>
      </w:r>
      <w:r>
        <w:rPr>
          <w:rFonts w:cs="Calibri"/>
        </w:rPr>
        <w:t>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1F4D78"/>
          <w:sz w:val="21"/>
        </w:rPr>
        <w:t>ocr_benchmark/tests</w:t>
      </w:r>
      <w:r>
        <w:rPr>
          <w:rFonts w:cs="Calibri"/>
        </w:rPr>
        <w:t xml:space="preserve"> đ</w:t>
      </w:r>
      <w:r>
        <w:rPr>
          <w:rFonts w:cs="Calibri"/>
        </w:rPr>
        <w:t>ạ</w:t>
      </w:r>
      <w:r>
        <w:rPr>
          <w:rFonts w:cs="Calibri"/>
        </w:rPr>
        <w:t xml:space="preserve">t </w:t>
      </w:r>
      <w:r>
        <w:rPr>
          <w:rFonts w:cs="Calibri"/>
          <w:b/>
        </w:rPr>
        <w:t>5/5 test</w:t>
      </w:r>
      <w:r>
        <w:rPr>
          <w:rFonts w:cs="Calibri"/>
        </w:rPr>
        <w:t xml:space="preserve"> trong 66,13 giây, g</w:t>
      </w:r>
      <w:r>
        <w:rPr>
          <w:rFonts w:cs="Calibri"/>
        </w:rPr>
        <w:t>ồ</w:t>
      </w:r>
      <w:r>
        <w:rPr>
          <w:rFonts w:cs="Calibri"/>
        </w:rPr>
        <w:t>m hai acceptance image, test trư</w:t>
      </w:r>
      <w:r>
        <w:rPr>
          <w:rFonts w:cs="Calibri"/>
        </w:rPr>
        <w:t>ờ</w:t>
      </w:r>
      <w:r>
        <w:rPr>
          <w:rFonts w:cs="Calibri"/>
        </w:rPr>
        <w:t>ng header chung và test ch</w:t>
      </w:r>
      <w:r>
        <w:rPr>
          <w:rFonts w:cs="Calibri"/>
        </w:rPr>
        <w:t>ố</w:t>
      </w:r>
      <w:r>
        <w:rPr>
          <w:rFonts w:cs="Calibri"/>
        </w:rPr>
        <w:t>ng fix c</w:t>
      </w:r>
      <w:r>
        <w:rPr>
          <w:rFonts w:cs="Calibri"/>
        </w:rPr>
        <w:t>ứ</w:t>
      </w:r>
      <w:r>
        <w:rPr>
          <w:rFonts w:cs="Calibri"/>
        </w:rPr>
        <w:t>ng. C</w:t>
      </w:r>
      <w:r>
        <w:rPr>
          <w:rFonts w:cs="Calibri"/>
        </w:rPr>
        <w:t>ầ</w:t>
      </w:r>
      <w:r>
        <w:rPr>
          <w:rFonts w:cs="Calibri"/>
        </w:rPr>
        <w:t xml:space="preserve">n lưu ý script </w:t>
      </w:r>
      <w:r>
        <w:rPr>
          <w:rFonts w:ascii="Consolas" w:eastAsia="Consolas" w:hAnsi="Consolas" w:cs="Consolas"/>
          <w:color w:val="1F4D78"/>
          <w:sz w:val="21"/>
        </w:rPr>
        <w:t>compare.py</w:t>
      </w:r>
      <w:r>
        <w:rPr>
          <w:rFonts w:cs="Calibri"/>
        </w:rPr>
        <w:t xml:space="preserve"> hi</w:t>
      </w:r>
      <w:r>
        <w:rPr>
          <w:rFonts w:cs="Calibri"/>
        </w:rPr>
        <w:t>ệ</w:t>
      </w:r>
      <w:r>
        <w:rPr>
          <w:rFonts w:cs="Calibri"/>
        </w:rPr>
        <w:t>n m</w:t>
      </w:r>
      <w:r>
        <w:rPr>
          <w:rFonts w:cs="Calibri"/>
        </w:rPr>
        <w:t>ặ</w:t>
      </w:r>
      <w:r>
        <w:rPr>
          <w:rFonts w:cs="Calibri"/>
        </w:rPr>
        <w:t>c đ</w:t>
      </w:r>
      <w:r>
        <w:rPr>
          <w:rFonts w:cs="Calibri"/>
        </w:rPr>
        <w:t>ị</w:t>
      </w:r>
      <w:r>
        <w:rPr>
          <w:rFonts w:cs="Calibri"/>
        </w:rPr>
        <w:t>nh dùng ground truth c</w:t>
      </w:r>
      <w:r>
        <w:rPr>
          <w:rFonts w:cs="Calibri"/>
        </w:rPr>
        <w:t>ủ</w:t>
      </w:r>
      <w:r>
        <w:rPr>
          <w:rFonts w:cs="Calibri"/>
        </w:rPr>
        <w:t>a phi</w:t>
      </w:r>
      <w:r>
        <w:rPr>
          <w:rFonts w:cs="Calibri"/>
        </w:rPr>
        <w:t>ế</w:t>
      </w:r>
      <w:r>
        <w:rPr>
          <w:rFonts w:cs="Calibri"/>
        </w:rPr>
        <w:t>u 1 cho m</w:t>
      </w:r>
      <w:r>
        <w:rPr>
          <w:rFonts w:cs="Calibri"/>
        </w:rPr>
        <w:t>ọ</w:t>
      </w:r>
      <w:r>
        <w:rPr>
          <w:rFonts w:cs="Calibri"/>
        </w:rPr>
        <w:t>i file trong thư m</w:t>
      </w:r>
      <w:r>
        <w:rPr>
          <w:rFonts w:cs="Calibri"/>
        </w:rPr>
        <w:t>ụ</w:t>
      </w:r>
      <w:r>
        <w:rPr>
          <w:rFonts w:cs="Calibri"/>
        </w:rPr>
        <w:t xml:space="preserve">c </w:t>
      </w:r>
      <w:r>
        <w:rPr>
          <w:rFonts w:ascii="Consolas" w:eastAsia="Consolas" w:hAnsi="Consolas" w:cs="Consolas"/>
          <w:color w:val="1F4D78"/>
          <w:sz w:val="21"/>
        </w:rPr>
        <w:t>results</w:t>
      </w:r>
      <w:r>
        <w:rPr>
          <w:rFonts w:cs="Calibri"/>
        </w:rPr>
        <w:t>; vì v</w:t>
      </w:r>
      <w:r>
        <w:rPr>
          <w:rFonts w:cs="Calibri"/>
        </w:rPr>
        <w:t>ậ</w:t>
      </w:r>
      <w:r>
        <w:rPr>
          <w:rFonts w:cs="Calibri"/>
        </w:rPr>
        <w:t>y khi dùng đ</w:t>
      </w:r>
      <w:r>
        <w:rPr>
          <w:rFonts w:cs="Calibri"/>
        </w:rPr>
        <w:t>ể</w:t>
      </w:r>
      <w:r>
        <w:rPr>
          <w:rFonts w:cs="Calibri"/>
        </w:rPr>
        <w:t xml:space="preserve"> báo cáo nhi</w:t>
      </w:r>
      <w:r>
        <w:rPr>
          <w:rFonts w:cs="Calibri"/>
        </w:rPr>
        <w:t>ề</w:t>
      </w:r>
      <w:r>
        <w:rPr>
          <w:rFonts w:cs="Calibri"/>
        </w:rPr>
        <w:t>u fixture ph</w:t>
      </w:r>
      <w:r>
        <w:rPr>
          <w:rFonts w:cs="Calibri"/>
        </w:rPr>
        <w:t>ả</w:t>
      </w:r>
      <w:r>
        <w:rPr>
          <w:rFonts w:cs="Calibri"/>
        </w:rPr>
        <w:t>i tách theo fixture ho</w:t>
      </w:r>
      <w:r>
        <w:rPr>
          <w:rFonts w:cs="Calibri"/>
        </w:rPr>
        <w:t>ặ</w:t>
      </w:r>
      <w:r>
        <w:rPr>
          <w:rFonts w:cs="Calibri"/>
        </w:rPr>
        <w:t>c nâng c</w:t>
      </w:r>
      <w:r>
        <w:rPr>
          <w:rFonts w:cs="Calibri"/>
        </w:rPr>
        <w:t>ấ</w:t>
      </w:r>
      <w:r>
        <w:rPr>
          <w:rFonts w:cs="Calibri"/>
        </w:rPr>
        <w:t>p script. S</w:t>
      </w:r>
      <w:r>
        <w:rPr>
          <w:rFonts w:cs="Calibri"/>
        </w:rPr>
        <w:t>ố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PASS phi</w:t>
      </w:r>
      <w:r>
        <w:rPr>
          <w:rFonts w:cs="Calibri"/>
        </w:rPr>
        <w:t>ế</w:t>
      </w:r>
      <w:r>
        <w:rPr>
          <w:rFonts w:cs="Calibri"/>
        </w:rPr>
        <w:t>u 2 trong báo cáo l</w:t>
      </w:r>
      <w:r>
        <w:rPr>
          <w:rFonts w:cs="Calibri"/>
        </w:rPr>
        <w:t>ấ</w:t>
      </w:r>
      <w:r>
        <w:rPr>
          <w:rFonts w:cs="Calibri"/>
        </w:rPr>
        <w:t>y t</w:t>
      </w:r>
      <w:r>
        <w:rPr>
          <w:rFonts w:cs="Calibri"/>
        </w:rPr>
        <w:t>ừ</w:t>
      </w:r>
      <w:r>
        <w:rPr>
          <w:rFonts w:cs="Calibri"/>
        </w:rPr>
        <w:t xml:space="preserve"> test fixture-aware, không l</w:t>
      </w:r>
      <w:r>
        <w:rPr>
          <w:rFonts w:cs="Calibri"/>
        </w:rPr>
        <w:t>ấ</w:t>
      </w:r>
      <w:r>
        <w:rPr>
          <w:rFonts w:cs="Calibri"/>
        </w:rPr>
        <w:t>y t</w:t>
      </w:r>
      <w:r>
        <w:rPr>
          <w:rFonts w:cs="Calibri"/>
        </w:rPr>
        <w:t>ừ</w:t>
      </w:r>
      <w:r>
        <w:rPr>
          <w:rFonts w:cs="Calibri"/>
        </w:rPr>
        <w:t xml:space="preserve"> dòng so sánh sai ground truth.</w:t>
      </w:r>
    </w:p>
    <w:p w14:paraId="17D15563" w14:textId="77777777" w:rsidR="00C844A2" w:rsidRDefault="00850D81">
      <w:pPr>
        <w:pStyle w:val="Heading3"/>
      </w:pPr>
      <w:bookmarkStart w:id="91" w:name="_Toc237384255"/>
      <w:r>
        <w:t>3.2.8. K</w:t>
      </w:r>
      <w:r>
        <w:t>ế</w:t>
      </w:r>
      <w:r>
        <w:t>t qu</w:t>
      </w:r>
      <w:r>
        <w:t>ả</w:t>
      </w:r>
      <w:r>
        <w:t xml:space="preserve"> lu</w:t>
      </w:r>
      <w:r>
        <w:t>ồ</w:t>
      </w:r>
      <w:r>
        <w:t>ng OCR n</w:t>
      </w:r>
      <w:r>
        <w:t>ề</w:t>
      </w:r>
      <w:r>
        <w:t>n</w:t>
      </w:r>
      <w:bookmarkEnd w:id="91"/>
    </w:p>
    <w:p w14:paraId="54C565DE" w14:textId="77777777" w:rsidR="00C844A2" w:rsidRDefault="00850D81">
      <w:r>
        <w:rPr>
          <w:rFonts w:cs="Calibri"/>
        </w:rPr>
        <w:t>Lu</w:t>
      </w:r>
      <w:r>
        <w:rPr>
          <w:rFonts w:cs="Calibri"/>
        </w:rPr>
        <w:t>ồ</w:t>
      </w:r>
      <w:r>
        <w:rPr>
          <w:rFonts w:cs="Calibri"/>
        </w:rPr>
        <w:t>ng m</w:t>
      </w:r>
      <w:r>
        <w:rPr>
          <w:rFonts w:cs="Calibri"/>
        </w:rPr>
        <w:t>ớ</w:t>
      </w:r>
      <w:r>
        <w:rPr>
          <w:rFonts w:cs="Calibri"/>
        </w:rPr>
        <w:t xml:space="preserve">i đã đáp </w:t>
      </w:r>
      <w:r>
        <w:rPr>
          <w:rFonts w:cs="Calibri"/>
        </w:rPr>
        <w:t>ứ</w:t>
      </w:r>
      <w:r>
        <w:rPr>
          <w:rFonts w:cs="Calibri"/>
        </w:rPr>
        <w:t>ng yêu c</w:t>
      </w:r>
      <w:r>
        <w:rPr>
          <w:rFonts w:cs="Calibri"/>
        </w:rPr>
        <w:t>ầ</w:t>
      </w:r>
      <w:r>
        <w:rPr>
          <w:rFonts w:cs="Calibri"/>
        </w:rPr>
        <w:t>u tr</w:t>
      </w:r>
      <w:r>
        <w:rPr>
          <w:rFonts w:cs="Calibri"/>
        </w:rPr>
        <w:t>ả</w:t>
      </w:r>
      <w:r>
        <w:rPr>
          <w:rFonts w:cs="Calibri"/>
        </w:rPr>
        <w:t>i nghi</w:t>
      </w:r>
      <w:r>
        <w:rPr>
          <w:rFonts w:cs="Calibri"/>
        </w:rPr>
        <w:t>ệ</w:t>
      </w:r>
      <w:r>
        <w:rPr>
          <w:rFonts w:cs="Calibri"/>
        </w:rPr>
        <w:t>m:</w:t>
      </w:r>
    </w:p>
    <w:p w14:paraId="33E1EA9D" w14:textId="77777777" w:rsidR="00C844A2" w:rsidRDefault="00850D81">
      <w:pPr>
        <w:pStyle w:val="ListNumber"/>
      </w:pPr>
      <w:r>
        <w:rPr>
          <w:rFonts w:cs="Calibri"/>
        </w:rPr>
        <w:t>Ngư</w:t>
      </w:r>
      <w:r>
        <w:rPr>
          <w:rFonts w:cs="Calibri"/>
        </w:rPr>
        <w:t>ờ</w:t>
      </w:r>
      <w:r>
        <w:rPr>
          <w:rFonts w:cs="Calibri"/>
        </w:rPr>
        <w:t>i dùng có th</w:t>
      </w:r>
      <w:r>
        <w:rPr>
          <w:rFonts w:cs="Calibri"/>
        </w:rPr>
        <w:t>ể</w:t>
      </w:r>
      <w:r>
        <w:rPr>
          <w:rFonts w:cs="Calibri"/>
        </w:rPr>
        <w:t xml:space="preserve"> ch</w:t>
      </w:r>
      <w:r>
        <w:rPr>
          <w:rFonts w:cs="Calibri"/>
        </w:rPr>
        <w:t>ọ</w:t>
      </w:r>
      <w:r>
        <w:rPr>
          <w:rFonts w:cs="Calibri"/>
        </w:rPr>
        <w:t>n nhi</w:t>
      </w:r>
      <w:r>
        <w:rPr>
          <w:rFonts w:cs="Calibri"/>
        </w:rPr>
        <w:t>ề</w:t>
      </w:r>
      <w:r>
        <w:rPr>
          <w:rFonts w:cs="Calibri"/>
        </w:rPr>
        <w:t xml:space="preserve">u </w:t>
      </w:r>
      <w:r>
        <w:rPr>
          <w:rFonts w:cs="Calibri"/>
        </w:rPr>
        <w:t>ả</w:t>
      </w:r>
      <w:r>
        <w:rPr>
          <w:rFonts w:cs="Calibri"/>
        </w:rPr>
        <w:t>nh; m</w:t>
      </w:r>
      <w:r>
        <w:rPr>
          <w:rFonts w:cs="Calibri"/>
        </w:rPr>
        <w:t>ỗ</w:t>
      </w:r>
      <w:r>
        <w:rPr>
          <w:rFonts w:cs="Calibri"/>
        </w:rPr>
        <w:t xml:space="preserve">i </w:t>
      </w:r>
      <w:r>
        <w:rPr>
          <w:rFonts w:cs="Calibri"/>
        </w:rPr>
        <w:t>ả</w:t>
      </w:r>
      <w:r>
        <w:rPr>
          <w:rFonts w:cs="Calibri"/>
        </w:rPr>
        <w:t>nh t</w:t>
      </w:r>
      <w:r>
        <w:rPr>
          <w:rFonts w:cs="Calibri"/>
        </w:rPr>
        <w:t>ạ</w:t>
      </w:r>
      <w:r>
        <w:rPr>
          <w:rFonts w:cs="Calibri"/>
        </w:rPr>
        <w:t>o item riêng.</w:t>
      </w:r>
    </w:p>
    <w:p w14:paraId="7CF25143" w14:textId="77777777" w:rsidR="00C844A2" w:rsidRDefault="00850D81">
      <w:pPr>
        <w:pStyle w:val="ListNumber"/>
      </w:pPr>
      <w:r>
        <w:rPr>
          <w:rFonts w:cs="Calibri"/>
        </w:rPr>
        <w:t>Sau khi lưu, app tr</w:t>
      </w:r>
      <w:r>
        <w:rPr>
          <w:rFonts w:cs="Calibri"/>
        </w:rPr>
        <w:t>ả</w:t>
      </w:r>
      <w:r>
        <w:rPr>
          <w:rFonts w:cs="Calibri"/>
        </w:rPr>
        <w:t xml:space="preserve"> v</w:t>
      </w:r>
      <w:r>
        <w:rPr>
          <w:rFonts w:cs="Calibri"/>
        </w:rPr>
        <w:t>ề</w:t>
      </w:r>
      <w:r>
        <w:rPr>
          <w:rFonts w:cs="Calibri"/>
        </w:rPr>
        <w:t xml:space="preserve"> danh sách ngay và v</w:t>
      </w:r>
      <w:r>
        <w:rPr>
          <w:rFonts w:cs="Calibri"/>
        </w:rPr>
        <w:t>ẫ</w:t>
      </w:r>
      <w:r>
        <w:rPr>
          <w:rFonts w:cs="Calibri"/>
        </w:rPr>
        <w:t>n thao tác các ch</w:t>
      </w:r>
      <w:r>
        <w:rPr>
          <w:rFonts w:cs="Calibri"/>
        </w:rPr>
        <w:t>ứ</w:t>
      </w:r>
      <w:r>
        <w:rPr>
          <w:rFonts w:cs="Calibri"/>
        </w:rPr>
        <w:t>c năng khác.</w:t>
      </w:r>
    </w:p>
    <w:p w14:paraId="77247B6F" w14:textId="77777777" w:rsidR="00C844A2" w:rsidRDefault="00850D81">
      <w:pPr>
        <w:pStyle w:val="ListNumber"/>
      </w:pPr>
      <w:r>
        <w:rPr>
          <w:rFonts w:cs="Calibri"/>
        </w:rPr>
        <w:t>M</w:t>
      </w:r>
      <w:r>
        <w:rPr>
          <w:rFonts w:cs="Calibri"/>
        </w:rPr>
        <w:t>ấ</w:t>
      </w:r>
      <w:r>
        <w:rPr>
          <w:rFonts w:cs="Calibri"/>
        </w:rPr>
        <w:t>t m</w:t>
      </w:r>
      <w:r>
        <w:rPr>
          <w:rFonts w:cs="Calibri"/>
        </w:rPr>
        <w:t>ạ</w:t>
      </w:r>
      <w:r>
        <w:rPr>
          <w:rFonts w:cs="Calibri"/>
        </w:rPr>
        <w:t xml:space="preserve">ng: item 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1F4D78"/>
          <w:sz w:val="21"/>
        </w:rPr>
        <w:t>PENDING_UPLOAD</w:t>
      </w:r>
      <w:r>
        <w:rPr>
          <w:rFonts w:cs="Calibri"/>
        </w:rPr>
        <w:t>, t</w:t>
      </w:r>
      <w:r>
        <w:rPr>
          <w:rFonts w:cs="Calibri"/>
        </w:rPr>
        <w:t>ự</w:t>
      </w:r>
      <w:r>
        <w:rPr>
          <w:rFonts w:cs="Calibri"/>
        </w:rPr>
        <w:t xml:space="preserve"> retry khi connectivity thay đ</w:t>
      </w:r>
      <w:r>
        <w:rPr>
          <w:rFonts w:cs="Calibri"/>
        </w:rPr>
        <w:t>ổ</w:t>
      </w:r>
      <w:r>
        <w:rPr>
          <w:rFonts w:cs="Calibri"/>
        </w:rPr>
        <w:t>i.</w:t>
      </w:r>
    </w:p>
    <w:p w14:paraId="4DA05A84" w14:textId="77777777" w:rsidR="00C844A2" w:rsidRDefault="00850D81">
      <w:pPr>
        <w:pStyle w:val="ListNumber"/>
      </w:pPr>
      <w:r>
        <w:rPr>
          <w:rFonts w:cs="Calibri"/>
        </w:rPr>
        <w:t>Có m</w:t>
      </w:r>
      <w:r>
        <w:rPr>
          <w:rFonts w:cs="Calibri"/>
        </w:rPr>
        <w:t>ạ</w:t>
      </w:r>
      <w:r>
        <w:rPr>
          <w:rFonts w:cs="Calibri"/>
        </w:rPr>
        <w:t>ng: app upload, nh</w:t>
      </w:r>
      <w:r>
        <w:rPr>
          <w:rFonts w:cs="Calibri"/>
        </w:rPr>
        <w:t>ậ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1F4D78"/>
          <w:sz w:val="21"/>
        </w:rPr>
        <w:t>jobId</w:t>
      </w:r>
      <w:r>
        <w:rPr>
          <w:rFonts w:cs="Calibri"/>
        </w:rPr>
        <w:t xml:space="preserve"> và chuy</w:t>
      </w:r>
      <w:r>
        <w:rPr>
          <w:rFonts w:cs="Calibri"/>
        </w:rPr>
        <w:t>ể</w:t>
      </w:r>
      <w:r>
        <w:rPr>
          <w:rFonts w:cs="Calibri"/>
        </w:rPr>
        <w:t xml:space="preserve">n </w:t>
      </w:r>
      <w:r>
        <w:rPr>
          <w:rFonts w:ascii="Consolas" w:eastAsia="Consolas" w:hAnsi="Consolas" w:cs="Consolas"/>
          <w:color w:val="1F4D78"/>
          <w:sz w:val="21"/>
        </w:rPr>
        <w:t>WAITING_RESULT</w:t>
      </w:r>
      <w:r>
        <w:rPr>
          <w:rFonts w:cs="Calibri"/>
        </w:rPr>
        <w:t>.</w:t>
      </w:r>
    </w:p>
    <w:p w14:paraId="1BBD6A46" w14:textId="77777777" w:rsidR="00C844A2" w:rsidRDefault="00850D81">
      <w:pPr>
        <w:pStyle w:val="ListNumber"/>
      </w:pPr>
      <w:r>
        <w:rPr>
          <w:rFonts w:cs="Calibri"/>
        </w:rPr>
        <w:t>Backend x</w:t>
      </w:r>
      <w:r>
        <w:rPr>
          <w:rFonts w:cs="Calibri"/>
        </w:rPr>
        <w:t>ử</w:t>
      </w:r>
      <w:r>
        <w:rPr>
          <w:rFonts w:cs="Calibri"/>
        </w:rPr>
        <w:t xml:space="preserve"> lý background, không gi</w:t>
      </w:r>
      <w:r>
        <w:rPr>
          <w:rFonts w:cs="Calibri"/>
        </w:rPr>
        <w:t>ữ</w:t>
      </w:r>
      <w:r>
        <w:rPr>
          <w:rFonts w:cs="Calibri"/>
        </w:rPr>
        <w:t xml:space="preserve"> HTTP request 10–30 giây.</w:t>
      </w:r>
    </w:p>
    <w:p w14:paraId="4CA2BD9F" w14:textId="77777777" w:rsidR="00C844A2" w:rsidRDefault="00850D81">
      <w:pPr>
        <w:pStyle w:val="ListNumber"/>
      </w:pPr>
      <w:r>
        <w:rPr>
          <w:rFonts w:cs="Calibri"/>
        </w:rPr>
        <w:t>App poll tr</w:t>
      </w:r>
      <w:r>
        <w:rPr>
          <w:rFonts w:cs="Calibri"/>
        </w:rPr>
        <w:t>ạ</w:t>
      </w:r>
      <w:r>
        <w:rPr>
          <w:rFonts w:cs="Calibri"/>
        </w:rPr>
        <w:t>ng thái; backend đ</w:t>
      </w:r>
      <w:r>
        <w:rPr>
          <w:rFonts w:cs="Calibri"/>
        </w:rPr>
        <w:t>ồ</w:t>
      </w:r>
      <w:r>
        <w:rPr>
          <w:rFonts w:cs="Calibri"/>
        </w:rPr>
        <w:t>ng th</w:t>
      </w:r>
      <w:r>
        <w:rPr>
          <w:rFonts w:cs="Calibri"/>
        </w:rPr>
        <w:t>ờ</w:t>
      </w:r>
      <w:r>
        <w:rPr>
          <w:rFonts w:cs="Calibri"/>
        </w:rPr>
        <w:t>i t</w:t>
      </w:r>
      <w:r>
        <w:rPr>
          <w:rFonts w:cs="Calibri"/>
        </w:rPr>
        <w:t>ạ</w:t>
      </w:r>
      <w:r>
        <w:rPr>
          <w:rFonts w:cs="Calibri"/>
        </w:rPr>
        <w:t>o notification khi xong/l</w:t>
      </w:r>
      <w:r>
        <w:rPr>
          <w:rFonts w:cs="Calibri"/>
        </w:rPr>
        <w:t>ỗ</w:t>
      </w:r>
      <w:r>
        <w:rPr>
          <w:rFonts w:cs="Calibri"/>
        </w:rPr>
        <w:t>i.</w:t>
      </w:r>
    </w:p>
    <w:p w14:paraId="1A514D76" w14:textId="77777777" w:rsidR="00C844A2" w:rsidRDefault="00850D81">
      <w:pPr>
        <w:pStyle w:val="ListNumber"/>
      </w:pPr>
      <w:r>
        <w:rPr>
          <w:rFonts w:cs="Calibri"/>
        </w:rPr>
        <w:t>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merge vào phi</w:t>
      </w:r>
      <w:r>
        <w:rPr>
          <w:rFonts w:cs="Calibri"/>
        </w:rPr>
        <w:t>ế</w:t>
      </w:r>
      <w:r>
        <w:rPr>
          <w:rFonts w:cs="Calibri"/>
        </w:rPr>
        <w:t>u nhưng không ghi đè khi ngư</w:t>
      </w:r>
      <w:r>
        <w:rPr>
          <w:rFonts w:cs="Calibri"/>
        </w:rPr>
        <w:t>ờ</w:t>
      </w:r>
      <w:r>
        <w:rPr>
          <w:rFonts w:cs="Calibri"/>
        </w:rPr>
        <w:t>i dùng đang s</w:t>
      </w:r>
      <w:r>
        <w:rPr>
          <w:rFonts w:cs="Calibri"/>
        </w:rPr>
        <w:t>ử</w:t>
      </w:r>
      <w:r>
        <w:rPr>
          <w:rFonts w:cs="Calibri"/>
        </w:rPr>
        <w:t>a.</w:t>
      </w:r>
    </w:p>
    <w:p w14:paraId="3C157365" w14:textId="77777777" w:rsidR="00C844A2" w:rsidRDefault="00850D81">
      <w:pPr>
        <w:pStyle w:val="ListNumber"/>
      </w:pPr>
      <w:r>
        <w:rPr>
          <w:rFonts w:cs="Calibri"/>
        </w:rPr>
        <w:t>Ngư</w:t>
      </w:r>
      <w:r>
        <w:rPr>
          <w:rFonts w:cs="Calibri"/>
        </w:rPr>
        <w:t>ờ</w:t>
      </w:r>
      <w:r>
        <w:rPr>
          <w:rFonts w:cs="Calibri"/>
        </w:rPr>
        <w:t>i dùng m</w:t>
      </w:r>
      <w:r>
        <w:rPr>
          <w:rFonts w:cs="Calibri"/>
        </w:rPr>
        <w:t>ở</w:t>
      </w:r>
      <w:r>
        <w:rPr>
          <w:rFonts w:cs="Calibri"/>
        </w:rPr>
        <w:t xml:space="preserve"> </w:t>
      </w:r>
      <w:r>
        <w:rPr>
          <w:rFonts w:cs="Calibri"/>
        </w:rPr>
        <w:t>ả</w:t>
      </w:r>
      <w:r>
        <w:rPr>
          <w:rFonts w:cs="Calibri"/>
        </w:rPr>
        <w:t>nh th</w:t>
      </w:r>
      <w:r>
        <w:rPr>
          <w:rFonts w:cs="Calibri"/>
        </w:rPr>
        <w:t>ậ</w:t>
      </w:r>
      <w:r>
        <w:rPr>
          <w:rFonts w:cs="Calibri"/>
        </w:rPr>
        <w:t>t đ</w:t>
      </w:r>
      <w:r>
        <w:rPr>
          <w:rFonts w:cs="Calibri"/>
        </w:rPr>
        <w:t>ể</w:t>
      </w:r>
      <w:r>
        <w:rPr>
          <w:rFonts w:cs="Calibri"/>
        </w:rPr>
        <w:t xml:space="preserve"> đ</w:t>
      </w:r>
      <w:r>
        <w:rPr>
          <w:rFonts w:cs="Calibri"/>
        </w:rPr>
        <w:t>ố</w:t>
      </w:r>
      <w:r>
        <w:rPr>
          <w:rFonts w:cs="Calibri"/>
        </w:rPr>
        <w:t>i chi</w:t>
      </w:r>
      <w:r>
        <w:rPr>
          <w:rFonts w:cs="Calibri"/>
        </w:rPr>
        <w:t>ế</w:t>
      </w:r>
      <w:r>
        <w:rPr>
          <w:rFonts w:cs="Calibri"/>
        </w:rPr>
        <w:t>u, b</w:t>
      </w:r>
      <w:r>
        <w:rPr>
          <w:rFonts w:cs="Calibri"/>
        </w:rPr>
        <w:t>ổ</w:t>
      </w:r>
      <w:r>
        <w:rPr>
          <w:rFonts w:cs="Calibri"/>
        </w:rPr>
        <w:t xml:space="preserve"> sung trư</w:t>
      </w:r>
      <w:r>
        <w:rPr>
          <w:rFonts w:cs="Calibri"/>
        </w:rPr>
        <w:t>ờ</w:t>
      </w:r>
      <w:r>
        <w:rPr>
          <w:rFonts w:cs="Calibri"/>
        </w:rPr>
        <w:t>ng, lưu và xu</w:t>
      </w:r>
      <w:r>
        <w:rPr>
          <w:rFonts w:cs="Calibri"/>
        </w:rPr>
        <w:t>ấ</w:t>
      </w:r>
      <w:r>
        <w:rPr>
          <w:rFonts w:cs="Calibri"/>
        </w:rPr>
        <w:t>t Excel.</w:t>
      </w:r>
    </w:p>
    <w:p w14:paraId="1DF8C721" w14:textId="77777777" w:rsidR="00C844A2" w:rsidRDefault="00850D81">
      <w:pPr>
        <w:pStyle w:val="ListNumber"/>
      </w:pPr>
      <w:r>
        <w:rPr>
          <w:rFonts w:cs="Calibri"/>
        </w:rPr>
        <w:t>App ho</w:t>
      </w:r>
      <w:r>
        <w:rPr>
          <w:rFonts w:cs="Calibri"/>
        </w:rPr>
        <w:t>ặ</w:t>
      </w:r>
      <w:r>
        <w:rPr>
          <w:rFonts w:cs="Calibri"/>
        </w:rPr>
        <w:t>c backend restart v</w:t>
      </w:r>
      <w:r>
        <w:rPr>
          <w:rFonts w:cs="Calibri"/>
        </w:rPr>
        <w:t>ẫ</w:t>
      </w:r>
      <w:r>
        <w:rPr>
          <w:rFonts w:cs="Calibri"/>
        </w:rPr>
        <w:t>n có cơ ch</w:t>
      </w:r>
      <w:r>
        <w:rPr>
          <w:rFonts w:cs="Calibri"/>
        </w:rPr>
        <w:t>ế</w:t>
      </w:r>
      <w:r>
        <w:rPr>
          <w:rFonts w:cs="Calibri"/>
        </w:rPr>
        <w:t xml:space="preserve"> khôi ph</w:t>
      </w:r>
      <w:r>
        <w:rPr>
          <w:rFonts w:cs="Calibri"/>
        </w:rPr>
        <w:t>ụ</w:t>
      </w:r>
      <w:r>
        <w:rPr>
          <w:rFonts w:cs="Calibri"/>
        </w:rPr>
        <w:t>c queue.</w:t>
      </w:r>
    </w:p>
    <w:p w14:paraId="6BFC03DE" w14:textId="77777777" w:rsidR="00C844A2" w:rsidRDefault="00850D81">
      <w:pPr>
        <w:pStyle w:val="Heading2"/>
      </w:pPr>
      <w:bookmarkStart w:id="92" w:name="_Toc237384256"/>
      <w:r>
        <w:lastRenderedPageBreak/>
        <w:t>3.3. Đánh giá</w:t>
      </w:r>
      <w:bookmarkEnd w:id="92"/>
    </w:p>
    <w:p w14:paraId="3E2D5568" w14:textId="77777777" w:rsidR="00C844A2" w:rsidRDefault="00850D81">
      <w:pPr>
        <w:pStyle w:val="Heading3"/>
      </w:pPr>
      <w:bookmarkStart w:id="93" w:name="_Toc237384257"/>
      <w:r>
        <w:t>3.3.1. Đánh giá theo m</w:t>
      </w:r>
      <w:r>
        <w:t>ụ</w:t>
      </w:r>
      <w:r>
        <w:t>c tiêu</w:t>
      </w:r>
      <w:bookmarkEnd w:id="93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600"/>
        <w:gridCol w:w="5210"/>
      </w:tblGrid>
      <w:tr w:rsidR="00C844A2" w14:paraId="44D4F825" w14:textId="77777777">
        <w:trPr>
          <w:tblHeader/>
        </w:trPr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571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M</w:t>
            </w:r>
            <w:r>
              <w:rPr>
                <w:rFonts w:cs="Calibri"/>
                <w:b/>
                <w:color w:val="17365D"/>
                <w:sz w:val="17"/>
              </w:rPr>
              <w:t>ụ</w:t>
            </w:r>
            <w:r>
              <w:rPr>
                <w:rFonts w:cs="Calibri"/>
                <w:b/>
                <w:color w:val="17365D"/>
                <w:sz w:val="17"/>
              </w:rPr>
              <w:t>c tiêu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2EA4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Tr</w:t>
            </w:r>
            <w:r>
              <w:rPr>
                <w:rFonts w:cs="Calibri"/>
                <w:b/>
                <w:color w:val="17365D"/>
                <w:sz w:val="17"/>
              </w:rPr>
              <w:t>ạ</w:t>
            </w:r>
            <w:r>
              <w:rPr>
                <w:rFonts w:cs="Calibri"/>
                <w:b/>
                <w:color w:val="17365D"/>
                <w:sz w:val="17"/>
              </w:rPr>
              <w:t>ng thái</w:t>
            </w:r>
          </w:p>
        </w:tc>
        <w:tc>
          <w:tcPr>
            <w:tcW w:w="52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3CF5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B</w:t>
            </w:r>
            <w:r>
              <w:rPr>
                <w:rFonts w:cs="Calibri"/>
                <w:b/>
                <w:color w:val="17365D"/>
                <w:sz w:val="17"/>
              </w:rPr>
              <w:t>ằ</w:t>
            </w:r>
            <w:r>
              <w:rPr>
                <w:rFonts w:cs="Calibri"/>
                <w:b/>
                <w:color w:val="17365D"/>
                <w:sz w:val="17"/>
              </w:rPr>
              <w:t>ng ch</w:t>
            </w:r>
            <w:r>
              <w:rPr>
                <w:rFonts w:cs="Calibri"/>
                <w:b/>
                <w:color w:val="17365D"/>
                <w:sz w:val="17"/>
              </w:rPr>
              <w:t>ứ</w:t>
            </w:r>
            <w:r>
              <w:rPr>
                <w:rFonts w:cs="Calibri"/>
                <w:b/>
                <w:color w:val="17365D"/>
                <w:sz w:val="17"/>
              </w:rPr>
              <w:t>ng</w:t>
            </w:r>
          </w:p>
        </w:tc>
      </w:tr>
      <w:tr w:rsidR="00C844A2" w14:paraId="3EB5F2E9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733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Prototype mobile + web + backend + AI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D62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 xml:space="preserve">t 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MVP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1A50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Các module build/test đư</w:t>
            </w:r>
            <w:r>
              <w:rPr>
                <w:rFonts w:cs="Calibri"/>
                <w:sz w:val="17"/>
              </w:rPr>
              <w:t>ợ</w:t>
            </w:r>
            <w:r>
              <w:rPr>
                <w:rFonts w:cs="Calibri"/>
                <w:sz w:val="17"/>
              </w:rPr>
              <w:t>c; Docker stack có c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>u hình</w:t>
            </w:r>
          </w:p>
        </w:tc>
      </w:tr>
      <w:tr w:rsidR="00C844A2" w14:paraId="5B4FFFF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4B2E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 xml:space="preserve">AI </w:t>
            </w:r>
            <w:r>
              <w:rPr>
                <w:rFonts w:cs="Calibri"/>
                <w:sz w:val="17"/>
              </w:rPr>
              <w:t>cabin on-device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351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t v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 tri</w:t>
            </w:r>
            <w:r>
              <w:rPr>
                <w:rFonts w:cs="Calibri"/>
                <w:sz w:val="17"/>
              </w:rPr>
              <w:t>ể</w:t>
            </w:r>
            <w:r>
              <w:rPr>
                <w:rFonts w:cs="Calibri"/>
                <w:sz w:val="17"/>
              </w:rPr>
              <w:t>n khai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17FC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Flutter engine/model/fallback và test; chưa field benchmark</w:t>
            </w:r>
          </w:p>
        </w:tc>
      </w:tr>
      <w:tr w:rsidR="00C844A2" w14:paraId="4FB79C0B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48B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báo local + s</w:t>
            </w:r>
            <w:r>
              <w:rPr>
                <w:rFonts w:cs="Calibri"/>
                <w:sz w:val="17"/>
              </w:rPr>
              <w:t>ự</w:t>
            </w:r>
            <w:r>
              <w:rPr>
                <w:rFonts w:cs="Calibri"/>
                <w:sz w:val="17"/>
              </w:rPr>
              <w:t xml:space="preserve"> ki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server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F94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t v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 lu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ng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11B7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Temporal/STGT tests, queue và backend safety APIs</w:t>
            </w:r>
          </w:p>
        </w:tc>
      </w:tr>
      <w:tr w:rsidR="00C844A2" w14:paraId="53F02B3D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2D7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GPS/realtime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BF9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t v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 ch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năng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0F7D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Telemetry REST/STOMP/polling;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pilot đi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tho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th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</w:t>
            </w:r>
          </w:p>
        </w:tc>
      </w:tr>
      <w:tr w:rsidR="00C844A2" w14:paraId="7A05AC44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7B48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Agent voice/chat có xác nh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5721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 xml:space="preserve">t 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m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prototype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5B38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Flutter test + AI service tests</w:t>
            </w:r>
          </w:p>
        </w:tc>
      </w:tr>
      <w:tr w:rsidR="00C844A2" w14:paraId="3CF39227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A59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 tên công trình hai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25EB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t acceptance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7ED9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5/5 OCR tests;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1 CER/WER 0;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2 fixture test PASS</w:t>
            </w:r>
          </w:p>
        </w:tc>
      </w:tr>
      <w:tr w:rsidR="00C844A2" w14:paraId="68B48220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AAE2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 nhi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u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không khóa UI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A25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t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B1EA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Mobile/backend queue state machines và notification</w:t>
            </w:r>
          </w:p>
        </w:tc>
      </w:tr>
      <w:tr w:rsidR="00C844A2" w14:paraId="067520A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F71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Báo cáo/Excel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3212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 xml:space="preserve">t 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app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27F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Driving log repository/export service/widget tests</w:t>
            </w:r>
          </w:p>
        </w:tc>
      </w:tr>
      <w:tr w:rsidR="00C844A2" w14:paraId="4CD844DA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30AF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</w:t>
            </w:r>
            <w:r>
              <w:rPr>
                <w:rFonts w:cs="Calibri"/>
                <w:sz w:val="17"/>
              </w:rPr>
              <w:t>ẵ</w:t>
            </w:r>
            <w:r>
              <w:rPr>
                <w:rFonts w:cs="Calibri"/>
                <w:sz w:val="17"/>
              </w:rPr>
              <w:t>n sàng production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DDE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Chưa đ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t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5D2E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field dataset, Docker integration rerun, FCM/HTTPS/release signing</w:t>
            </w:r>
          </w:p>
        </w:tc>
      </w:tr>
    </w:tbl>
    <w:p w14:paraId="1FD638BD" w14:textId="77777777" w:rsidR="00C844A2" w:rsidRDefault="00C844A2">
      <w:pPr>
        <w:spacing w:after="60"/>
      </w:pPr>
    </w:p>
    <w:p w14:paraId="784B6075" w14:textId="77777777" w:rsidR="00C844A2" w:rsidRDefault="00850D81">
      <w:pPr>
        <w:pStyle w:val="Heading3"/>
      </w:pPr>
      <w:bookmarkStart w:id="94" w:name="_Toc237384258"/>
      <w:r>
        <w:t xml:space="preserve">3.3.2. So sánh OCR </w:t>
      </w:r>
      <w:r>
        <w:t>trên đi</w:t>
      </w:r>
      <w:r>
        <w:t>ệ</w:t>
      </w:r>
      <w:r>
        <w:t>n tho</w:t>
      </w:r>
      <w:r>
        <w:t>ạ</w:t>
      </w:r>
      <w:r>
        <w:t>i và máy ch</w:t>
      </w:r>
      <w:r>
        <w:t>ủ</w:t>
      </w:r>
      <w:bookmarkEnd w:id="94"/>
    </w:p>
    <w:p w14:paraId="7EC05260" w14:textId="77777777" w:rsidR="00C844A2" w:rsidRDefault="00850D81">
      <w:r>
        <w:rPr>
          <w:rFonts w:cs="Calibri"/>
        </w:rPr>
        <w:t xml:space="preserve">Trên </w:t>
      </w:r>
      <w:r>
        <w:rPr>
          <w:rFonts w:cs="Calibri"/>
        </w:rPr>
        <w:t>ả</w:t>
      </w:r>
      <w:r>
        <w:rPr>
          <w:rFonts w:cs="Calibri"/>
        </w:rPr>
        <w:t>nh phi</w:t>
      </w:r>
      <w:r>
        <w:rPr>
          <w:rFonts w:cs="Calibri"/>
        </w:rPr>
        <w:t>ế</w:t>
      </w:r>
      <w:r>
        <w:rPr>
          <w:rFonts w:cs="Calibri"/>
        </w:rPr>
        <w:t>u 1, mô ph</w:t>
      </w:r>
      <w:r>
        <w:rPr>
          <w:rFonts w:cs="Calibri"/>
        </w:rPr>
        <w:t>ỏ</w:t>
      </w:r>
      <w:r>
        <w:rPr>
          <w:rFonts w:cs="Calibri"/>
        </w:rPr>
        <w:t>ng mobile nhanh hơn nhưng CER 50,45%; server hybrid đ</w:t>
      </w:r>
      <w:r>
        <w:rPr>
          <w:rFonts w:cs="Calibri"/>
        </w:rPr>
        <w:t>ạ</w:t>
      </w:r>
      <w:r>
        <w:rPr>
          <w:rFonts w:cs="Calibri"/>
        </w:rPr>
        <w:t>t exact match v</w:t>
      </w:r>
      <w:r>
        <w:rPr>
          <w:rFonts w:cs="Calibri"/>
        </w:rPr>
        <w:t>ớ</w:t>
      </w:r>
      <w:r>
        <w:rPr>
          <w:rFonts w:cs="Calibri"/>
        </w:rPr>
        <w:t>i th</w:t>
      </w:r>
      <w:r>
        <w:rPr>
          <w:rFonts w:cs="Calibri"/>
        </w:rPr>
        <w:t>ờ</w:t>
      </w:r>
      <w:r>
        <w:rPr>
          <w:rFonts w:cs="Calibri"/>
        </w:rPr>
        <w:t>i gian kho</w:t>
      </w:r>
      <w:r>
        <w:rPr>
          <w:rFonts w:cs="Calibri"/>
        </w:rPr>
        <w:t>ả</w:t>
      </w:r>
      <w:r>
        <w:rPr>
          <w:rFonts w:cs="Calibri"/>
        </w:rPr>
        <w:t>ng 11,6 giây. Phi</w:t>
      </w:r>
      <w:r>
        <w:rPr>
          <w:rFonts w:cs="Calibri"/>
        </w:rPr>
        <w:t>ế</w:t>
      </w:r>
      <w:r>
        <w:rPr>
          <w:rFonts w:cs="Calibri"/>
        </w:rPr>
        <w:t>u 2 m</w:t>
      </w:r>
      <w:r>
        <w:rPr>
          <w:rFonts w:cs="Calibri"/>
        </w:rPr>
        <w:t>ấ</w:t>
      </w:r>
      <w:r>
        <w:rPr>
          <w:rFonts w:cs="Calibri"/>
        </w:rPr>
        <w:t>t kho</w:t>
      </w:r>
      <w:r>
        <w:rPr>
          <w:rFonts w:cs="Calibri"/>
        </w:rPr>
        <w:t>ả</w:t>
      </w:r>
      <w:r>
        <w:rPr>
          <w:rFonts w:cs="Calibri"/>
        </w:rPr>
        <w:t>ng 32,1 giây do nhánh geometric và model n</w:t>
      </w:r>
      <w:r>
        <w:rPr>
          <w:rFonts w:cs="Calibri"/>
        </w:rPr>
        <w:t>ặ</w:t>
      </w:r>
      <w:r>
        <w:rPr>
          <w:rFonts w:cs="Calibri"/>
        </w:rPr>
        <w:t>ng. Vì v</w:t>
      </w:r>
      <w:r>
        <w:rPr>
          <w:rFonts w:cs="Calibri"/>
        </w:rPr>
        <w:t>ậ</w:t>
      </w:r>
      <w:r>
        <w:rPr>
          <w:rFonts w:cs="Calibri"/>
        </w:rPr>
        <w:t>y l</w:t>
      </w:r>
      <w:r>
        <w:rPr>
          <w:rFonts w:cs="Calibri"/>
        </w:rPr>
        <w:t>ự</w:t>
      </w:r>
      <w:r>
        <w:rPr>
          <w:rFonts w:cs="Calibri"/>
        </w:rPr>
        <w:t>a ch</w:t>
      </w:r>
      <w:r>
        <w:rPr>
          <w:rFonts w:cs="Calibri"/>
        </w:rPr>
        <w:t>ọ</w:t>
      </w:r>
      <w:r>
        <w:rPr>
          <w:rFonts w:cs="Calibri"/>
        </w:rPr>
        <w:t>n t</w:t>
      </w:r>
      <w:r>
        <w:rPr>
          <w:rFonts w:cs="Calibri"/>
        </w:rPr>
        <w:t>ố</w:t>
      </w:r>
      <w:r>
        <w:rPr>
          <w:rFonts w:cs="Calibri"/>
        </w:rPr>
        <w:t>t nh</w:t>
      </w:r>
      <w:r>
        <w:rPr>
          <w:rFonts w:cs="Calibri"/>
        </w:rPr>
        <w:t>ấ</w:t>
      </w:r>
      <w:r>
        <w:rPr>
          <w:rFonts w:cs="Calibri"/>
        </w:rPr>
        <w:t>t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i là:</w:t>
      </w:r>
    </w:p>
    <w:p w14:paraId="3325200A" w14:textId="77777777" w:rsidR="00C844A2" w:rsidRDefault="00850D81">
      <w:pPr>
        <w:pStyle w:val="ListBullet"/>
      </w:pPr>
      <w:r>
        <w:rPr>
          <w:rFonts w:cs="Calibri"/>
        </w:rPr>
        <w:t>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i: camera UX, crop, quality, lưu offline, preview và fallback.</w:t>
      </w:r>
    </w:p>
    <w:p w14:paraId="324B0084" w14:textId="77777777" w:rsidR="00C844A2" w:rsidRDefault="00850D81">
      <w:pPr>
        <w:pStyle w:val="ListBullet"/>
      </w:pPr>
      <w:r>
        <w:rPr>
          <w:rFonts w:cs="Calibri"/>
        </w:rPr>
        <w:t>Server: orientation, Tesseract best, local deskew ensemble, VietOCR và parsing.</w:t>
      </w:r>
    </w:p>
    <w:p w14:paraId="025F9C7A" w14:textId="77777777" w:rsidR="00C844A2" w:rsidRDefault="00850D81">
      <w:pPr>
        <w:pStyle w:val="ListBullet"/>
      </w:pPr>
      <w:r>
        <w:rPr>
          <w:rFonts w:cs="Calibri"/>
        </w:rPr>
        <w:t>Hàng đ</w:t>
      </w:r>
      <w:r>
        <w:rPr>
          <w:rFonts w:cs="Calibri"/>
        </w:rPr>
        <w:t>ợ</w:t>
      </w:r>
      <w:r>
        <w:rPr>
          <w:rFonts w:cs="Calibri"/>
        </w:rPr>
        <w:t>i: che đ</w:t>
      </w:r>
      <w:r>
        <w:rPr>
          <w:rFonts w:cs="Calibri"/>
        </w:rPr>
        <w:t>ộ</w:t>
      </w:r>
      <w:r>
        <w:rPr>
          <w:rFonts w:cs="Calibri"/>
        </w:rPr>
        <w:t xml:space="preserve"> tr</w:t>
      </w:r>
      <w:r>
        <w:rPr>
          <w:rFonts w:cs="Calibri"/>
        </w:rPr>
        <w:t>ễ</w:t>
      </w:r>
      <w:r>
        <w:rPr>
          <w:rFonts w:cs="Calibri"/>
        </w:rPr>
        <w:t xml:space="preserve"> và h</w:t>
      </w:r>
      <w:r>
        <w:rPr>
          <w:rFonts w:cs="Calibri"/>
        </w:rPr>
        <w:t>ỗ</w:t>
      </w:r>
      <w:r>
        <w:rPr>
          <w:rFonts w:cs="Calibri"/>
        </w:rPr>
        <w:t xml:space="preserve"> tr</w:t>
      </w:r>
      <w:r>
        <w:rPr>
          <w:rFonts w:cs="Calibri"/>
        </w:rPr>
        <w:t>ợ</w:t>
      </w:r>
      <w:r>
        <w:rPr>
          <w:rFonts w:cs="Calibri"/>
        </w:rPr>
        <w:t xml:space="preserve"> nhi</w:t>
      </w:r>
      <w:r>
        <w:rPr>
          <w:rFonts w:cs="Calibri"/>
        </w:rPr>
        <w:t>ề</w:t>
      </w:r>
      <w:r>
        <w:rPr>
          <w:rFonts w:cs="Calibri"/>
        </w:rPr>
        <w:t xml:space="preserve">u </w:t>
      </w:r>
      <w:r>
        <w:rPr>
          <w:rFonts w:cs="Calibri"/>
        </w:rPr>
        <w:t>ả</w:t>
      </w:r>
      <w:r>
        <w:rPr>
          <w:rFonts w:cs="Calibri"/>
        </w:rPr>
        <w:t>nh.</w:t>
      </w:r>
    </w:p>
    <w:p w14:paraId="2902A39A" w14:textId="77777777" w:rsidR="00C844A2" w:rsidRDefault="00850D81">
      <w:pPr>
        <w:pStyle w:val="ListBullet"/>
      </w:pPr>
      <w:r>
        <w:rPr>
          <w:rFonts w:cs="Calibri"/>
        </w:rPr>
        <w:t>Ngư</w:t>
      </w:r>
      <w:r>
        <w:rPr>
          <w:rFonts w:cs="Calibri"/>
        </w:rPr>
        <w:t>ờ</w:t>
      </w:r>
      <w:r>
        <w:rPr>
          <w:rFonts w:cs="Calibri"/>
        </w:rPr>
        <w:t>i dùng: xác nh</w:t>
      </w:r>
      <w:r>
        <w:rPr>
          <w:rFonts w:cs="Calibri"/>
        </w:rPr>
        <w:t>ậ</w:t>
      </w:r>
      <w:r>
        <w:rPr>
          <w:rFonts w:cs="Calibri"/>
        </w:rPr>
        <w:t>n các trư</w:t>
      </w:r>
      <w:r>
        <w:rPr>
          <w:rFonts w:cs="Calibri"/>
        </w:rPr>
        <w:t>ờ</w:t>
      </w:r>
      <w:r>
        <w:rPr>
          <w:rFonts w:cs="Calibri"/>
        </w:rPr>
        <w:t>ng quan tr</w:t>
      </w:r>
      <w:r>
        <w:rPr>
          <w:rFonts w:cs="Calibri"/>
        </w:rPr>
        <w:t>ọ</w:t>
      </w:r>
      <w:r>
        <w:rPr>
          <w:rFonts w:cs="Calibri"/>
        </w:rPr>
        <w:t>ng trư</w:t>
      </w:r>
      <w:r>
        <w:rPr>
          <w:rFonts w:cs="Calibri"/>
        </w:rPr>
        <w:t>ớ</w:t>
      </w:r>
      <w:r>
        <w:rPr>
          <w:rFonts w:cs="Calibri"/>
        </w:rPr>
        <w:t>c khi xu</w:t>
      </w:r>
      <w:r>
        <w:rPr>
          <w:rFonts w:cs="Calibri"/>
        </w:rPr>
        <w:t>ấ</w:t>
      </w:r>
      <w:r>
        <w:rPr>
          <w:rFonts w:cs="Calibri"/>
        </w:rPr>
        <w:t>t.</w:t>
      </w:r>
    </w:p>
    <w:p w14:paraId="654B1606" w14:textId="77777777" w:rsidR="00C844A2" w:rsidRDefault="00850D81">
      <w:r>
        <w:rPr>
          <w:rFonts w:cs="Calibri"/>
        </w:rPr>
        <w:t>Không th</w:t>
      </w:r>
      <w:r>
        <w:rPr>
          <w:rFonts w:cs="Calibri"/>
        </w:rPr>
        <w:t>ể</w:t>
      </w:r>
      <w:r>
        <w:rPr>
          <w:rFonts w:cs="Calibri"/>
        </w:rPr>
        <w:t xml:space="preserve"> k</w:t>
      </w:r>
      <w:r>
        <w:rPr>
          <w:rFonts w:cs="Calibri"/>
        </w:rPr>
        <w:t>ế</w:t>
      </w:r>
      <w:r>
        <w:rPr>
          <w:rFonts w:cs="Calibri"/>
        </w:rPr>
        <w:t>t lu</w:t>
      </w:r>
      <w:r>
        <w:rPr>
          <w:rFonts w:cs="Calibri"/>
        </w:rPr>
        <w:t>ậ</w:t>
      </w:r>
      <w:r>
        <w:rPr>
          <w:rFonts w:cs="Calibri"/>
        </w:rPr>
        <w:t>n “máy tính luôn chính xác hơn” ch</w:t>
      </w:r>
      <w:r>
        <w:rPr>
          <w:rFonts w:cs="Calibri"/>
        </w:rPr>
        <w:t>ỉ</w:t>
      </w:r>
      <w:r>
        <w:rPr>
          <w:rFonts w:cs="Calibri"/>
        </w:rPr>
        <w:t xml:space="preserve"> t</w:t>
      </w:r>
      <w:r>
        <w:rPr>
          <w:rFonts w:cs="Calibri"/>
        </w:rPr>
        <w:t>ừ</w:t>
      </w:r>
      <w:r>
        <w:rPr>
          <w:rFonts w:cs="Calibri"/>
        </w:rPr>
        <w:t xml:space="preserve"> hai </w:t>
      </w:r>
      <w:r>
        <w:rPr>
          <w:rFonts w:cs="Calibri"/>
        </w:rPr>
        <w:t>ả</w:t>
      </w:r>
      <w:r>
        <w:rPr>
          <w:rFonts w:cs="Calibri"/>
        </w:rPr>
        <w:t>nh; k</w:t>
      </w:r>
      <w:r>
        <w:rPr>
          <w:rFonts w:cs="Calibri"/>
        </w:rPr>
        <w:t>ế</w:t>
      </w:r>
      <w:r>
        <w:rPr>
          <w:rFonts w:cs="Calibri"/>
        </w:rPr>
        <w:t>t lu</w:t>
      </w:r>
      <w:r>
        <w:rPr>
          <w:rFonts w:cs="Calibri"/>
        </w:rPr>
        <w:t>ậ</w:t>
      </w:r>
      <w:r>
        <w:rPr>
          <w:rFonts w:cs="Calibri"/>
        </w:rPr>
        <w:t>n h</w:t>
      </w:r>
      <w:r>
        <w:rPr>
          <w:rFonts w:cs="Calibri"/>
        </w:rPr>
        <w:t>ợ</w:t>
      </w:r>
      <w:r>
        <w:rPr>
          <w:rFonts w:cs="Calibri"/>
        </w:rPr>
        <w:t>p l</w:t>
      </w:r>
      <w:r>
        <w:rPr>
          <w:rFonts w:cs="Calibri"/>
        </w:rPr>
        <w:t>ệ</w:t>
      </w:r>
      <w:r>
        <w:rPr>
          <w:rFonts w:cs="Calibri"/>
        </w:rPr>
        <w:t xml:space="preserve"> là pipeline server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i chính xác hơn pipeline mô ph</w:t>
      </w:r>
      <w:r>
        <w:rPr>
          <w:rFonts w:cs="Calibri"/>
        </w:rPr>
        <w:t>ỏ</w:t>
      </w:r>
      <w:r>
        <w:rPr>
          <w:rFonts w:cs="Calibri"/>
        </w:rPr>
        <w:t>ng mobile trên hai fixture này và có đ</w:t>
      </w:r>
      <w:r>
        <w:rPr>
          <w:rFonts w:cs="Calibri"/>
        </w:rPr>
        <w:t>ủ</w:t>
      </w:r>
      <w:r>
        <w:rPr>
          <w:rFonts w:cs="Calibri"/>
        </w:rPr>
        <w:t xml:space="preserve"> tài nguyên đ</w:t>
      </w:r>
      <w:r>
        <w:rPr>
          <w:rFonts w:cs="Calibri"/>
        </w:rPr>
        <w:t>ể</w:t>
      </w:r>
      <w:r>
        <w:rPr>
          <w:rFonts w:cs="Calibri"/>
        </w:rPr>
        <w:t xml:space="preserve"> ch</w:t>
      </w:r>
      <w:r>
        <w:rPr>
          <w:rFonts w:cs="Calibri"/>
        </w:rPr>
        <w:t>ạ</w:t>
      </w:r>
      <w:r>
        <w:rPr>
          <w:rFonts w:cs="Calibri"/>
        </w:rPr>
        <w:t>y ensemble/model l</w:t>
      </w:r>
      <w:r>
        <w:rPr>
          <w:rFonts w:cs="Calibri"/>
        </w:rPr>
        <w:t>ớ</w:t>
      </w:r>
      <w:r>
        <w:rPr>
          <w:rFonts w:cs="Calibri"/>
        </w:rPr>
        <w:t>n.</w:t>
      </w:r>
    </w:p>
    <w:p w14:paraId="0C98D52D" w14:textId="77777777" w:rsidR="00C844A2" w:rsidRDefault="00850D81">
      <w:pPr>
        <w:pStyle w:val="Heading3"/>
      </w:pPr>
      <w:bookmarkStart w:id="95" w:name="_Toc237384259"/>
      <w:r>
        <w:t>3.3.3. Đánh giá hi</w:t>
      </w:r>
      <w:r>
        <w:t>ệ</w:t>
      </w:r>
      <w:r>
        <w:t>u năng và kh</w:t>
      </w:r>
      <w:r>
        <w:t>ả</w:t>
      </w:r>
      <w:r>
        <w:t xml:space="preserve"> năng m</w:t>
      </w:r>
      <w:r>
        <w:t>ở</w:t>
      </w:r>
      <w:r>
        <w:t xml:space="preserve"> r</w:t>
      </w:r>
      <w:r>
        <w:t>ộ</w:t>
      </w:r>
      <w:r>
        <w:t>ng OCR</w:t>
      </w:r>
      <w:bookmarkEnd w:id="95"/>
    </w:p>
    <w:p w14:paraId="5E36CF86" w14:textId="77777777" w:rsidR="00C844A2" w:rsidRDefault="00850D81">
      <w:r>
        <w:rPr>
          <w:rFonts w:cs="Calibri"/>
        </w:rPr>
        <w:t>Worker backend hi</w:t>
      </w:r>
      <w:r>
        <w:rPr>
          <w:rFonts w:cs="Calibri"/>
        </w:rPr>
        <w:t>ệ</w:t>
      </w:r>
      <w:r>
        <w:rPr>
          <w:rFonts w:cs="Calibri"/>
        </w:rPr>
        <w:t>n có core/max pool size 1 và capacity 50. V</w:t>
      </w:r>
      <w:r>
        <w:rPr>
          <w:rFonts w:cs="Calibri"/>
        </w:rPr>
        <w:t>ớ</w:t>
      </w:r>
      <w:r>
        <w:rPr>
          <w:rFonts w:cs="Calibri"/>
        </w:rPr>
        <w:t>i th</w:t>
      </w:r>
      <w:r>
        <w:rPr>
          <w:rFonts w:cs="Calibri"/>
        </w:rPr>
        <w:t>ờ</w:t>
      </w:r>
      <w:r>
        <w:rPr>
          <w:rFonts w:cs="Calibri"/>
        </w:rPr>
        <w:t>i gian 11–32 giây/tài li</w:t>
      </w:r>
      <w:r>
        <w:rPr>
          <w:rFonts w:cs="Calibri"/>
        </w:rPr>
        <w:t>ệ</w:t>
      </w:r>
      <w:r>
        <w:rPr>
          <w:rFonts w:cs="Calibri"/>
        </w:rPr>
        <w:t>u, throughput x</w:t>
      </w:r>
      <w:r>
        <w:rPr>
          <w:rFonts w:cs="Calibri"/>
        </w:rPr>
        <w:t>ấ</w:t>
      </w:r>
      <w:r>
        <w:rPr>
          <w:rFonts w:cs="Calibri"/>
        </w:rPr>
        <w:t>p x</w:t>
      </w:r>
      <w:r>
        <w:rPr>
          <w:rFonts w:cs="Calibri"/>
        </w:rPr>
        <w:t>ỉ</w:t>
      </w:r>
      <w:r>
        <w:rPr>
          <w:rFonts w:cs="Calibri"/>
        </w:rPr>
        <w:t xml:space="preserve"> 1,9–5,2 tài li</w:t>
      </w:r>
      <w:r>
        <w:rPr>
          <w:rFonts w:cs="Calibri"/>
        </w:rPr>
        <w:t>ệ</w:t>
      </w:r>
      <w:r>
        <w:rPr>
          <w:rFonts w:cs="Calibri"/>
        </w:rPr>
        <w:t>u/phút trong 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>n tu</w:t>
      </w:r>
      <w:r>
        <w:rPr>
          <w:rFonts w:cs="Calibri"/>
        </w:rPr>
        <w:t>ầ</w:t>
      </w:r>
      <w:r>
        <w:rPr>
          <w:rFonts w:cs="Calibri"/>
        </w:rPr>
        <w:t>n t</w:t>
      </w:r>
      <w:r>
        <w:rPr>
          <w:rFonts w:cs="Calibri"/>
        </w:rPr>
        <w:t>ự</w:t>
      </w:r>
      <w:r>
        <w:rPr>
          <w:rFonts w:cs="Calibri"/>
        </w:rPr>
        <w:t>, chưa tính cold start và t</w:t>
      </w:r>
      <w:r>
        <w:rPr>
          <w:rFonts w:cs="Calibri"/>
        </w:rPr>
        <w:t>ả</w:t>
      </w:r>
      <w:r>
        <w:rPr>
          <w:rFonts w:cs="Calibri"/>
        </w:rPr>
        <w:t>i máy. C</w:t>
      </w:r>
      <w:r>
        <w:rPr>
          <w:rFonts w:cs="Calibri"/>
        </w:rPr>
        <w:t>ấ</w:t>
      </w:r>
      <w:r>
        <w:rPr>
          <w:rFonts w:cs="Calibri"/>
        </w:rPr>
        <w:t>u hình này phù h</w:t>
      </w:r>
      <w:r>
        <w:rPr>
          <w:rFonts w:cs="Calibri"/>
        </w:rPr>
        <w:t>ợ</w:t>
      </w:r>
      <w:r>
        <w:rPr>
          <w:rFonts w:cs="Calibri"/>
        </w:rPr>
        <w:t>p demo/đ</w:t>
      </w:r>
      <w:r>
        <w:rPr>
          <w:rFonts w:cs="Calibri"/>
        </w:rPr>
        <w:t>ộ</w:t>
      </w:r>
      <w:r>
        <w:rPr>
          <w:rFonts w:cs="Calibri"/>
        </w:rPr>
        <w:t>i nh</w:t>
      </w:r>
      <w:r>
        <w:rPr>
          <w:rFonts w:cs="Calibri"/>
        </w:rPr>
        <w:t>ỏ</w:t>
      </w:r>
      <w:r>
        <w:rPr>
          <w:rFonts w:cs="Calibri"/>
        </w:rPr>
        <w:t xml:space="preserve"> nhưng có th</w:t>
      </w:r>
      <w:r>
        <w:rPr>
          <w:rFonts w:cs="Calibri"/>
        </w:rPr>
        <w:t>ể</w:t>
      </w:r>
      <w:r>
        <w:rPr>
          <w:rFonts w:cs="Calibri"/>
        </w:rPr>
        <w:t xml:space="preserve"> t</w:t>
      </w:r>
      <w:r>
        <w:rPr>
          <w:rFonts w:cs="Calibri"/>
        </w:rPr>
        <w:t>ạ</w:t>
      </w:r>
      <w:r>
        <w:rPr>
          <w:rFonts w:cs="Calibri"/>
        </w:rPr>
        <w:t>o hàng ch</w:t>
      </w:r>
      <w:r>
        <w:rPr>
          <w:rFonts w:cs="Calibri"/>
        </w:rPr>
        <w:t>ờ</w:t>
      </w:r>
      <w:r>
        <w:rPr>
          <w:rFonts w:cs="Calibri"/>
        </w:rPr>
        <w:t xml:space="preserve"> dài khi nhi</w:t>
      </w:r>
      <w:r>
        <w:rPr>
          <w:rFonts w:cs="Calibri"/>
        </w:rPr>
        <w:t>ề</w:t>
      </w:r>
      <w:r>
        <w:rPr>
          <w:rFonts w:cs="Calibri"/>
        </w:rPr>
        <w:t>u tài x</w:t>
      </w:r>
      <w:r>
        <w:rPr>
          <w:rFonts w:cs="Calibri"/>
        </w:rPr>
        <w:t>ế</w:t>
      </w:r>
      <w:r>
        <w:rPr>
          <w:rFonts w:cs="Calibri"/>
        </w:rPr>
        <w:t xml:space="preserve"> g</w:t>
      </w:r>
      <w:r>
        <w:rPr>
          <w:rFonts w:cs="Calibri"/>
        </w:rPr>
        <w:t>ử</w:t>
      </w:r>
      <w:r>
        <w:rPr>
          <w:rFonts w:cs="Calibri"/>
        </w:rPr>
        <w:t>i đ</w:t>
      </w:r>
      <w:r>
        <w:rPr>
          <w:rFonts w:cs="Calibri"/>
        </w:rPr>
        <w:t>ồ</w:t>
      </w:r>
      <w:r>
        <w:rPr>
          <w:rFonts w:cs="Calibri"/>
        </w:rPr>
        <w:t>ng th</w:t>
      </w:r>
      <w:r>
        <w:rPr>
          <w:rFonts w:cs="Calibri"/>
        </w:rPr>
        <w:t>ờ</w:t>
      </w:r>
      <w:r>
        <w:rPr>
          <w:rFonts w:cs="Calibri"/>
        </w:rPr>
        <w:t>i.</w:t>
      </w:r>
    </w:p>
    <w:p w14:paraId="77C44003" w14:textId="77777777" w:rsidR="00C844A2" w:rsidRDefault="00850D81">
      <w:r>
        <w:rPr>
          <w:rFonts w:cs="Calibri"/>
        </w:rPr>
        <w:lastRenderedPageBreak/>
        <w:t>M</w:t>
      </w:r>
      <w:r>
        <w:rPr>
          <w:rFonts w:cs="Calibri"/>
        </w:rPr>
        <w:t>ở</w:t>
      </w:r>
      <w:r>
        <w:rPr>
          <w:rFonts w:cs="Calibri"/>
        </w:rPr>
        <w:t xml:space="preserve"> r</w:t>
      </w:r>
      <w:r>
        <w:rPr>
          <w:rFonts w:cs="Calibri"/>
        </w:rPr>
        <w:t>ộ</w:t>
      </w:r>
      <w:r>
        <w:rPr>
          <w:rFonts w:cs="Calibri"/>
        </w:rPr>
        <w:t>ng không nên tăng worker tùy ý vì m</w:t>
      </w:r>
      <w:r>
        <w:rPr>
          <w:rFonts w:cs="Calibri"/>
        </w:rPr>
        <w:t>ỗ</w:t>
      </w:r>
      <w:r>
        <w:rPr>
          <w:rFonts w:cs="Calibri"/>
        </w:rPr>
        <w:t>i process gi</w:t>
      </w:r>
      <w:r>
        <w:rPr>
          <w:rFonts w:cs="Calibri"/>
        </w:rPr>
        <w:t>ữ</w:t>
      </w:r>
      <w:r>
        <w:rPr>
          <w:rFonts w:cs="Calibri"/>
        </w:rPr>
        <w:t xml:space="preserve"> VietOCR/PyTorch trong RAM. C</w:t>
      </w:r>
      <w:r>
        <w:rPr>
          <w:rFonts w:cs="Calibri"/>
        </w:rPr>
        <w:t>ầ</w:t>
      </w:r>
      <w:r>
        <w:rPr>
          <w:rFonts w:cs="Calibri"/>
        </w:rPr>
        <w:t>n benchmark RAM/CPU, gi</w:t>
      </w:r>
      <w:r>
        <w:rPr>
          <w:rFonts w:cs="Calibri"/>
        </w:rPr>
        <w:t>ớ</w:t>
      </w:r>
      <w:r>
        <w:rPr>
          <w:rFonts w:cs="Calibri"/>
        </w:rPr>
        <w:t>i h</w:t>
      </w:r>
      <w:r>
        <w:rPr>
          <w:rFonts w:cs="Calibri"/>
        </w:rPr>
        <w:t>ạ</w:t>
      </w:r>
      <w:r>
        <w:rPr>
          <w:rFonts w:cs="Calibri"/>
        </w:rPr>
        <w:t>n concurrent inference, quan sát queue depth và cân nh</w:t>
      </w:r>
      <w:r>
        <w:rPr>
          <w:rFonts w:cs="Calibri"/>
        </w:rPr>
        <w:t>ắ</w:t>
      </w:r>
      <w:r>
        <w:rPr>
          <w:rFonts w:cs="Calibri"/>
        </w:rPr>
        <w:t>c worker process riêng ho</w:t>
      </w:r>
      <w:r>
        <w:rPr>
          <w:rFonts w:cs="Calibri"/>
        </w:rPr>
        <w:t>ặ</w:t>
      </w:r>
      <w:r>
        <w:rPr>
          <w:rFonts w:cs="Calibri"/>
        </w:rPr>
        <w:t>c GPU trư</w:t>
      </w:r>
      <w:r>
        <w:rPr>
          <w:rFonts w:cs="Calibri"/>
        </w:rPr>
        <w:t>ớ</w:t>
      </w:r>
      <w:r>
        <w:rPr>
          <w:rFonts w:cs="Calibri"/>
        </w:rPr>
        <w:t>c khi thay đ</w:t>
      </w:r>
      <w:r>
        <w:rPr>
          <w:rFonts w:cs="Calibri"/>
        </w:rPr>
        <w:t>ổ</w:t>
      </w:r>
      <w:r>
        <w:rPr>
          <w:rFonts w:cs="Calibri"/>
        </w:rPr>
        <w:t>i.</w:t>
      </w:r>
    </w:p>
    <w:p w14:paraId="3ED8A85A" w14:textId="77777777" w:rsidR="00C844A2" w:rsidRDefault="00850D81">
      <w:pPr>
        <w:pStyle w:val="Heading3"/>
      </w:pPr>
      <w:bookmarkStart w:id="96" w:name="_Toc237384260"/>
      <w:r>
        <w:t>3.3.4. Đánh giá an toàn và riêng tư</w:t>
      </w:r>
      <w:bookmarkEnd w:id="96"/>
    </w:p>
    <w:p w14:paraId="18BF68E1" w14:textId="77777777" w:rsidR="00C844A2" w:rsidRDefault="00850D81">
      <w:r>
        <w:rPr>
          <w:rFonts w:cs="Calibri"/>
        </w:rPr>
        <w:t>Ưu đi</w:t>
      </w:r>
      <w:r>
        <w:rPr>
          <w:rFonts w:cs="Calibri"/>
        </w:rPr>
        <w:t>ể</w:t>
      </w:r>
      <w:r>
        <w:rPr>
          <w:rFonts w:cs="Calibri"/>
        </w:rPr>
        <w:t>m là c</w:t>
      </w:r>
      <w:r>
        <w:rPr>
          <w:rFonts w:cs="Calibri"/>
        </w:rPr>
        <w:t>ả</w:t>
      </w:r>
      <w:r>
        <w:rPr>
          <w:rFonts w:cs="Calibri"/>
        </w:rPr>
        <w:t>nh báo cabin không ph</w:t>
      </w:r>
      <w:r>
        <w:rPr>
          <w:rFonts w:cs="Calibri"/>
        </w:rPr>
        <w:t>ụ</w:t>
      </w:r>
      <w:r>
        <w:rPr>
          <w:rFonts w:cs="Calibri"/>
        </w:rPr>
        <w:t xml:space="preserve"> thu</w:t>
      </w:r>
      <w:r>
        <w:rPr>
          <w:rFonts w:cs="Calibri"/>
        </w:rPr>
        <w:t>ộ</w:t>
      </w:r>
      <w:r>
        <w:rPr>
          <w:rFonts w:cs="Calibri"/>
        </w:rPr>
        <w:t>c m</w:t>
      </w:r>
      <w:r>
        <w:rPr>
          <w:rFonts w:cs="Calibri"/>
        </w:rPr>
        <w:t>ạ</w:t>
      </w:r>
      <w:r>
        <w:rPr>
          <w:rFonts w:cs="Calibri"/>
        </w:rPr>
        <w:t>ng và video không truy</w:t>
      </w:r>
      <w:r>
        <w:rPr>
          <w:rFonts w:cs="Calibri"/>
        </w:rPr>
        <w:t>ề</w:t>
      </w:r>
      <w:r>
        <w:rPr>
          <w:rFonts w:cs="Calibri"/>
        </w:rPr>
        <w:t>n liên t</w:t>
      </w:r>
      <w:r>
        <w:rPr>
          <w:rFonts w:cs="Calibri"/>
        </w:rPr>
        <w:t>ụ</w:t>
      </w:r>
      <w:r>
        <w:rPr>
          <w:rFonts w:cs="Calibri"/>
        </w:rPr>
        <w:t>c. Tuy v</w:t>
      </w:r>
      <w:r>
        <w:rPr>
          <w:rFonts w:cs="Calibri"/>
        </w:rPr>
        <w:t>ậ</w:t>
      </w:r>
      <w:r>
        <w:rPr>
          <w:rFonts w:cs="Calibri"/>
        </w:rPr>
        <w:t>y model có th</w:t>
      </w:r>
      <w:r>
        <w:rPr>
          <w:rFonts w:cs="Calibri"/>
        </w:rPr>
        <w:t>ể</w:t>
      </w:r>
      <w:r>
        <w:rPr>
          <w:rFonts w:cs="Calibri"/>
        </w:rPr>
        <w:t xml:space="preserve"> false positive/false negative trong đêm, kính râm, rung, che khu</w:t>
      </w:r>
      <w:r>
        <w:rPr>
          <w:rFonts w:cs="Calibri"/>
        </w:rPr>
        <w:t>ấ</w:t>
      </w:r>
      <w:r>
        <w:rPr>
          <w:rFonts w:cs="Calibri"/>
        </w:rPr>
        <w:t>t ho</w:t>
      </w:r>
      <w:r>
        <w:rPr>
          <w:rFonts w:cs="Calibri"/>
        </w:rPr>
        <w:t>ặ</w:t>
      </w:r>
      <w:r>
        <w:rPr>
          <w:rFonts w:cs="Calibri"/>
        </w:rPr>
        <w:t>c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y</w:t>
      </w:r>
      <w:r>
        <w:rPr>
          <w:rFonts w:cs="Calibri"/>
        </w:rPr>
        <w:t>ế</w:t>
      </w:r>
      <w:r>
        <w:rPr>
          <w:rFonts w:cs="Calibri"/>
        </w:rPr>
        <w:t>u.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ph</w:t>
      </w:r>
      <w:r>
        <w:rPr>
          <w:rFonts w:cs="Calibri"/>
        </w:rPr>
        <w:t>ả</w:t>
      </w:r>
      <w:r>
        <w:rPr>
          <w:rFonts w:cs="Calibri"/>
        </w:rPr>
        <w:t>i hi</w:t>
      </w:r>
      <w:r>
        <w:rPr>
          <w:rFonts w:cs="Calibri"/>
        </w:rPr>
        <w:t>ể</w:t>
      </w:r>
      <w:r>
        <w:rPr>
          <w:rFonts w:cs="Calibri"/>
        </w:rPr>
        <w:t>n th</w:t>
      </w:r>
      <w:r>
        <w:rPr>
          <w:rFonts w:cs="Calibri"/>
        </w:rPr>
        <w:t>ị</w:t>
      </w:r>
      <w:r>
        <w:rPr>
          <w:rFonts w:cs="Calibri"/>
        </w:rPr>
        <w:t xml:space="preserve"> tr</w:t>
      </w:r>
      <w:r>
        <w:rPr>
          <w:rFonts w:cs="Calibri"/>
        </w:rPr>
        <w:t>ạ</w:t>
      </w:r>
      <w:r>
        <w:rPr>
          <w:rFonts w:cs="Calibri"/>
        </w:rPr>
        <w:t xml:space="preserve">ng thái </w:t>
      </w:r>
      <w:r>
        <w:rPr>
          <w:rFonts w:ascii="Consolas" w:eastAsia="Consolas" w:hAnsi="Consolas" w:cs="Consolas"/>
          <w:color w:val="1F4D78"/>
          <w:sz w:val="21"/>
        </w:rPr>
        <w:t>UNAVAILABLE</w:t>
      </w:r>
      <w:r>
        <w:rPr>
          <w:rFonts w:cs="Calibri"/>
        </w:rPr>
        <w:t xml:space="preserve"> khi không th</w:t>
      </w:r>
      <w:r>
        <w:rPr>
          <w:rFonts w:cs="Calibri"/>
        </w:rPr>
        <w:t>ấ</w:t>
      </w:r>
      <w:r>
        <w:rPr>
          <w:rFonts w:cs="Calibri"/>
        </w:rPr>
        <w:t>y m</w:t>
      </w:r>
      <w:r>
        <w:rPr>
          <w:rFonts w:cs="Calibri"/>
        </w:rPr>
        <w:t>ặ</w:t>
      </w:r>
      <w:r>
        <w:rPr>
          <w:rFonts w:cs="Calibri"/>
        </w:rPr>
        <w:t>t/camera l</w:t>
      </w:r>
      <w:r>
        <w:rPr>
          <w:rFonts w:cs="Calibri"/>
        </w:rPr>
        <w:t>ỗ</w:t>
      </w:r>
      <w:r>
        <w:rPr>
          <w:rFonts w:cs="Calibri"/>
        </w:rPr>
        <w:t>i, không đư</w:t>
      </w:r>
      <w:r>
        <w:rPr>
          <w:rFonts w:cs="Calibri"/>
        </w:rPr>
        <w:t>ợ</w:t>
      </w:r>
      <w:r>
        <w:rPr>
          <w:rFonts w:cs="Calibri"/>
        </w:rPr>
        <w:t>c di</w:t>
      </w:r>
      <w:r>
        <w:rPr>
          <w:rFonts w:cs="Calibri"/>
        </w:rPr>
        <w:t>ễ</w:t>
      </w:r>
      <w:r>
        <w:rPr>
          <w:rFonts w:cs="Calibri"/>
        </w:rPr>
        <w:t>n gi</w:t>
      </w:r>
      <w:r>
        <w:rPr>
          <w:rFonts w:cs="Calibri"/>
        </w:rPr>
        <w:t>ả</w:t>
      </w:r>
      <w:r>
        <w:rPr>
          <w:rFonts w:cs="Calibri"/>
        </w:rPr>
        <w:t>i là “tài x</w:t>
      </w:r>
      <w:r>
        <w:rPr>
          <w:rFonts w:cs="Calibri"/>
        </w:rPr>
        <w:t>ế</w:t>
      </w:r>
      <w:r>
        <w:rPr>
          <w:rFonts w:cs="Calibri"/>
        </w:rPr>
        <w:t xml:space="preserve"> t</w:t>
      </w:r>
      <w:r>
        <w:rPr>
          <w:rFonts w:cs="Calibri"/>
        </w:rPr>
        <w:t>ỉ</w:t>
      </w:r>
      <w:r>
        <w:rPr>
          <w:rFonts w:cs="Calibri"/>
        </w:rPr>
        <w:t>nh táo”. Safety score không nên t</w:t>
      </w:r>
      <w:r>
        <w:rPr>
          <w:rFonts w:cs="Calibri"/>
        </w:rPr>
        <w:t>ự</w:t>
      </w:r>
      <w:r>
        <w:rPr>
          <w:rFonts w:cs="Calibri"/>
        </w:rPr>
        <w:t xml:space="preserve"> đ</w:t>
      </w:r>
      <w:r>
        <w:rPr>
          <w:rFonts w:cs="Calibri"/>
        </w:rPr>
        <w:t>ộ</w:t>
      </w:r>
      <w:r>
        <w:rPr>
          <w:rFonts w:cs="Calibri"/>
        </w:rPr>
        <w:t>ng tr</w:t>
      </w:r>
      <w:r>
        <w:rPr>
          <w:rFonts w:cs="Calibri"/>
        </w:rPr>
        <w:t>ở</w:t>
      </w:r>
      <w:r>
        <w:rPr>
          <w:rFonts w:cs="Calibri"/>
        </w:rPr>
        <w:t xml:space="preserve"> thành căn c</w:t>
      </w:r>
      <w:r>
        <w:rPr>
          <w:rFonts w:cs="Calibri"/>
        </w:rPr>
        <w:t>ứ</w:t>
      </w:r>
      <w:r>
        <w:rPr>
          <w:rFonts w:cs="Calibri"/>
        </w:rPr>
        <w:t xml:space="preserve"> k</w:t>
      </w:r>
      <w:r>
        <w:rPr>
          <w:rFonts w:cs="Calibri"/>
        </w:rPr>
        <w:t>ỷ</w:t>
      </w:r>
      <w:r>
        <w:rPr>
          <w:rFonts w:cs="Calibri"/>
        </w:rPr>
        <w:t xml:space="preserve"> lu</w:t>
      </w:r>
      <w:r>
        <w:rPr>
          <w:rFonts w:cs="Calibri"/>
        </w:rPr>
        <w:t>ậ</w:t>
      </w:r>
      <w:r>
        <w:rPr>
          <w:rFonts w:cs="Calibri"/>
        </w:rPr>
        <w:t>t khi chưa có quy trình và đánh giá bias.</w:t>
      </w:r>
    </w:p>
    <w:p w14:paraId="02272D99" w14:textId="77777777" w:rsidR="00C844A2" w:rsidRDefault="00850D81">
      <w:r>
        <w:rPr>
          <w:rFonts w:cs="Calibri"/>
        </w:rPr>
        <w:t>Ả</w:t>
      </w:r>
      <w:r>
        <w:rPr>
          <w:rFonts w:cs="Calibri"/>
        </w:rPr>
        <w:t>nh phi</w:t>
      </w:r>
      <w:r>
        <w:rPr>
          <w:rFonts w:cs="Calibri"/>
        </w:rPr>
        <w:t>ế</w:t>
      </w:r>
      <w:r>
        <w:rPr>
          <w:rFonts w:cs="Calibri"/>
        </w:rPr>
        <w:t>u có th</w:t>
      </w:r>
      <w:r>
        <w:rPr>
          <w:rFonts w:cs="Calibri"/>
        </w:rPr>
        <w:t>ể</w:t>
      </w:r>
      <w:r>
        <w:rPr>
          <w:rFonts w:cs="Calibri"/>
        </w:rPr>
        <w:t xml:space="preserve"> ch</w:t>
      </w:r>
      <w:r>
        <w:rPr>
          <w:rFonts w:cs="Calibri"/>
        </w:rPr>
        <w:t>ứ</w:t>
      </w:r>
      <w:r>
        <w:rPr>
          <w:rFonts w:cs="Calibri"/>
        </w:rPr>
        <w:t>a tên, s</w:t>
      </w:r>
      <w:r>
        <w:rPr>
          <w:rFonts w:cs="Calibri"/>
        </w:rPr>
        <w:t>ố</w:t>
      </w:r>
      <w:r>
        <w:rPr>
          <w:rFonts w:cs="Calibri"/>
        </w:rPr>
        <w:t xml:space="preserve">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i, ch</w:t>
      </w:r>
      <w:r>
        <w:rPr>
          <w:rFonts w:cs="Calibri"/>
        </w:rPr>
        <w:t>ữ</w:t>
      </w:r>
      <w:r>
        <w:rPr>
          <w:rFonts w:cs="Calibri"/>
        </w:rPr>
        <w:t xml:space="preserve"> ký và thông tin doanh nghi</w:t>
      </w:r>
      <w:r>
        <w:rPr>
          <w:rFonts w:cs="Calibri"/>
        </w:rPr>
        <w:t>ệ</w:t>
      </w:r>
      <w:r>
        <w:rPr>
          <w:rFonts w:cs="Calibri"/>
        </w:rPr>
        <w:t>p. Backend hi</w:t>
      </w:r>
      <w:r>
        <w:rPr>
          <w:rFonts w:cs="Calibri"/>
        </w:rPr>
        <w:t>ệ</w:t>
      </w:r>
      <w:r>
        <w:rPr>
          <w:rFonts w:cs="Calibri"/>
        </w:rPr>
        <w:t>n xóa BLOB sau x</w:t>
      </w:r>
      <w:r>
        <w:rPr>
          <w:rFonts w:cs="Calibri"/>
        </w:rPr>
        <w:t>ử</w:t>
      </w:r>
      <w:r>
        <w:rPr>
          <w:rFonts w:cs="Calibri"/>
        </w:rPr>
        <w:t xml:space="preserve"> lý, nhưng production v</w:t>
      </w:r>
      <w:r>
        <w:rPr>
          <w:rFonts w:cs="Calibri"/>
        </w:rPr>
        <w:t>ẫ</w:t>
      </w:r>
      <w:r>
        <w:rPr>
          <w:rFonts w:cs="Calibri"/>
        </w:rPr>
        <w:t>n c</w:t>
      </w:r>
      <w:r>
        <w:rPr>
          <w:rFonts w:cs="Calibri"/>
        </w:rPr>
        <w:t>ầ</w:t>
      </w:r>
      <w:r>
        <w:rPr>
          <w:rFonts w:cs="Calibri"/>
        </w:rPr>
        <w:t>n chính sách retention, mã hóa, gi</w:t>
      </w:r>
      <w:r>
        <w:rPr>
          <w:rFonts w:cs="Calibri"/>
        </w:rPr>
        <w:t>ớ</w:t>
      </w:r>
      <w:r>
        <w:rPr>
          <w:rFonts w:cs="Calibri"/>
        </w:rPr>
        <w:t>i h</w:t>
      </w:r>
      <w:r>
        <w:rPr>
          <w:rFonts w:cs="Calibri"/>
        </w:rPr>
        <w:t>ạ</w:t>
      </w:r>
      <w:r>
        <w:rPr>
          <w:rFonts w:cs="Calibri"/>
        </w:rPr>
        <w:t>n log, quy</w:t>
      </w:r>
      <w:r>
        <w:rPr>
          <w:rFonts w:cs="Calibri"/>
        </w:rPr>
        <w:t>ề</w:t>
      </w:r>
      <w:r>
        <w:rPr>
          <w:rFonts w:cs="Calibri"/>
        </w:rPr>
        <w:t xml:space="preserve">n xem </w:t>
      </w:r>
      <w:r>
        <w:rPr>
          <w:rFonts w:cs="Calibri"/>
        </w:rPr>
        <w:t>ả</w:t>
      </w:r>
      <w:r>
        <w:rPr>
          <w:rFonts w:cs="Calibri"/>
        </w:rPr>
        <w:t>nh, xóa theo yêu c</w:t>
      </w:r>
      <w:r>
        <w:rPr>
          <w:rFonts w:cs="Calibri"/>
        </w:rPr>
        <w:t>ầ</w:t>
      </w:r>
      <w:r>
        <w:rPr>
          <w:rFonts w:cs="Calibri"/>
        </w:rPr>
        <w:t>u và đánh giá data residency.</w:t>
      </w:r>
    </w:p>
    <w:p w14:paraId="340D005A" w14:textId="77777777" w:rsidR="00C844A2" w:rsidRDefault="00850D81">
      <w:pPr>
        <w:pStyle w:val="Heading3"/>
      </w:pPr>
      <w:bookmarkStart w:id="97" w:name="_Toc237384261"/>
      <w:r>
        <w:t>3.3.5. Ma tr</w:t>
      </w:r>
      <w:r>
        <w:t>ậ</w:t>
      </w:r>
      <w:r>
        <w:t>n ch</w:t>
      </w:r>
      <w:r>
        <w:t>ấ</w:t>
      </w:r>
      <w:r>
        <w:t>t lư</w:t>
      </w:r>
      <w:r>
        <w:t>ợ</w:t>
      </w:r>
      <w:r>
        <w:t>ng hi</w:t>
      </w:r>
      <w:r>
        <w:t>ệ</w:t>
      </w:r>
      <w:r>
        <w:t>n t</w:t>
      </w:r>
      <w:r>
        <w:t>ạ</w:t>
      </w:r>
      <w:r>
        <w:t>i</w:t>
      </w:r>
      <w:bookmarkEnd w:id="97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3635"/>
        <w:gridCol w:w="5725"/>
      </w:tblGrid>
      <w:tr w:rsidR="00C844A2" w14:paraId="64A39F38" w14:textId="77777777">
        <w:trPr>
          <w:tblHeader/>
        </w:trPr>
        <w:tc>
          <w:tcPr>
            <w:tcW w:w="363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584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Tiêu chí</w:t>
            </w:r>
          </w:p>
        </w:tc>
        <w:tc>
          <w:tcPr>
            <w:tcW w:w="5725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DCB7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Đánh giá</w:t>
            </w:r>
          </w:p>
        </w:tc>
      </w:tr>
      <w:tr w:rsidR="00C844A2" w14:paraId="7FBFF70A" w14:textId="77777777"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255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Tính đúng ch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c năng</w:t>
            </w:r>
          </w:p>
        </w:tc>
        <w:tc>
          <w:tcPr>
            <w:tcW w:w="5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69B4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 xml:space="preserve">t </w:t>
            </w:r>
            <w:r>
              <w:rPr>
                <w:rFonts w:cs="Calibri"/>
                <w:sz w:val="17"/>
              </w:rPr>
              <w:t>ở</w:t>
            </w:r>
            <w:r>
              <w:rPr>
                <w:rFonts w:cs="Calibri"/>
                <w:sz w:val="17"/>
              </w:rPr>
              <w:t xml:space="preserve"> ph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m vi test 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 t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</w:t>
            </w:r>
          </w:p>
        </w:tc>
      </w:tr>
      <w:tr w:rsidR="00C844A2" w14:paraId="390A1D88" w14:textId="77777777"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52B5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năng ch</w:t>
            </w:r>
            <w:r>
              <w:rPr>
                <w:rFonts w:cs="Calibri"/>
                <w:sz w:val="17"/>
              </w:rPr>
              <w:t>ị</w:t>
            </w:r>
            <w:r>
              <w:rPr>
                <w:rFonts w:cs="Calibri"/>
                <w:sz w:val="17"/>
              </w:rPr>
              <w:t>u offline</w:t>
            </w:r>
          </w:p>
        </w:tc>
        <w:tc>
          <w:tcPr>
            <w:tcW w:w="5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BF02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Có queue/retry/ACK; c</w:t>
            </w:r>
            <w:r>
              <w:rPr>
                <w:rFonts w:cs="Calibri"/>
                <w:sz w:val="17"/>
              </w:rPr>
              <w:t>ầ</w:t>
            </w:r>
            <w:r>
              <w:rPr>
                <w:rFonts w:cs="Calibri"/>
                <w:sz w:val="17"/>
              </w:rPr>
              <w:t>n soak test m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ch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p ch</w:t>
            </w:r>
            <w:r>
              <w:rPr>
                <w:rFonts w:cs="Calibri"/>
                <w:sz w:val="17"/>
              </w:rPr>
              <w:t>ờ</w:t>
            </w:r>
            <w:r>
              <w:rPr>
                <w:rFonts w:cs="Calibri"/>
                <w:sz w:val="17"/>
              </w:rPr>
              <w:t>n</w:t>
            </w:r>
          </w:p>
        </w:tc>
      </w:tr>
      <w:tr w:rsidR="00C844A2" w14:paraId="424D77EC" w14:textId="77777777"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BCEC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Kh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 xml:space="preserve"> năng quan sát</w:t>
            </w:r>
          </w:p>
        </w:tc>
        <w:tc>
          <w:tcPr>
            <w:tcW w:w="5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C45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Có tr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ng thái/timestamp/notification; thi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dashboard queue chuyên d</w:t>
            </w:r>
            <w:r>
              <w:rPr>
                <w:rFonts w:cs="Calibri"/>
                <w:sz w:val="17"/>
              </w:rPr>
              <w:t>ụ</w:t>
            </w:r>
            <w:r>
              <w:rPr>
                <w:rFonts w:cs="Calibri"/>
                <w:sz w:val="17"/>
              </w:rPr>
              <w:t>ng</w:t>
            </w:r>
          </w:p>
        </w:tc>
      </w:tr>
      <w:tr w:rsidR="00C844A2" w14:paraId="6153C123" w14:textId="77777777"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756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o m</w:t>
            </w:r>
            <w:r>
              <w:rPr>
                <w:rFonts w:cs="Calibri"/>
                <w:sz w:val="17"/>
              </w:rPr>
              <w:t>ậ</w:t>
            </w:r>
            <w:r>
              <w:rPr>
                <w:rFonts w:cs="Calibri"/>
                <w:sz w:val="17"/>
              </w:rPr>
              <w:t>t cơ b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</w:t>
            </w:r>
          </w:p>
        </w:tc>
        <w:tc>
          <w:tcPr>
            <w:tcW w:w="5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7E2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Có JWT/RBAC/ownership/private evidence</w:t>
            </w:r>
          </w:p>
        </w:tc>
      </w:tr>
      <w:tr w:rsidR="00C844A2" w14:paraId="0727E98B" w14:textId="77777777"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382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chính xác OCR </w:t>
            </w:r>
            <w:r>
              <w:rPr>
                <w:rFonts w:cs="Calibri"/>
                <w:sz w:val="17"/>
              </w:rPr>
              <w:t>fixture</w:t>
            </w:r>
          </w:p>
        </w:tc>
        <w:tc>
          <w:tcPr>
            <w:tcW w:w="5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F5B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T</w:t>
            </w:r>
            <w:r>
              <w:rPr>
                <w:rFonts w:cs="Calibri"/>
                <w:sz w:val="17"/>
              </w:rPr>
              <w:t>ố</w:t>
            </w:r>
            <w:r>
              <w:rPr>
                <w:rFonts w:cs="Calibri"/>
                <w:sz w:val="17"/>
              </w:rPr>
              <w:t>t v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 hai 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u; chưa đ</w:t>
            </w:r>
            <w:r>
              <w:rPr>
                <w:rFonts w:cs="Calibri"/>
                <w:sz w:val="17"/>
              </w:rPr>
              <w:t>ủ</w:t>
            </w:r>
            <w:r>
              <w:rPr>
                <w:rFonts w:cs="Calibri"/>
                <w:sz w:val="17"/>
              </w:rPr>
              <w:t xml:space="preserve"> ch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ng minh t</w:t>
            </w:r>
            <w:r>
              <w:rPr>
                <w:rFonts w:cs="Calibri"/>
                <w:sz w:val="17"/>
              </w:rPr>
              <w:t>ổ</w:t>
            </w:r>
            <w:r>
              <w:rPr>
                <w:rFonts w:cs="Calibri"/>
                <w:sz w:val="17"/>
              </w:rPr>
              <w:t>ng quát</w:t>
            </w:r>
          </w:p>
        </w:tc>
      </w:tr>
      <w:tr w:rsidR="00C844A2" w14:paraId="2EA1F731" w14:textId="77777777"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72E7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Đ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chính xác AI cabin</w:t>
            </w:r>
          </w:p>
        </w:tc>
        <w:tc>
          <w:tcPr>
            <w:tcW w:w="5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E9B8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Chưa có field benchmark đ</w:t>
            </w:r>
            <w:r>
              <w:rPr>
                <w:rFonts w:cs="Calibri"/>
                <w:sz w:val="17"/>
              </w:rPr>
              <w:t>ạ</w:t>
            </w:r>
            <w:r>
              <w:rPr>
                <w:rFonts w:cs="Calibri"/>
                <w:sz w:val="17"/>
              </w:rPr>
              <w:t>i di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n</w:t>
            </w:r>
          </w:p>
        </w:tc>
      </w:tr>
      <w:tr w:rsidR="00C844A2" w14:paraId="14B2ADA8" w14:textId="77777777"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4E88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Production build</w:t>
            </w:r>
          </w:p>
        </w:tc>
        <w:tc>
          <w:tcPr>
            <w:tcW w:w="5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085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Web PASS; Flutter test PASS; APK release/keystore chưa nghi</w:t>
            </w:r>
            <w:r>
              <w:rPr>
                <w:rFonts w:cs="Calibri"/>
                <w:sz w:val="17"/>
              </w:rPr>
              <w:t>ệ</w:t>
            </w:r>
            <w:r>
              <w:rPr>
                <w:rFonts w:cs="Calibri"/>
                <w:sz w:val="17"/>
              </w:rPr>
              <w:t>m thu trong phiên này</w:t>
            </w:r>
          </w:p>
        </w:tc>
      </w:tr>
      <w:tr w:rsidR="00C844A2" w14:paraId="108318FB" w14:textId="77777777">
        <w:tc>
          <w:tcPr>
            <w:tcW w:w="363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CBFA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Backend integration</w:t>
            </w:r>
          </w:p>
        </w:tc>
        <w:tc>
          <w:tcPr>
            <w:tcW w:w="572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1374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Chưa hoàn t</w:t>
            </w:r>
            <w:r>
              <w:rPr>
                <w:rFonts w:cs="Calibri"/>
                <w:sz w:val="17"/>
              </w:rPr>
              <w:t>ấ</w:t>
            </w:r>
            <w:r>
              <w:rPr>
                <w:rFonts w:cs="Calibri"/>
                <w:sz w:val="17"/>
              </w:rPr>
              <w:t xml:space="preserve">t do </w:t>
            </w:r>
            <w:r>
              <w:rPr>
                <w:rFonts w:cs="Calibri"/>
                <w:sz w:val="17"/>
              </w:rPr>
              <w:t>Docker environment</w:t>
            </w:r>
          </w:p>
        </w:tc>
      </w:tr>
    </w:tbl>
    <w:p w14:paraId="10621BC5" w14:textId="77777777" w:rsidR="00C844A2" w:rsidRDefault="00C844A2">
      <w:pPr>
        <w:spacing w:after="60"/>
      </w:pPr>
    </w:p>
    <w:p w14:paraId="1ED00C17" w14:textId="77777777" w:rsidR="00C844A2" w:rsidRDefault="00850D81">
      <w:pPr>
        <w:pStyle w:val="Heading2"/>
      </w:pPr>
      <w:bookmarkStart w:id="98" w:name="_Toc237384262"/>
      <w:r>
        <w:t>3.4. Th</w:t>
      </w:r>
      <w:r>
        <w:t>ả</w:t>
      </w:r>
      <w:r>
        <w:t>o lu</w:t>
      </w:r>
      <w:r>
        <w:t>ậ</w:t>
      </w:r>
      <w:r>
        <w:t>n</w:t>
      </w:r>
      <w:bookmarkEnd w:id="98"/>
    </w:p>
    <w:p w14:paraId="2E6C98B0" w14:textId="77777777" w:rsidR="00C844A2" w:rsidRDefault="00850D81">
      <w:pPr>
        <w:pStyle w:val="Heading3"/>
      </w:pPr>
      <w:bookmarkStart w:id="99" w:name="_Toc237384263"/>
      <w:r>
        <w:t>3.4.1. Vì sao pipeline hybrid c</w:t>
      </w:r>
      <w:r>
        <w:t>ả</w:t>
      </w:r>
      <w:r>
        <w:t>i thi</w:t>
      </w:r>
      <w:r>
        <w:t>ệ</w:t>
      </w:r>
      <w:r>
        <w:t>n OCR</w:t>
      </w:r>
      <w:bookmarkEnd w:id="99"/>
    </w:p>
    <w:p w14:paraId="172A529C" w14:textId="77777777" w:rsidR="00C844A2" w:rsidRDefault="00850D81">
      <w:r>
        <w:rPr>
          <w:rFonts w:cs="Calibri"/>
        </w:rPr>
        <w:t>L</w:t>
      </w:r>
      <w:r>
        <w:rPr>
          <w:rFonts w:cs="Calibri"/>
        </w:rPr>
        <w:t>ỗ</w:t>
      </w:r>
      <w:r>
        <w:rPr>
          <w:rFonts w:cs="Calibri"/>
        </w:rPr>
        <w:t>i ban đ</w:t>
      </w:r>
      <w:r>
        <w:rPr>
          <w:rFonts w:cs="Calibri"/>
        </w:rPr>
        <w:t>ầ</w:t>
      </w:r>
      <w:r>
        <w:rPr>
          <w:rFonts w:cs="Calibri"/>
        </w:rPr>
        <w:t>u không ch</w:t>
      </w:r>
      <w:r>
        <w:rPr>
          <w:rFonts w:cs="Calibri"/>
        </w:rPr>
        <w:t>ỉ</w:t>
      </w:r>
      <w:r>
        <w:rPr>
          <w:rFonts w:cs="Calibri"/>
        </w:rPr>
        <w:t xml:space="preserve"> do model ti</w:t>
      </w:r>
      <w:r>
        <w:rPr>
          <w:rFonts w:cs="Calibri"/>
        </w:rPr>
        <w:t>ế</w:t>
      </w:r>
      <w:r>
        <w:rPr>
          <w:rFonts w:cs="Calibri"/>
        </w:rPr>
        <w:t>ng Vi</w:t>
      </w:r>
      <w:r>
        <w:rPr>
          <w:rFonts w:cs="Calibri"/>
        </w:rPr>
        <w:t>ệ</w:t>
      </w:r>
      <w:r>
        <w:rPr>
          <w:rFonts w:cs="Calibri"/>
        </w:rPr>
        <w:t>t mà do hình h</w:t>
      </w:r>
      <w:r>
        <w:rPr>
          <w:rFonts w:cs="Calibri"/>
        </w:rPr>
        <w:t>ọ</w:t>
      </w:r>
      <w:r>
        <w:rPr>
          <w:rFonts w:cs="Calibri"/>
        </w:rPr>
        <w:t xml:space="preserve">c: </w:t>
      </w:r>
      <w:r>
        <w:rPr>
          <w:rFonts w:cs="Calibri"/>
        </w:rPr>
        <w:t>ả</w:t>
      </w:r>
      <w:r>
        <w:rPr>
          <w:rFonts w:cs="Calibri"/>
        </w:rPr>
        <w:t>nh xoay 270°, gi</w:t>
      </w:r>
      <w:r>
        <w:rPr>
          <w:rFonts w:cs="Calibri"/>
        </w:rPr>
        <w:t>ấ</w:t>
      </w:r>
      <w:r>
        <w:rPr>
          <w:rFonts w:cs="Calibri"/>
        </w:rPr>
        <w:t>y cong và các đo</w:t>
      </w:r>
      <w:r>
        <w:rPr>
          <w:rFonts w:cs="Calibri"/>
        </w:rPr>
        <w:t>ạ</w:t>
      </w:r>
      <w:r>
        <w:rPr>
          <w:rFonts w:cs="Calibri"/>
        </w:rPr>
        <w:t>n trong cùng trư</w:t>
      </w:r>
      <w:r>
        <w:rPr>
          <w:rFonts w:cs="Calibri"/>
        </w:rPr>
        <w:t>ờ</w:t>
      </w:r>
      <w:r>
        <w:rPr>
          <w:rFonts w:cs="Calibri"/>
        </w:rPr>
        <w:t>ng l</w:t>
      </w:r>
      <w:r>
        <w:rPr>
          <w:rFonts w:cs="Calibri"/>
        </w:rPr>
        <w:t>ệ</w:t>
      </w:r>
      <w:r>
        <w:rPr>
          <w:rFonts w:cs="Calibri"/>
        </w:rPr>
        <w:t>ch nhau. N</w:t>
      </w:r>
      <w:r>
        <w:rPr>
          <w:rFonts w:cs="Calibri"/>
        </w:rPr>
        <w:t>ế</w:t>
      </w:r>
      <w:r>
        <w:rPr>
          <w:rFonts w:cs="Calibri"/>
        </w:rPr>
        <w:t>u OCR toàn trang r</w:t>
      </w:r>
      <w:r>
        <w:rPr>
          <w:rFonts w:cs="Calibri"/>
        </w:rPr>
        <w:t>ồ</w:t>
      </w:r>
      <w:r>
        <w:rPr>
          <w:rFonts w:cs="Calibri"/>
        </w:rPr>
        <w:t>i n</w:t>
      </w:r>
      <w:r>
        <w:rPr>
          <w:rFonts w:cs="Calibri"/>
        </w:rPr>
        <w:t>ố</w:t>
      </w:r>
      <w:r>
        <w:rPr>
          <w:rFonts w:cs="Calibri"/>
        </w:rPr>
        <w:t>i text, vùng nhãn và giá tr</w:t>
      </w:r>
      <w:r>
        <w:rPr>
          <w:rFonts w:cs="Calibri"/>
        </w:rPr>
        <w:t>ị</w:t>
      </w:r>
      <w:r>
        <w:rPr>
          <w:rFonts w:cs="Calibri"/>
        </w:rPr>
        <w:t xml:space="preserve"> d</w:t>
      </w:r>
      <w:r>
        <w:rPr>
          <w:rFonts w:cs="Calibri"/>
        </w:rPr>
        <w:t>ễ</w:t>
      </w:r>
      <w:r>
        <w:rPr>
          <w:rFonts w:cs="Calibri"/>
        </w:rPr>
        <w:t xml:space="preserve"> tr</w:t>
      </w:r>
      <w:r>
        <w:rPr>
          <w:rFonts w:cs="Calibri"/>
        </w:rPr>
        <w:t>ộ</w:t>
      </w:r>
      <w:r>
        <w:rPr>
          <w:rFonts w:cs="Calibri"/>
        </w:rPr>
        <w:t>n. Pipeline hybrid gi</w:t>
      </w:r>
      <w:r>
        <w:rPr>
          <w:rFonts w:cs="Calibri"/>
        </w:rPr>
        <w:t>ả</w:t>
      </w:r>
      <w:r>
        <w:rPr>
          <w:rFonts w:cs="Calibri"/>
        </w:rPr>
        <w:t>i quy</w:t>
      </w:r>
      <w:r>
        <w:rPr>
          <w:rFonts w:cs="Calibri"/>
        </w:rPr>
        <w:t>ế</w:t>
      </w:r>
      <w:r>
        <w:rPr>
          <w:rFonts w:cs="Calibri"/>
        </w:rPr>
        <w:t>t theo t</w:t>
      </w:r>
      <w:r>
        <w:rPr>
          <w:rFonts w:cs="Calibri"/>
        </w:rPr>
        <w:t>ầ</w:t>
      </w:r>
      <w:r>
        <w:rPr>
          <w:rFonts w:cs="Calibri"/>
        </w:rPr>
        <w:t>ng: warp trang; ch</w:t>
      </w:r>
      <w:r>
        <w:rPr>
          <w:rFonts w:cs="Calibri"/>
        </w:rPr>
        <w:t>ọ</w:t>
      </w:r>
      <w:r>
        <w:rPr>
          <w:rFonts w:cs="Calibri"/>
        </w:rPr>
        <w:t>n orientation; dùng Tesseract tìm anchor; ư</w:t>
      </w:r>
      <w:r>
        <w:rPr>
          <w:rFonts w:cs="Calibri"/>
        </w:rPr>
        <w:t>ớ</w:t>
      </w:r>
      <w:r>
        <w:rPr>
          <w:rFonts w:cs="Calibri"/>
        </w:rPr>
        <w:t>c lư</w:t>
      </w:r>
      <w:r>
        <w:rPr>
          <w:rFonts w:cs="Calibri"/>
        </w:rPr>
        <w:t>ợ</w:t>
      </w:r>
      <w:r>
        <w:rPr>
          <w:rFonts w:cs="Calibri"/>
        </w:rPr>
        <w:t>ng góc t</w:t>
      </w:r>
      <w:r>
        <w:rPr>
          <w:rFonts w:cs="Calibri"/>
        </w:rPr>
        <w:t>ạ</w:t>
      </w:r>
      <w:r>
        <w:rPr>
          <w:rFonts w:cs="Calibri"/>
        </w:rPr>
        <w:t>i chính vùng trư</w:t>
      </w:r>
      <w:r>
        <w:rPr>
          <w:rFonts w:cs="Calibri"/>
        </w:rPr>
        <w:t>ờ</w:t>
      </w:r>
      <w:r>
        <w:rPr>
          <w:rFonts w:cs="Calibri"/>
        </w:rPr>
        <w:t>ng; t</w:t>
      </w:r>
      <w:r>
        <w:rPr>
          <w:rFonts w:cs="Calibri"/>
        </w:rPr>
        <w:t>ạ</w:t>
      </w:r>
      <w:r>
        <w:rPr>
          <w:rFonts w:cs="Calibri"/>
        </w:rPr>
        <w:t>o hai deskew; VietOCR t</w:t>
      </w:r>
      <w:r>
        <w:rPr>
          <w:rFonts w:cs="Calibri"/>
        </w:rPr>
        <w:t>ừ</w:t>
      </w:r>
      <w:r>
        <w:rPr>
          <w:rFonts w:cs="Calibri"/>
        </w:rPr>
        <w:t>ng dòng; ch</w:t>
      </w:r>
      <w:r>
        <w:rPr>
          <w:rFonts w:cs="Calibri"/>
        </w:rPr>
        <w:t>ọ</w:t>
      </w:r>
      <w:r>
        <w:rPr>
          <w:rFonts w:cs="Calibri"/>
        </w:rPr>
        <w:t>n project và address đ</w:t>
      </w:r>
      <w:r>
        <w:rPr>
          <w:rFonts w:cs="Calibri"/>
        </w:rPr>
        <w:t>ộ</w:t>
      </w:r>
      <w:r>
        <w:rPr>
          <w:rFonts w:cs="Calibri"/>
        </w:rPr>
        <w:t>c l</w:t>
      </w:r>
      <w:r>
        <w:rPr>
          <w:rFonts w:cs="Calibri"/>
        </w:rPr>
        <w:t>ậ</w:t>
      </w:r>
      <w:r>
        <w:rPr>
          <w:rFonts w:cs="Calibri"/>
        </w:rPr>
        <w:t>p; cu</w:t>
      </w:r>
      <w:r>
        <w:rPr>
          <w:rFonts w:cs="Calibri"/>
        </w:rPr>
        <w:t>ố</w:t>
      </w:r>
      <w:r>
        <w:rPr>
          <w:rFonts w:cs="Calibri"/>
        </w:rPr>
        <w:t>i cùng m</w:t>
      </w:r>
      <w:r>
        <w:rPr>
          <w:rFonts w:cs="Calibri"/>
        </w:rPr>
        <w:t>ớ</w:t>
      </w:r>
      <w:r>
        <w:rPr>
          <w:rFonts w:cs="Calibri"/>
        </w:rPr>
        <w:t>i ghép. Vì v</w:t>
      </w:r>
      <w:r>
        <w:rPr>
          <w:rFonts w:cs="Calibri"/>
        </w:rPr>
        <w:t>ậ</w:t>
      </w:r>
      <w:r>
        <w:rPr>
          <w:rFonts w:cs="Calibri"/>
        </w:rPr>
        <w:t>y c</w:t>
      </w:r>
      <w:r>
        <w:rPr>
          <w:rFonts w:cs="Calibri"/>
        </w:rPr>
        <w:t>ả</w:t>
      </w:r>
      <w:r>
        <w:rPr>
          <w:rFonts w:cs="Calibri"/>
        </w:rPr>
        <w:t>i thi</w:t>
      </w:r>
      <w:r>
        <w:rPr>
          <w:rFonts w:cs="Calibri"/>
        </w:rPr>
        <w:t>ệ</w:t>
      </w:r>
      <w:r>
        <w:rPr>
          <w:rFonts w:cs="Calibri"/>
        </w:rPr>
        <w:t>n đ</w:t>
      </w:r>
      <w:r>
        <w:rPr>
          <w:rFonts w:cs="Calibri"/>
        </w:rPr>
        <w:t>ế</w:t>
      </w:r>
      <w:r>
        <w:rPr>
          <w:rFonts w:cs="Calibri"/>
        </w:rPr>
        <w:t>n t</w:t>
      </w:r>
      <w:r>
        <w:rPr>
          <w:rFonts w:cs="Calibri"/>
        </w:rPr>
        <w:t>ừ</w:t>
      </w:r>
      <w:r>
        <w:rPr>
          <w:rFonts w:cs="Calibri"/>
        </w:rPr>
        <w:t xml:space="preserve"> c</w:t>
      </w:r>
      <w:r>
        <w:rPr>
          <w:rFonts w:cs="Calibri"/>
        </w:rPr>
        <w:t>ấ</w:t>
      </w:r>
      <w:r>
        <w:rPr>
          <w:rFonts w:cs="Calibri"/>
        </w:rPr>
        <w:t>u trúc pipeline, không ph</w:t>
      </w:r>
      <w:r>
        <w:rPr>
          <w:rFonts w:cs="Calibri"/>
        </w:rPr>
        <w:t>ả</w:t>
      </w:r>
      <w:r>
        <w:rPr>
          <w:rFonts w:cs="Calibri"/>
        </w:rPr>
        <w:t>i thay th</w:t>
      </w:r>
      <w:r>
        <w:rPr>
          <w:rFonts w:cs="Calibri"/>
        </w:rPr>
        <w:t>ế</w:t>
      </w:r>
      <w:r>
        <w:rPr>
          <w:rFonts w:cs="Calibri"/>
        </w:rPr>
        <w:t xml:space="preserve"> câu b</w:t>
      </w:r>
      <w:r>
        <w:rPr>
          <w:rFonts w:cs="Calibri"/>
        </w:rPr>
        <w:t>ằ</w:t>
      </w:r>
      <w:r>
        <w:rPr>
          <w:rFonts w:cs="Calibri"/>
        </w:rPr>
        <w:t>ng ground truth.</w:t>
      </w:r>
    </w:p>
    <w:p w14:paraId="4DAFE6C4" w14:textId="77777777" w:rsidR="00C844A2" w:rsidRDefault="00850D81">
      <w:pPr>
        <w:pStyle w:val="Heading3"/>
      </w:pPr>
      <w:bookmarkStart w:id="100" w:name="_Toc237384264"/>
      <w:r>
        <w:lastRenderedPageBreak/>
        <w:t>3.4.2. Đánh đ</w:t>
      </w:r>
      <w:r>
        <w:t>ổ</w:t>
      </w:r>
      <w:r>
        <w:t>i gi</w:t>
      </w:r>
      <w:r>
        <w:t>ữ</w:t>
      </w:r>
      <w:r>
        <w:t>a đ</w:t>
      </w:r>
      <w:r>
        <w:t>ộ</w:t>
      </w:r>
      <w:r>
        <w:t xml:space="preserve"> tr</w:t>
      </w:r>
      <w:r>
        <w:t>ễ</w:t>
      </w:r>
      <w:r>
        <w:t xml:space="preserve"> và tr</w:t>
      </w:r>
      <w:r>
        <w:t>ả</w:t>
      </w:r>
      <w:r>
        <w:t>i nghi</w:t>
      </w:r>
      <w:r>
        <w:t>ệ</w:t>
      </w:r>
      <w:r>
        <w:t>m</w:t>
      </w:r>
      <w:bookmarkEnd w:id="100"/>
    </w:p>
    <w:p w14:paraId="7034BA9A" w14:textId="77777777" w:rsidR="00C844A2" w:rsidRDefault="00850D81">
      <w:r>
        <w:rPr>
          <w:rFonts w:cs="Calibri"/>
        </w:rPr>
        <w:t>OCR 10–30 giây là quá dài cho dialog ch</w:t>
      </w:r>
      <w:r>
        <w:rPr>
          <w:rFonts w:cs="Calibri"/>
        </w:rPr>
        <w:t>ặ</w:t>
      </w:r>
      <w:r>
        <w:rPr>
          <w:rFonts w:cs="Calibri"/>
        </w:rPr>
        <w:t>n giao di</w:t>
      </w:r>
      <w:r>
        <w:rPr>
          <w:rFonts w:cs="Calibri"/>
        </w:rPr>
        <w:t>ệ</w:t>
      </w:r>
      <w:r>
        <w:rPr>
          <w:rFonts w:cs="Calibri"/>
        </w:rPr>
        <w:t>n nhưng ch</w:t>
      </w:r>
      <w:r>
        <w:rPr>
          <w:rFonts w:cs="Calibri"/>
        </w:rPr>
        <w:t>ấ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n đư</w:t>
      </w:r>
      <w:r>
        <w:rPr>
          <w:rFonts w:cs="Calibri"/>
        </w:rPr>
        <w:t>ợ</w:t>
      </w:r>
      <w:r>
        <w:rPr>
          <w:rFonts w:cs="Calibri"/>
        </w:rPr>
        <w:t>c v</w:t>
      </w:r>
      <w:r>
        <w:rPr>
          <w:rFonts w:cs="Calibri"/>
        </w:rPr>
        <w:t>ớ</w:t>
      </w:r>
      <w:r>
        <w:rPr>
          <w:rFonts w:cs="Calibri"/>
        </w:rPr>
        <w:t>i background queue. Đi</w:t>
      </w:r>
      <w:r>
        <w:rPr>
          <w:rFonts w:cs="Calibri"/>
        </w:rPr>
        <w:t>ề</w:t>
      </w:r>
      <w:r>
        <w:rPr>
          <w:rFonts w:cs="Calibri"/>
        </w:rPr>
        <w:t>u quan tr</w:t>
      </w:r>
      <w:r>
        <w:rPr>
          <w:rFonts w:cs="Calibri"/>
        </w:rPr>
        <w:t>ọ</w:t>
      </w:r>
      <w:r>
        <w:rPr>
          <w:rFonts w:cs="Calibri"/>
        </w:rPr>
        <w:t>ng không ch</w:t>
      </w:r>
      <w:r>
        <w:rPr>
          <w:rFonts w:cs="Calibri"/>
        </w:rPr>
        <w:t>ỉ</w:t>
      </w:r>
      <w:r>
        <w:rPr>
          <w:rFonts w:cs="Calibri"/>
        </w:rPr>
        <w:t xml:space="preserve"> là gi</w:t>
      </w:r>
      <w:r>
        <w:rPr>
          <w:rFonts w:cs="Calibri"/>
        </w:rPr>
        <w:t>ả</w:t>
      </w:r>
      <w:r>
        <w:rPr>
          <w:rFonts w:cs="Calibri"/>
        </w:rPr>
        <w:t>m th</w:t>
      </w:r>
      <w:r>
        <w:rPr>
          <w:rFonts w:cs="Calibri"/>
        </w:rPr>
        <w:t>ờ</w:t>
      </w:r>
      <w:r>
        <w:rPr>
          <w:rFonts w:cs="Calibri"/>
        </w:rPr>
        <w:t>i gian model mà là thi</w:t>
      </w:r>
      <w:r>
        <w:rPr>
          <w:rFonts w:cs="Calibri"/>
        </w:rPr>
        <w:t>ế</w:t>
      </w:r>
      <w:r>
        <w:rPr>
          <w:rFonts w:cs="Calibri"/>
        </w:rPr>
        <w:t>t k</w:t>
      </w:r>
      <w:r>
        <w:rPr>
          <w:rFonts w:cs="Calibri"/>
        </w:rPr>
        <w:t>ế</w:t>
      </w:r>
      <w:r>
        <w:rPr>
          <w:rFonts w:cs="Calibri"/>
        </w:rPr>
        <w:t xml:space="preserve"> tr</w:t>
      </w:r>
      <w:r>
        <w:rPr>
          <w:rFonts w:cs="Calibri"/>
        </w:rPr>
        <w:t>ạ</w:t>
      </w:r>
      <w:r>
        <w:rPr>
          <w:rFonts w:cs="Calibri"/>
        </w:rPr>
        <w:t>ng thái rõ ràng: “đã lưu”, “ch</w:t>
      </w:r>
      <w:r>
        <w:rPr>
          <w:rFonts w:cs="Calibri"/>
        </w:rPr>
        <w:t>ờ</w:t>
      </w:r>
      <w:r>
        <w:rPr>
          <w:rFonts w:cs="Calibri"/>
        </w:rPr>
        <w:t xml:space="preserve"> g</w:t>
      </w:r>
      <w:r>
        <w:rPr>
          <w:rFonts w:cs="Calibri"/>
        </w:rPr>
        <w:t>ử</w:t>
      </w:r>
      <w:r>
        <w:rPr>
          <w:rFonts w:cs="Calibri"/>
        </w:rPr>
        <w:t>i”, “đang x</w:t>
      </w:r>
      <w:r>
        <w:rPr>
          <w:rFonts w:cs="Calibri"/>
        </w:rPr>
        <w:t>ử</w:t>
      </w:r>
      <w:r>
        <w:rPr>
          <w:rFonts w:cs="Calibri"/>
        </w:rPr>
        <w:t xml:space="preserve"> lý”, “c</w:t>
      </w:r>
      <w:r>
        <w:rPr>
          <w:rFonts w:cs="Calibri"/>
        </w:rPr>
        <w:t>ầ</w:t>
      </w:r>
      <w:r>
        <w:rPr>
          <w:rFonts w:cs="Calibri"/>
        </w:rPr>
        <w:t>n b</w:t>
      </w:r>
      <w:r>
        <w:rPr>
          <w:rFonts w:cs="Calibri"/>
        </w:rPr>
        <w:t>ổ</w:t>
      </w:r>
      <w:r>
        <w:rPr>
          <w:rFonts w:cs="Calibri"/>
        </w:rPr>
        <w:t xml:space="preserve"> sung”, “hoàn ch</w:t>
      </w:r>
      <w:r>
        <w:rPr>
          <w:rFonts w:cs="Calibri"/>
        </w:rPr>
        <w:t>ỉ</w:t>
      </w:r>
      <w:r>
        <w:rPr>
          <w:rFonts w:cs="Calibri"/>
        </w:rPr>
        <w:t>nh”, “th</w:t>
      </w:r>
      <w:r>
        <w:rPr>
          <w:rFonts w:cs="Calibri"/>
        </w:rPr>
        <w:t>ấ</w:t>
      </w:r>
      <w:r>
        <w:rPr>
          <w:rFonts w:cs="Calibri"/>
        </w:rPr>
        <w:t>t b</w:t>
      </w:r>
      <w:r>
        <w:rPr>
          <w:rFonts w:cs="Calibri"/>
        </w:rPr>
        <w:t>ạ</w:t>
      </w:r>
      <w:r>
        <w:rPr>
          <w:rFonts w:cs="Calibri"/>
        </w:rPr>
        <w:t>i”. Notification bi</w:t>
      </w:r>
      <w:r>
        <w:rPr>
          <w:rFonts w:cs="Calibri"/>
        </w:rPr>
        <w:t>ế</w:t>
      </w:r>
      <w:r>
        <w:rPr>
          <w:rFonts w:cs="Calibri"/>
        </w:rPr>
        <w:t>n tác v</w:t>
      </w:r>
      <w:r>
        <w:rPr>
          <w:rFonts w:cs="Calibri"/>
        </w:rPr>
        <w:t>ụ</w:t>
      </w:r>
      <w:r>
        <w:rPr>
          <w:rFonts w:cs="Calibri"/>
        </w:rPr>
        <w:t xml:space="preserve"> dài thành lu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ấ</w:t>
      </w:r>
      <w:r>
        <w:rPr>
          <w:rFonts w:cs="Calibri"/>
        </w:rPr>
        <w:t>t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 có th</w:t>
      </w:r>
      <w:r>
        <w:rPr>
          <w:rFonts w:cs="Calibri"/>
        </w:rPr>
        <w:t>ể</w:t>
      </w:r>
      <w:r>
        <w:rPr>
          <w:rFonts w:cs="Calibri"/>
        </w:rPr>
        <w:t xml:space="preserve"> hi</w:t>
      </w:r>
      <w:r>
        <w:rPr>
          <w:rFonts w:cs="Calibri"/>
        </w:rPr>
        <w:t>ể</w:t>
      </w:r>
      <w:r>
        <w:rPr>
          <w:rFonts w:cs="Calibri"/>
        </w:rPr>
        <w:t>u đư</w:t>
      </w:r>
      <w:r>
        <w:rPr>
          <w:rFonts w:cs="Calibri"/>
        </w:rPr>
        <w:t>ợ</w:t>
      </w:r>
      <w:r>
        <w:rPr>
          <w:rFonts w:cs="Calibri"/>
        </w:rPr>
        <w:t>c.</w:t>
      </w:r>
    </w:p>
    <w:p w14:paraId="31E79823" w14:textId="77777777" w:rsidR="00C844A2" w:rsidRDefault="00850D81">
      <w:pPr>
        <w:pStyle w:val="Heading3"/>
      </w:pPr>
      <w:bookmarkStart w:id="101" w:name="_Toc237384265"/>
      <w:r>
        <w:t>3.4.3. Đánh đ</w:t>
      </w:r>
      <w:r>
        <w:t>ổ</w:t>
      </w:r>
      <w:r>
        <w:t>i local và server</w:t>
      </w:r>
      <w:bookmarkEnd w:id="101"/>
    </w:p>
    <w:p w14:paraId="1CC449AA" w14:textId="77777777" w:rsidR="00C844A2" w:rsidRDefault="00850D81">
      <w:r>
        <w:rPr>
          <w:rFonts w:cs="Calibri"/>
        </w:rPr>
        <w:t>Camera cabin c</w:t>
      </w:r>
      <w:r>
        <w:rPr>
          <w:rFonts w:cs="Calibri"/>
        </w:rPr>
        <w:t>ầ</w:t>
      </w:r>
      <w:r>
        <w:rPr>
          <w:rFonts w:cs="Calibri"/>
        </w:rPr>
        <w:t>n ph</w:t>
      </w:r>
      <w:r>
        <w:rPr>
          <w:rFonts w:cs="Calibri"/>
        </w:rPr>
        <w:t>ả</w:t>
      </w:r>
      <w:r>
        <w:rPr>
          <w:rFonts w:cs="Calibri"/>
        </w:rPr>
        <w:t>n h</w:t>
      </w:r>
      <w:r>
        <w:rPr>
          <w:rFonts w:cs="Calibri"/>
        </w:rPr>
        <w:t>ồ</w:t>
      </w:r>
      <w:r>
        <w:rPr>
          <w:rFonts w:cs="Calibri"/>
        </w:rPr>
        <w:t>i dư</w:t>
      </w:r>
      <w:r>
        <w:rPr>
          <w:rFonts w:cs="Calibri"/>
        </w:rPr>
        <w:t>ớ</w:t>
      </w:r>
      <w:r>
        <w:rPr>
          <w:rFonts w:cs="Calibri"/>
        </w:rPr>
        <w:t>i giây và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nh</w:t>
      </w:r>
      <w:r>
        <w:rPr>
          <w:rFonts w:cs="Calibri"/>
        </w:rPr>
        <w:t>ạ</w:t>
      </w:r>
      <w:r>
        <w:rPr>
          <w:rFonts w:cs="Calibri"/>
        </w:rPr>
        <w:t>y c</w:t>
      </w:r>
      <w:r>
        <w:rPr>
          <w:rFonts w:cs="Calibri"/>
        </w:rPr>
        <w:t>ả</w:t>
      </w:r>
      <w:r>
        <w:rPr>
          <w:rFonts w:cs="Calibri"/>
        </w:rPr>
        <w:t>m nên ch</w:t>
      </w:r>
      <w:r>
        <w:rPr>
          <w:rFonts w:cs="Calibri"/>
        </w:rPr>
        <w:t>ạ</w:t>
      </w:r>
      <w:r>
        <w:rPr>
          <w:rFonts w:cs="Calibri"/>
        </w:rPr>
        <w:t>y local. OCR không tr</w:t>
      </w:r>
      <w:r>
        <w:rPr>
          <w:rFonts w:cs="Calibri"/>
        </w:rPr>
        <w:t>ự</w:t>
      </w:r>
      <w:r>
        <w:rPr>
          <w:rFonts w:cs="Calibri"/>
        </w:rPr>
        <w:t>c ti</w:t>
      </w:r>
      <w:r>
        <w:rPr>
          <w:rFonts w:cs="Calibri"/>
        </w:rPr>
        <w:t>ế</w:t>
      </w:r>
      <w:r>
        <w:rPr>
          <w:rFonts w:cs="Calibri"/>
        </w:rPr>
        <w:t>p ngăn tai n</w:t>
      </w:r>
      <w:r>
        <w:rPr>
          <w:rFonts w:cs="Calibri"/>
        </w:rPr>
        <w:t>ạ</w:t>
      </w:r>
      <w:r>
        <w:rPr>
          <w:rFonts w:cs="Calibri"/>
        </w:rPr>
        <w:t>n, có th</w:t>
      </w:r>
      <w:r>
        <w:rPr>
          <w:rFonts w:cs="Calibri"/>
        </w:rPr>
        <w:t>ể</w:t>
      </w:r>
      <w:r>
        <w:rPr>
          <w:rFonts w:cs="Calibri"/>
        </w:rPr>
        <w:t xml:space="preserve"> ch</w:t>
      </w:r>
      <w:r>
        <w:rPr>
          <w:rFonts w:cs="Calibri"/>
        </w:rPr>
        <w:t>ờ</w:t>
      </w:r>
      <w:r>
        <w:rPr>
          <w:rFonts w:cs="Calibri"/>
        </w:rPr>
        <w:t xml:space="preserve"> và c</w:t>
      </w:r>
      <w:r>
        <w:rPr>
          <w:rFonts w:cs="Calibri"/>
        </w:rPr>
        <w:t>ầ</w:t>
      </w:r>
      <w:r>
        <w:rPr>
          <w:rFonts w:cs="Calibri"/>
        </w:rPr>
        <w:t>n model l</w:t>
      </w:r>
      <w:r>
        <w:rPr>
          <w:rFonts w:cs="Calibri"/>
        </w:rPr>
        <w:t>ớ</w:t>
      </w:r>
      <w:r>
        <w:rPr>
          <w:rFonts w:cs="Calibri"/>
        </w:rPr>
        <w:t>n nên ch</w:t>
      </w:r>
      <w:r>
        <w:rPr>
          <w:rFonts w:cs="Calibri"/>
        </w:rPr>
        <w:t>ạ</w:t>
      </w:r>
      <w:r>
        <w:rPr>
          <w:rFonts w:cs="Calibri"/>
        </w:rPr>
        <w:t>y server. Tách theo đ</w:t>
      </w:r>
      <w:r>
        <w:rPr>
          <w:rFonts w:cs="Calibri"/>
        </w:rPr>
        <w:t>ặ</w:t>
      </w:r>
      <w:r>
        <w:rPr>
          <w:rFonts w:cs="Calibri"/>
        </w:rPr>
        <w:t>c tính tác v</w:t>
      </w:r>
      <w:r>
        <w:rPr>
          <w:rFonts w:cs="Calibri"/>
        </w:rPr>
        <w:t>ụ</w:t>
      </w:r>
      <w:r>
        <w:rPr>
          <w:rFonts w:cs="Calibri"/>
        </w:rPr>
        <w:t xml:space="preserve"> t</w:t>
      </w:r>
      <w:r>
        <w:rPr>
          <w:rFonts w:cs="Calibri"/>
        </w:rPr>
        <w:t>ố</w:t>
      </w:r>
      <w:r>
        <w:rPr>
          <w:rFonts w:cs="Calibri"/>
        </w:rPr>
        <w:t>t hơn quy t</w:t>
      </w:r>
      <w:r>
        <w:rPr>
          <w:rFonts w:cs="Calibri"/>
        </w:rPr>
        <w:t>ắ</w:t>
      </w:r>
      <w:r>
        <w:rPr>
          <w:rFonts w:cs="Calibri"/>
        </w:rPr>
        <w:t>c c</w:t>
      </w:r>
      <w:r>
        <w:rPr>
          <w:rFonts w:cs="Calibri"/>
        </w:rPr>
        <w:t>ự</w:t>
      </w:r>
      <w:r>
        <w:rPr>
          <w:rFonts w:cs="Calibri"/>
        </w:rPr>
        <w:t>c đoan “m</w:t>
      </w:r>
      <w:r>
        <w:rPr>
          <w:rFonts w:cs="Calibri"/>
        </w:rPr>
        <w:t>ọ</w:t>
      </w:r>
      <w:r>
        <w:rPr>
          <w:rFonts w:cs="Calibri"/>
        </w:rPr>
        <w:t>i AI trên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i” ho</w:t>
      </w:r>
      <w:r>
        <w:rPr>
          <w:rFonts w:cs="Calibri"/>
        </w:rPr>
        <w:t>ặ</w:t>
      </w:r>
      <w:r>
        <w:rPr>
          <w:rFonts w:cs="Calibri"/>
        </w:rPr>
        <w:t>c “m</w:t>
      </w:r>
      <w:r>
        <w:rPr>
          <w:rFonts w:cs="Calibri"/>
        </w:rPr>
        <w:t>ọ</w:t>
      </w:r>
      <w:r>
        <w:rPr>
          <w:rFonts w:cs="Calibri"/>
        </w:rPr>
        <w:t>i AI trên server”.</w:t>
      </w:r>
    </w:p>
    <w:p w14:paraId="314AB528" w14:textId="77777777" w:rsidR="00C844A2" w:rsidRDefault="00850D81">
      <w:pPr>
        <w:pStyle w:val="Heading3"/>
      </w:pPr>
      <w:bookmarkStart w:id="102" w:name="_Toc237384266"/>
      <w:r>
        <w:t>3.4.4. Các h</w:t>
      </w:r>
      <w:r>
        <w:t>ạ</w:t>
      </w:r>
      <w:r>
        <w:t>n ch</w:t>
      </w:r>
      <w:r>
        <w:t>ế</w:t>
      </w:r>
      <w:r>
        <w:t xml:space="preserve"> chính</w:t>
      </w:r>
      <w:bookmarkEnd w:id="102"/>
    </w:p>
    <w:p w14:paraId="1A14946D" w14:textId="77777777" w:rsidR="00C844A2" w:rsidRDefault="00850D81">
      <w:pPr>
        <w:pStyle w:val="ListNumber"/>
      </w:pPr>
      <w:r>
        <w:rPr>
          <w:rFonts w:cs="Calibri"/>
        </w:rPr>
        <w:t xml:space="preserve">Hai </w:t>
      </w:r>
      <w:r>
        <w:rPr>
          <w:rFonts w:cs="Calibri"/>
        </w:rPr>
        <w:t>ả</w:t>
      </w:r>
      <w:r>
        <w:rPr>
          <w:rFonts w:cs="Calibri"/>
        </w:rPr>
        <w:t>nh OCR chưa đ</w:t>
      </w:r>
      <w:r>
        <w:rPr>
          <w:rFonts w:cs="Calibri"/>
        </w:rPr>
        <w:t>ủ</w:t>
      </w:r>
      <w:r>
        <w:rPr>
          <w:rFonts w:cs="Calibri"/>
        </w:rPr>
        <w:t xml:space="preserve"> đ</w:t>
      </w:r>
      <w:r>
        <w:rPr>
          <w:rFonts w:cs="Calibri"/>
        </w:rPr>
        <w:t>ạ</w:t>
      </w:r>
      <w:r>
        <w:rPr>
          <w:rFonts w:cs="Calibri"/>
        </w:rPr>
        <w:t xml:space="preserve">i </w:t>
      </w:r>
      <w:r>
        <w:rPr>
          <w:rFonts w:cs="Calibri"/>
        </w:rPr>
        <w:t>di</w:t>
      </w:r>
      <w:r>
        <w:rPr>
          <w:rFonts w:cs="Calibri"/>
        </w:rPr>
        <w:t>ệ</w:t>
      </w:r>
      <w:r>
        <w:rPr>
          <w:rFonts w:cs="Calibri"/>
        </w:rPr>
        <w:t>n cho m</w:t>
      </w:r>
      <w:r>
        <w:rPr>
          <w:rFonts w:cs="Calibri"/>
        </w:rPr>
        <w:t>ọ</w:t>
      </w:r>
      <w:r>
        <w:rPr>
          <w:rFonts w:cs="Calibri"/>
        </w:rPr>
        <w:t>i m</w:t>
      </w:r>
      <w:r>
        <w:rPr>
          <w:rFonts w:cs="Calibri"/>
        </w:rPr>
        <w:t>ẫ</w:t>
      </w:r>
      <w:r>
        <w:rPr>
          <w:rFonts w:cs="Calibri"/>
        </w:rPr>
        <w:t>u phi</w:t>
      </w:r>
      <w:r>
        <w:rPr>
          <w:rFonts w:cs="Calibri"/>
        </w:rPr>
        <w:t>ế</w:t>
      </w:r>
      <w:r>
        <w:rPr>
          <w:rFonts w:cs="Calibri"/>
        </w:rPr>
        <w:t>u,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 xml:space="preserve"> và 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>n ánh sáng.</w:t>
      </w:r>
    </w:p>
    <w:p w14:paraId="228EEBB9" w14:textId="77777777" w:rsidR="00C844A2" w:rsidRDefault="00850D81">
      <w:pPr>
        <w:pStyle w:val="ListNumber"/>
      </w:pPr>
      <w:r>
        <w:rPr>
          <w:rFonts w:cs="Calibri"/>
        </w:rPr>
        <w:t>Trư</w:t>
      </w:r>
      <w:r>
        <w:rPr>
          <w:rFonts w:cs="Calibri"/>
        </w:rPr>
        <w:t>ờ</w:t>
      </w:r>
      <w:r>
        <w:rPr>
          <w:rFonts w:cs="Calibri"/>
        </w:rPr>
        <w:t>ng server contract hi</w:t>
      </w:r>
      <w:r>
        <w:rPr>
          <w:rFonts w:cs="Calibri"/>
        </w:rPr>
        <w:t>ệ</w:t>
      </w:r>
      <w:r>
        <w:rPr>
          <w:rFonts w:cs="Calibri"/>
        </w:rPr>
        <w:t xml:space="preserve">n ưu tiên </w:t>
      </w:r>
      <w:r>
        <w:rPr>
          <w:rFonts w:ascii="Consolas" w:eastAsia="Consolas" w:hAnsi="Consolas" w:cs="Consolas"/>
          <w:color w:val="1F4D78"/>
          <w:sz w:val="21"/>
        </w:rPr>
        <w:t>project_address</w:t>
      </w:r>
      <w:r>
        <w:rPr>
          <w:rFonts w:cs="Calibri"/>
        </w:rPr>
        <w:t>; c</w:t>
      </w:r>
      <w:r>
        <w:rPr>
          <w:rFonts w:cs="Calibri"/>
        </w:rPr>
        <w:t>ầ</w:t>
      </w:r>
      <w:r>
        <w:rPr>
          <w:rFonts w:cs="Calibri"/>
        </w:rPr>
        <w:t>n m</w:t>
      </w:r>
      <w:r>
        <w:rPr>
          <w:rFonts w:cs="Calibri"/>
        </w:rPr>
        <w:t>ở</w:t>
      </w:r>
      <w:r>
        <w:rPr>
          <w:rFonts w:cs="Calibri"/>
        </w:rPr>
        <w:t xml:space="preserve"> r</w:t>
      </w:r>
      <w:r>
        <w:rPr>
          <w:rFonts w:cs="Calibri"/>
        </w:rPr>
        <w:t>ộ</w:t>
      </w:r>
      <w:r>
        <w:rPr>
          <w:rFonts w:cs="Calibri"/>
        </w:rPr>
        <w:t xml:space="preserve">ng </w:t>
      </w:r>
      <w:r>
        <w:rPr>
          <w:rFonts w:cs="Calibri"/>
        </w:rPr>
        <w:t>ổ</w:t>
      </w:r>
      <w:r>
        <w:rPr>
          <w:rFonts w:cs="Calibri"/>
        </w:rPr>
        <w:t>n đ</w:t>
      </w:r>
      <w:r>
        <w:rPr>
          <w:rFonts w:cs="Calibri"/>
        </w:rPr>
        <w:t>ị</w:t>
      </w:r>
      <w:r>
        <w:rPr>
          <w:rFonts w:cs="Calibri"/>
        </w:rPr>
        <w:t>nh cho ngày, s</w:t>
      </w:r>
      <w:r>
        <w:rPr>
          <w:rFonts w:cs="Calibri"/>
        </w:rPr>
        <w:t>ố</w:t>
      </w:r>
      <w:r>
        <w:rPr>
          <w:rFonts w:cs="Calibri"/>
        </w:rPr>
        <w:t xml:space="preserve"> phi</w:t>
      </w:r>
      <w:r>
        <w:rPr>
          <w:rFonts w:cs="Calibri"/>
        </w:rPr>
        <w:t>ế</w:t>
      </w:r>
      <w:r>
        <w:rPr>
          <w:rFonts w:cs="Calibri"/>
        </w:rPr>
        <w:t>u, bi</w:t>
      </w:r>
      <w:r>
        <w:rPr>
          <w:rFonts w:cs="Calibri"/>
        </w:rPr>
        <w:t>ể</w:t>
      </w:r>
      <w:r>
        <w:rPr>
          <w:rFonts w:cs="Calibri"/>
        </w:rPr>
        <w:t>n s</w:t>
      </w:r>
      <w:r>
        <w:rPr>
          <w:rFonts w:cs="Calibri"/>
        </w:rPr>
        <w:t>ố</w:t>
      </w:r>
      <w:r>
        <w:rPr>
          <w:rFonts w:cs="Calibri"/>
        </w:rPr>
        <w:t>, tên tài x</w:t>
      </w:r>
      <w:r>
        <w:rPr>
          <w:rFonts w:cs="Calibri"/>
        </w:rPr>
        <w:t>ế</w:t>
      </w:r>
      <w:r>
        <w:rPr>
          <w:rFonts w:cs="Calibri"/>
        </w:rPr>
        <w:t>, b</w:t>
      </w:r>
      <w:r>
        <w:rPr>
          <w:rFonts w:cs="Calibri"/>
        </w:rPr>
        <w:t>ả</w:t>
      </w:r>
      <w:r>
        <w:rPr>
          <w:rFonts w:cs="Calibri"/>
        </w:rPr>
        <w:t>ng v</w:t>
      </w:r>
      <w:r>
        <w:rPr>
          <w:rFonts w:cs="Calibri"/>
        </w:rPr>
        <w:t>ậ</w:t>
      </w:r>
      <w:r>
        <w:rPr>
          <w:rFonts w:cs="Calibri"/>
        </w:rPr>
        <w:t>t tư và confidence/bounding boxes.</w:t>
      </w:r>
    </w:p>
    <w:p w14:paraId="5FF5CEAE" w14:textId="77777777" w:rsidR="00C844A2" w:rsidRDefault="00850D81">
      <w:pPr>
        <w:pStyle w:val="ListNumber"/>
      </w:pPr>
      <w:r>
        <w:rPr>
          <w:rFonts w:cs="Calibri"/>
        </w:rPr>
        <w:t>Queue backend ch</w:t>
      </w:r>
      <w:r>
        <w:rPr>
          <w:rFonts w:cs="Calibri"/>
        </w:rPr>
        <w:t>ỉ</w:t>
      </w:r>
      <w:r>
        <w:rPr>
          <w:rFonts w:cs="Calibri"/>
        </w:rPr>
        <w:t xml:space="preserve"> có m</w:t>
      </w:r>
      <w:r>
        <w:rPr>
          <w:rFonts w:cs="Calibri"/>
        </w:rPr>
        <w:t>ộ</w:t>
      </w:r>
      <w:r>
        <w:rPr>
          <w:rFonts w:cs="Calibri"/>
        </w:rPr>
        <w:t xml:space="preserve">t worker và lưu </w:t>
      </w:r>
      <w:r>
        <w:rPr>
          <w:rFonts w:cs="Calibri"/>
        </w:rPr>
        <w:t>ả</w:t>
      </w:r>
      <w:r>
        <w:rPr>
          <w:rFonts w:cs="Calibri"/>
        </w:rPr>
        <w:t>nh t</w:t>
      </w:r>
      <w:r>
        <w:rPr>
          <w:rFonts w:cs="Calibri"/>
        </w:rPr>
        <w:t>ạ</w:t>
      </w:r>
      <w:r>
        <w:rPr>
          <w:rFonts w:cs="Calibri"/>
        </w:rPr>
        <w:t>m trong MySQL BLOB; production nên cân nh</w:t>
      </w:r>
      <w:r>
        <w:rPr>
          <w:rFonts w:cs="Calibri"/>
        </w:rPr>
        <w:t>ắ</w:t>
      </w:r>
      <w:r>
        <w:rPr>
          <w:rFonts w:cs="Calibri"/>
        </w:rPr>
        <w:t>c object storage riêng và retention.</w:t>
      </w:r>
    </w:p>
    <w:p w14:paraId="7406C512" w14:textId="77777777" w:rsidR="00C844A2" w:rsidRDefault="00850D81">
      <w:pPr>
        <w:pStyle w:val="ListNumber"/>
      </w:pPr>
      <w:r>
        <w:rPr>
          <w:rFonts w:cs="Calibri"/>
        </w:rPr>
        <w:t>Notification mobile hi</w:t>
      </w:r>
      <w:r>
        <w:rPr>
          <w:rFonts w:cs="Calibri"/>
        </w:rPr>
        <w:t>ệ</w:t>
      </w:r>
      <w:r>
        <w:rPr>
          <w:rFonts w:cs="Calibri"/>
        </w:rPr>
        <w:t>n có th</w:t>
      </w:r>
      <w:r>
        <w:rPr>
          <w:rFonts w:cs="Calibri"/>
        </w:rPr>
        <w:t>ể</w:t>
      </w:r>
      <w:r>
        <w:rPr>
          <w:rFonts w:cs="Calibri"/>
        </w:rPr>
        <w:t xml:space="preserve"> dùng polling fallback; FCM th</w:t>
      </w:r>
      <w:r>
        <w:rPr>
          <w:rFonts w:cs="Calibri"/>
        </w:rPr>
        <w:t>ậ</w:t>
      </w:r>
      <w:r>
        <w:rPr>
          <w:rFonts w:cs="Calibri"/>
        </w:rPr>
        <w:t>t chưa đư</w:t>
      </w:r>
      <w:r>
        <w:rPr>
          <w:rFonts w:cs="Calibri"/>
        </w:rPr>
        <w:t>ợ</w:t>
      </w:r>
      <w:r>
        <w:rPr>
          <w:rFonts w:cs="Calibri"/>
        </w:rPr>
        <w:t>c nghi</w:t>
      </w:r>
      <w:r>
        <w:rPr>
          <w:rFonts w:cs="Calibri"/>
        </w:rPr>
        <w:t>ệ</w:t>
      </w:r>
      <w:r>
        <w:rPr>
          <w:rFonts w:cs="Calibri"/>
        </w:rPr>
        <w:t>m thu.</w:t>
      </w:r>
    </w:p>
    <w:p w14:paraId="42C337E7" w14:textId="77777777" w:rsidR="00C844A2" w:rsidRDefault="00850D81">
      <w:pPr>
        <w:pStyle w:val="ListNumber"/>
      </w:pPr>
      <w:r>
        <w:rPr>
          <w:rFonts w:cs="Calibri"/>
        </w:rPr>
        <w:t>AI cabin chưa đư</w:t>
      </w:r>
      <w:r>
        <w:rPr>
          <w:rFonts w:cs="Calibri"/>
        </w:rPr>
        <w:t>ợ</w:t>
      </w:r>
      <w:r>
        <w:rPr>
          <w:rFonts w:cs="Calibri"/>
        </w:rPr>
        <w:t>c đánh giá closed-course/field pilot theo tài x</w:t>
      </w:r>
      <w:r>
        <w:rPr>
          <w:rFonts w:cs="Calibri"/>
        </w:rPr>
        <w:t>ế</w:t>
      </w:r>
      <w:r>
        <w:rPr>
          <w:rFonts w:cs="Calibri"/>
        </w:rPr>
        <w:t xml:space="preserve"> và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.</w:t>
      </w:r>
    </w:p>
    <w:p w14:paraId="56447634" w14:textId="77777777" w:rsidR="00C844A2" w:rsidRDefault="00850D81">
      <w:pPr>
        <w:pStyle w:val="ListNumber"/>
      </w:pPr>
      <w:r>
        <w:rPr>
          <w:rFonts w:cs="Calibri"/>
        </w:rPr>
        <w:t>Docker Testcontainers integration chưa ch</w:t>
      </w:r>
      <w:r>
        <w:rPr>
          <w:rFonts w:cs="Calibri"/>
        </w:rPr>
        <w:t>ạ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 đư</w:t>
      </w:r>
      <w:r>
        <w:rPr>
          <w:rFonts w:cs="Calibri"/>
        </w:rPr>
        <w:t>ợ</w:t>
      </w:r>
      <w:r>
        <w:rPr>
          <w:rFonts w:cs="Calibri"/>
        </w:rPr>
        <w:t>c trong phiên 11/08/2026.</w:t>
      </w:r>
    </w:p>
    <w:p w14:paraId="1B778834" w14:textId="77777777" w:rsidR="00C844A2" w:rsidRDefault="00850D81">
      <w:pPr>
        <w:pStyle w:val="ListNumber"/>
      </w:pPr>
      <w:r>
        <w:rPr>
          <w:rFonts w:cs="Calibri"/>
        </w:rPr>
        <w:t>Web còn m</w:t>
      </w:r>
      <w:r>
        <w:rPr>
          <w:rFonts w:cs="Calibri"/>
        </w:rPr>
        <w:t>ộ</w:t>
      </w:r>
      <w:r>
        <w:rPr>
          <w:rFonts w:cs="Calibri"/>
        </w:rPr>
        <w:t>t lint warning và m</w:t>
      </w:r>
      <w:r>
        <w:rPr>
          <w:rFonts w:cs="Calibri"/>
        </w:rPr>
        <w:t>ộ</w:t>
      </w:r>
      <w:r>
        <w:rPr>
          <w:rFonts w:cs="Calibri"/>
        </w:rPr>
        <w:t>t s</w:t>
      </w:r>
      <w:r>
        <w:rPr>
          <w:rFonts w:cs="Calibri"/>
        </w:rPr>
        <w:t>ố</w:t>
      </w:r>
      <w:r>
        <w:rPr>
          <w:rFonts w:cs="Calibri"/>
        </w:rPr>
        <w:t xml:space="preserve"> action UI c</w:t>
      </w:r>
      <w:r>
        <w:rPr>
          <w:rFonts w:cs="Calibri"/>
        </w:rPr>
        <w:t>ầ</w:t>
      </w:r>
      <w:r>
        <w:rPr>
          <w:rFonts w:cs="Calibri"/>
        </w:rPr>
        <w:t>n ti</w:t>
      </w:r>
      <w:r>
        <w:rPr>
          <w:rFonts w:cs="Calibri"/>
        </w:rPr>
        <w:t>ế</w:t>
      </w:r>
      <w:r>
        <w:rPr>
          <w:rFonts w:cs="Calibri"/>
        </w:rPr>
        <w:t>p t</w:t>
      </w:r>
      <w:r>
        <w:rPr>
          <w:rFonts w:cs="Calibri"/>
        </w:rPr>
        <w:t>ụ</w:t>
      </w:r>
      <w:r>
        <w:rPr>
          <w:rFonts w:cs="Calibri"/>
        </w:rPr>
        <w:t>c n</w:t>
      </w:r>
      <w:r>
        <w:rPr>
          <w:rFonts w:cs="Calibri"/>
        </w:rPr>
        <w:t>ố</w:t>
      </w:r>
      <w:r>
        <w:rPr>
          <w:rFonts w:cs="Calibri"/>
        </w:rPr>
        <w:t>i đ</w:t>
      </w:r>
      <w:r>
        <w:rPr>
          <w:rFonts w:cs="Calibri"/>
        </w:rPr>
        <w:t>ầ</w:t>
      </w:r>
      <w:r>
        <w:rPr>
          <w:rFonts w:cs="Calibri"/>
        </w:rPr>
        <w:t>y đ</w:t>
      </w:r>
      <w:r>
        <w:rPr>
          <w:rFonts w:cs="Calibri"/>
        </w:rPr>
        <w:t>ủ</w:t>
      </w:r>
      <w:r>
        <w:rPr>
          <w:rFonts w:cs="Calibri"/>
        </w:rPr>
        <w:t xml:space="preserve"> v</w:t>
      </w:r>
      <w:r>
        <w:rPr>
          <w:rFonts w:cs="Calibri"/>
        </w:rPr>
        <w:t>ớ</w:t>
      </w:r>
      <w:r>
        <w:rPr>
          <w:rFonts w:cs="Calibri"/>
        </w:rPr>
        <w:t>i API.</w:t>
      </w:r>
    </w:p>
    <w:p w14:paraId="53B0E82A" w14:textId="77777777" w:rsidR="00C844A2" w:rsidRDefault="00850D81">
      <w:pPr>
        <w:pStyle w:val="ListNumber"/>
      </w:pPr>
      <w:r>
        <w:rPr>
          <w:rFonts w:cs="Calibri"/>
        </w:rPr>
        <w:t>Chưa có HTTPS/domain, secret manager, APK release signing và quan sát production hoàn ch</w:t>
      </w:r>
      <w:r>
        <w:rPr>
          <w:rFonts w:cs="Calibri"/>
        </w:rPr>
        <w:t>ỉ</w:t>
      </w:r>
      <w:r>
        <w:rPr>
          <w:rFonts w:cs="Calibri"/>
        </w:rPr>
        <w:t>nh.</w:t>
      </w:r>
    </w:p>
    <w:p w14:paraId="44C772B7" w14:textId="77777777" w:rsidR="00C844A2" w:rsidRDefault="00850D81">
      <w:pPr>
        <w:pStyle w:val="Heading3"/>
      </w:pPr>
      <w:bookmarkStart w:id="103" w:name="_Toc237384267"/>
      <w:r>
        <w:t>3.4.5. Bài h</w:t>
      </w:r>
      <w:r>
        <w:t>ọ</w:t>
      </w:r>
      <w:r>
        <w:t>c rút ra</w:t>
      </w:r>
      <w:bookmarkEnd w:id="103"/>
    </w:p>
    <w:p w14:paraId="3288C00E" w14:textId="77777777" w:rsidR="00C844A2" w:rsidRDefault="00850D81">
      <w:pPr>
        <w:pStyle w:val="ListBullet"/>
      </w:pPr>
      <w:r>
        <w:rPr>
          <w:rFonts w:cs="Calibri"/>
        </w:rPr>
        <w:t>V</w:t>
      </w:r>
      <w:r>
        <w:rPr>
          <w:rFonts w:cs="Calibri"/>
        </w:rPr>
        <w:t>ớ</w:t>
      </w:r>
      <w:r>
        <w:rPr>
          <w:rFonts w:cs="Calibri"/>
        </w:rPr>
        <w:t>i AI tài li</w:t>
      </w:r>
      <w:r>
        <w:rPr>
          <w:rFonts w:cs="Calibri"/>
        </w:rPr>
        <w:t>ệ</w:t>
      </w:r>
      <w:r>
        <w:rPr>
          <w:rFonts w:cs="Calibri"/>
        </w:rPr>
        <w:t>u, phát hi</w:t>
      </w:r>
      <w:r>
        <w:rPr>
          <w:rFonts w:cs="Calibri"/>
        </w:rPr>
        <w:t>ệ</w:t>
      </w:r>
      <w:r>
        <w:rPr>
          <w:rFonts w:cs="Calibri"/>
        </w:rPr>
        <w:t>n vùng và hình h</w:t>
      </w:r>
      <w:r>
        <w:rPr>
          <w:rFonts w:cs="Calibri"/>
        </w:rPr>
        <w:t>ọ</w:t>
      </w:r>
      <w:r>
        <w:rPr>
          <w:rFonts w:cs="Calibri"/>
        </w:rPr>
        <w:t>c có th</w:t>
      </w:r>
      <w:r>
        <w:rPr>
          <w:rFonts w:cs="Calibri"/>
        </w:rPr>
        <w:t>ể</w:t>
      </w:r>
      <w:r>
        <w:rPr>
          <w:rFonts w:cs="Calibri"/>
        </w:rPr>
        <w:t xml:space="preserve"> quan tr</w:t>
      </w:r>
      <w:r>
        <w:rPr>
          <w:rFonts w:cs="Calibri"/>
        </w:rPr>
        <w:t>ọ</w:t>
      </w:r>
      <w:r>
        <w:rPr>
          <w:rFonts w:cs="Calibri"/>
        </w:rPr>
        <w:t>ng ngang model recognition.</w:t>
      </w:r>
    </w:p>
    <w:p w14:paraId="433CB04D" w14:textId="77777777" w:rsidR="00C844A2" w:rsidRDefault="00850D81">
      <w:pPr>
        <w:pStyle w:val="ListBullet"/>
      </w:pPr>
      <w:r>
        <w:rPr>
          <w:rFonts w:cs="Calibri"/>
        </w:rPr>
        <w:t>Exact match trên fixture ch</w:t>
      </w:r>
      <w:r>
        <w:rPr>
          <w:rFonts w:cs="Calibri"/>
        </w:rPr>
        <w:t>ỉ</w:t>
      </w:r>
      <w:r>
        <w:rPr>
          <w:rFonts w:cs="Calibri"/>
        </w:rPr>
        <w:t xml:space="preserve"> là c</w:t>
      </w:r>
      <w:r>
        <w:rPr>
          <w:rFonts w:cs="Calibri"/>
        </w:rPr>
        <w:t>ổ</w:t>
      </w:r>
      <w:r>
        <w:rPr>
          <w:rFonts w:cs="Calibri"/>
        </w:rPr>
        <w:t>ng h</w:t>
      </w:r>
      <w:r>
        <w:rPr>
          <w:rFonts w:cs="Calibri"/>
        </w:rPr>
        <w:t>ồ</w:t>
      </w:r>
      <w:r>
        <w:rPr>
          <w:rFonts w:cs="Calibri"/>
        </w:rPr>
        <w:t>i quy, không ph</w:t>
      </w:r>
      <w:r>
        <w:rPr>
          <w:rFonts w:cs="Calibri"/>
        </w:rPr>
        <w:t>ả</w:t>
      </w:r>
      <w:r>
        <w:rPr>
          <w:rFonts w:cs="Calibri"/>
        </w:rPr>
        <w:t>i ch</w:t>
      </w:r>
      <w:r>
        <w:rPr>
          <w:rFonts w:cs="Calibri"/>
        </w:rPr>
        <w:t>ứ</w:t>
      </w:r>
      <w:r>
        <w:rPr>
          <w:rFonts w:cs="Calibri"/>
        </w:rPr>
        <w:t>ng minh production.</w:t>
      </w:r>
    </w:p>
    <w:p w14:paraId="0A44644D" w14:textId="77777777" w:rsidR="00C844A2" w:rsidRDefault="00850D81">
      <w:pPr>
        <w:pStyle w:val="ListBullet"/>
      </w:pPr>
      <w:r>
        <w:rPr>
          <w:rFonts w:cs="Calibri"/>
        </w:rPr>
        <w:t>Tác v</w:t>
      </w:r>
      <w:r>
        <w:rPr>
          <w:rFonts w:cs="Calibri"/>
        </w:rPr>
        <w:t>ụ</w:t>
      </w:r>
      <w:r>
        <w:rPr>
          <w:rFonts w:cs="Calibri"/>
        </w:rPr>
        <w:t xml:space="preserve"> dài ph</w:t>
      </w:r>
      <w:r>
        <w:rPr>
          <w:rFonts w:cs="Calibri"/>
        </w:rPr>
        <w:t>ả</w:t>
      </w:r>
      <w:r>
        <w:rPr>
          <w:rFonts w:cs="Calibri"/>
        </w:rPr>
        <w:t>i đư</w:t>
      </w:r>
      <w:r>
        <w:rPr>
          <w:rFonts w:cs="Calibri"/>
        </w:rPr>
        <w:t>ợ</w:t>
      </w:r>
      <w:r>
        <w:rPr>
          <w:rFonts w:cs="Calibri"/>
        </w:rPr>
        <w:t>c thi</w:t>
      </w:r>
      <w:r>
        <w:rPr>
          <w:rFonts w:cs="Calibri"/>
        </w:rPr>
        <w:t>ế</w:t>
      </w:r>
      <w:r>
        <w:rPr>
          <w:rFonts w:cs="Calibri"/>
        </w:rPr>
        <w:t>t k</w:t>
      </w:r>
      <w:r>
        <w:rPr>
          <w:rFonts w:cs="Calibri"/>
        </w:rPr>
        <w:t>ế</w:t>
      </w:r>
      <w:r>
        <w:rPr>
          <w:rFonts w:cs="Calibri"/>
        </w:rPr>
        <w:t xml:space="preserve"> như state machine có retry/recovery, không ph</w:t>
      </w:r>
      <w:r>
        <w:rPr>
          <w:rFonts w:cs="Calibri"/>
        </w:rPr>
        <w:t>ả</w:t>
      </w:r>
      <w:r>
        <w:rPr>
          <w:rFonts w:cs="Calibri"/>
        </w:rPr>
        <w:t>i spinner.</w:t>
      </w:r>
    </w:p>
    <w:p w14:paraId="7CC887C7" w14:textId="77777777" w:rsidR="00C844A2" w:rsidRDefault="00850D81">
      <w:pPr>
        <w:pStyle w:val="ListBullet"/>
      </w:pPr>
      <w:r>
        <w:rPr>
          <w:rFonts w:cs="Calibri"/>
        </w:rPr>
        <w:t>Realtime ph</w:t>
      </w:r>
      <w:r>
        <w:rPr>
          <w:rFonts w:cs="Calibri"/>
        </w:rPr>
        <w:t>ả</w:t>
      </w:r>
      <w:r>
        <w:rPr>
          <w:rFonts w:cs="Calibri"/>
        </w:rPr>
        <w:t>i đi kèm snapshot/polling fallback và th</w:t>
      </w:r>
      <w:r>
        <w:rPr>
          <w:rFonts w:cs="Calibri"/>
        </w:rPr>
        <w:t>ờ</w:t>
      </w:r>
      <w:r>
        <w:rPr>
          <w:rFonts w:cs="Calibri"/>
        </w:rPr>
        <w:t>i đi</w:t>
      </w:r>
      <w:r>
        <w:rPr>
          <w:rFonts w:cs="Calibri"/>
        </w:rPr>
        <w:t>ể</w:t>
      </w:r>
      <w:r>
        <w:rPr>
          <w:rFonts w:cs="Calibri"/>
        </w:rPr>
        <w:t>m c</w:t>
      </w:r>
      <w:r>
        <w:rPr>
          <w:rFonts w:cs="Calibri"/>
        </w:rPr>
        <w:t>ậ</w:t>
      </w:r>
      <w:r>
        <w:rPr>
          <w:rFonts w:cs="Calibri"/>
        </w:rPr>
        <w:t>p nh</w:t>
      </w:r>
      <w:r>
        <w:rPr>
          <w:rFonts w:cs="Calibri"/>
        </w:rPr>
        <w:t>ậ</w:t>
      </w:r>
      <w:r>
        <w:rPr>
          <w:rFonts w:cs="Calibri"/>
        </w:rPr>
        <w:t>t cu</w:t>
      </w:r>
      <w:r>
        <w:rPr>
          <w:rFonts w:cs="Calibri"/>
        </w:rPr>
        <w:t>ố</w:t>
      </w:r>
      <w:r>
        <w:rPr>
          <w:rFonts w:cs="Calibri"/>
        </w:rPr>
        <w:t>i.</w:t>
      </w:r>
    </w:p>
    <w:p w14:paraId="340DEB22" w14:textId="77777777" w:rsidR="00C844A2" w:rsidRDefault="00850D81">
      <w:pPr>
        <w:pStyle w:val="ListBullet"/>
      </w:pPr>
      <w:r>
        <w:rPr>
          <w:rFonts w:cs="Calibri"/>
        </w:rPr>
        <w:t>AI trong nghi</w:t>
      </w:r>
      <w:r>
        <w:rPr>
          <w:rFonts w:cs="Calibri"/>
        </w:rPr>
        <w:t>ệ</w:t>
      </w:r>
      <w:r>
        <w:rPr>
          <w:rFonts w:cs="Calibri"/>
        </w:rPr>
        <w:t>p v</w:t>
      </w:r>
      <w:r>
        <w:rPr>
          <w:rFonts w:cs="Calibri"/>
        </w:rPr>
        <w:t>ụ</w:t>
      </w:r>
      <w:r>
        <w:rPr>
          <w:rFonts w:cs="Calibri"/>
        </w:rPr>
        <w:t xml:space="preserve"> an toàn c</w:t>
      </w:r>
      <w:r>
        <w:rPr>
          <w:rFonts w:cs="Calibri"/>
        </w:rPr>
        <w:t>ầ</w:t>
      </w:r>
      <w:r>
        <w:rPr>
          <w:rFonts w:cs="Calibri"/>
        </w:rPr>
        <w:t>n human confirmation và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backend có th</w:t>
      </w:r>
      <w:r>
        <w:rPr>
          <w:rFonts w:cs="Calibri"/>
        </w:rPr>
        <w:t>ẩ</w:t>
      </w:r>
      <w:r>
        <w:rPr>
          <w:rFonts w:cs="Calibri"/>
        </w:rPr>
        <w:t>m quy</w:t>
      </w:r>
      <w:r>
        <w:rPr>
          <w:rFonts w:cs="Calibri"/>
        </w:rPr>
        <w:t>ề</w:t>
      </w:r>
      <w:r>
        <w:rPr>
          <w:rFonts w:cs="Calibri"/>
        </w:rPr>
        <w:t>n.</w:t>
      </w:r>
    </w:p>
    <w:p w14:paraId="15024B59" w14:textId="77777777" w:rsidR="00C844A2" w:rsidRDefault="00850D81">
      <w:pPr>
        <w:pStyle w:val="ListBullet"/>
      </w:pPr>
      <w:r>
        <w:rPr>
          <w:rFonts w:cs="Calibri"/>
        </w:rPr>
        <w:t>L</w:t>
      </w:r>
      <w:r>
        <w:rPr>
          <w:rFonts w:cs="Calibri"/>
        </w:rPr>
        <w:t>ỗ</w:t>
      </w:r>
      <w:r>
        <w:rPr>
          <w:rFonts w:cs="Calibri"/>
        </w:rPr>
        <w:t>i môi trư</w:t>
      </w:r>
      <w:r>
        <w:rPr>
          <w:rFonts w:cs="Calibri"/>
        </w:rPr>
        <w:t>ờ</w:t>
      </w:r>
      <w:r>
        <w:rPr>
          <w:rFonts w:cs="Calibri"/>
        </w:rPr>
        <w:t>ng test ph</w:t>
      </w:r>
      <w:r>
        <w:rPr>
          <w:rFonts w:cs="Calibri"/>
        </w:rPr>
        <w:t>ả</w:t>
      </w:r>
      <w:r>
        <w:rPr>
          <w:rFonts w:cs="Calibri"/>
        </w:rPr>
        <w:t>i đư</w:t>
      </w:r>
      <w:r>
        <w:rPr>
          <w:rFonts w:cs="Calibri"/>
        </w:rPr>
        <w:t>ợ</w:t>
      </w:r>
      <w:r>
        <w:rPr>
          <w:rFonts w:cs="Calibri"/>
        </w:rPr>
        <w:t>c ghi riêng, không g</w:t>
      </w:r>
      <w:r>
        <w:rPr>
          <w:rFonts w:cs="Calibri"/>
        </w:rPr>
        <w:t>ộ</w:t>
      </w:r>
      <w:r>
        <w:rPr>
          <w:rFonts w:cs="Calibri"/>
        </w:rPr>
        <w:t>p thành l</w:t>
      </w:r>
      <w:r>
        <w:rPr>
          <w:rFonts w:cs="Calibri"/>
        </w:rPr>
        <w:t>ỗ</w:t>
      </w:r>
      <w:r>
        <w:rPr>
          <w:rFonts w:cs="Calibri"/>
        </w:rPr>
        <w:t>i s</w:t>
      </w:r>
      <w:r>
        <w:rPr>
          <w:rFonts w:cs="Calibri"/>
        </w:rPr>
        <w:t>ả</w:t>
      </w:r>
      <w:r>
        <w:rPr>
          <w:rFonts w:cs="Calibri"/>
        </w:rPr>
        <w:t>n ph</w:t>
      </w:r>
      <w:r>
        <w:rPr>
          <w:rFonts w:cs="Calibri"/>
        </w:rPr>
        <w:t>ẩ</w:t>
      </w:r>
      <w:r>
        <w:rPr>
          <w:rFonts w:cs="Calibri"/>
        </w:rPr>
        <w:t>m ho</w:t>
      </w:r>
      <w:r>
        <w:rPr>
          <w:rFonts w:cs="Calibri"/>
        </w:rPr>
        <w:t>ặ</w:t>
      </w:r>
      <w:r>
        <w:rPr>
          <w:rFonts w:cs="Calibri"/>
        </w:rPr>
        <w:t>c PASS.</w:t>
      </w:r>
    </w:p>
    <w:p w14:paraId="14116090" w14:textId="77777777" w:rsidR="00C844A2" w:rsidRDefault="00C844A2">
      <w:pPr>
        <w:pBdr>
          <w:bottom w:val="single" w:sz="4" w:space="2" w:color="D8DEE7"/>
        </w:pBdr>
        <w:spacing w:before="60" w:after="120"/>
      </w:pPr>
    </w:p>
    <w:p w14:paraId="79B235DF" w14:textId="77777777" w:rsidR="00C844A2" w:rsidRDefault="00850D81">
      <w:pPr>
        <w:pStyle w:val="Heading1"/>
        <w:pageBreakBefore/>
      </w:pPr>
      <w:bookmarkStart w:id="104" w:name="_Toc237384268"/>
      <w:r>
        <w:lastRenderedPageBreak/>
        <w:t>K</w:t>
      </w:r>
      <w:r>
        <w:t>Ế</w:t>
      </w:r>
      <w:r>
        <w:t>T LU</w:t>
      </w:r>
      <w:r>
        <w:t>Ậ</w:t>
      </w:r>
      <w:r>
        <w:t>N VÀ HƯ</w:t>
      </w:r>
      <w:r>
        <w:t>Ớ</w:t>
      </w:r>
      <w:r>
        <w:t>NG PHÁT TRI</w:t>
      </w:r>
      <w:r>
        <w:t>Ể</w:t>
      </w:r>
      <w:r>
        <w:t>N</w:t>
      </w:r>
      <w:bookmarkEnd w:id="104"/>
    </w:p>
    <w:p w14:paraId="44C9A9BE" w14:textId="77777777" w:rsidR="00C844A2" w:rsidRDefault="00850D81">
      <w:pPr>
        <w:pStyle w:val="Heading2"/>
      </w:pPr>
      <w:bookmarkStart w:id="105" w:name="_Toc237384269"/>
      <w:r>
        <w:t>1. K</w:t>
      </w:r>
      <w:r>
        <w:t>ế</w:t>
      </w:r>
      <w:r>
        <w:t>t lu</w:t>
      </w:r>
      <w:r>
        <w:t>ậ</w:t>
      </w:r>
      <w:r>
        <w:t>n</w:t>
      </w:r>
      <w:bookmarkEnd w:id="105"/>
    </w:p>
    <w:p w14:paraId="0781B013" w14:textId="77777777" w:rsidR="00C844A2" w:rsidRDefault="00850D81">
      <w:r>
        <w:rPr>
          <w:rFonts w:cs="Calibri"/>
        </w:rPr>
        <w:t>Đ</w:t>
      </w:r>
      <w:r>
        <w:rPr>
          <w:rFonts w:cs="Calibri"/>
        </w:rPr>
        <w:t>ề</w:t>
      </w:r>
      <w:r>
        <w:rPr>
          <w:rFonts w:cs="Calibri"/>
        </w:rPr>
        <w:t xml:space="preserve"> tài đã xây d</w:t>
      </w:r>
      <w:r>
        <w:rPr>
          <w:rFonts w:cs="Calibri"/>
        </w:rPr>
        <w:t>ự</w:t>
      </w:r>
      <w:r>
        <w:rPr>
          <w:rFonts w:cs="Calibri"/>
        </w:rPr>
        <w:t>ng đư</w:t>
      </w:r>
      <w:r>
        <w:rPr>
          <w:rFonts w:cs="Calibri"/>
        </w:rPr>
        <w:t>ợ</w:t>
      </w:r>
      <w:r>
        <w:rPr>
          <w:rFonts w:cs="Calibri"/>
        </w:rPr>
        <w:t>c prototype SafeFleet end-to-end g</w:t>
      </w:r>
      <w:r>
        <w:rPr>
          <w:rFonts w:cs="Calibri"/>
        </w:rPr>
        <w:t>ồ</w:t>
      </w:r>
      <w:r>
        <w:rPr>
          <w:rFonts w:cs="Calibri"/>
        </w:rPr>
        <w:t>m app tài x</w:t>
      </w:r>
      <w:r>
        <w:rPr>
          <w:rFonts w:cs="Calibri"/>
        </w:rPr>
        <w:t>ế</w:t>
      </w:r>
      <w:r>
        <w:rPr>
          <w:rFonts w:cs="Calibri"/>
        </w:rPr>
        <w:t>, web qu</w:t>
      </w:r>
      <w:r>
        <w:rPr>
          <w:rFonts w:cs="Calibri"/>
        </w:rPr>
        <w:t>ả</w:t>
      </w:r>
      <w:r>
        <w:rPr>
          <w:rFonts w:cs="Calibri"/>
        </w:rPr>
        <w:t>n lý, backend, database và AI service.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gi</w:t>
      </w:r>
      <w:r>
        <w:rPr>
          <w:rFonts w:cs="Calibri"/>
        </w:rPr>
        <w:t>ả</w:t>
      </w:r>
      <w:r>
        <w:rPr>
          <w:rFonts w:cs="Calibri"/>
        </w:rPr>
        <w:t>i quy</w:t>
      </w:r>
      <w:r>
        <w:rPr>
          <w:rFonts w:cs="Calibri"/>
        </w:rPr>
        <w:t>ế</w:t>
      </w:r>
      <w:r>
        <w:rPr>
          <w:rFonts w:cs="Calibri"/>
        </w:rPr>
        <w:t>t đ</w:t>
      </w:r>
      <w:r>
        <w:rPr>
          <w:rFonts w:cs="Calibri"/>
        </w:rPr>
        <w:t>ồ</w:t>
      </w:r>
      <w:r>
        <w:rPr>
          <w:rFonts w:cs="Calibri"/>
        </w:rPr>
        <w:t>ng th</w:t>
      </w:r>
      <w:r>
        <w:rPr>
          <w:rFonts w:cs="Calibri"/>
        </w:rPr>
        <w:t>ờ</w:t>
      </w:r>
      <w:r>
        <w:rPr>
          <w:rFonts w:cs="Calibri"/>
        </w:rPr>
        <w:t>i giám sát an toàn, theo dõi v</w:t>
      </w:r>
      <w:r>
        <w:rPr>
          <w:rFonts w:cs="Calibri"/>
        </w:rPr>
        <w:t>ậ</w:t>
      </w:r>
      <w:r>
        <w:rPr>
          <w:rFonts w:cs="Calibri"/>
        </w:rPr>
        <w:t>n hành và s</w:t>
      </w:r>
      <w:r>
        <w:rPr>
          <w:rFonts w:cs="Calibri"/>
        </w:rPr>
        <w:t>ố</w:t>
      </w:r>
      <w:r>
        <w:rPr>
          <w:rFonts w:cs="Calibri"/>
        </w:rPr>
        <w:t xml:space="preserve"> hóa phi</w:t>
      </w:r>
      <w:r>
        <w:rPr>
          <w:rFonts w:cs="Calibri"/>
        </w:rPr>
        <w:t>ế</w:t>
      </w:r>
      <w:r>
        <w:rPr>
          <w:rFonts w:cs="Calibri"/>
        </w:rPr>
        <w:t>u. Ki</w:t>
      </w:r>
      <w:r>
        <w:rPr>
          <w:rFonts w:cs="Calibri"/>
        </w:rPr>
        <w:t>ế</w:t>
      </w:r>
      <w:r>
        <w:rPr>
          <w:rFonts w:cs="Calibri"/>
        </w:rPr>
        <w:t>n trúc lai đ</w:t>
      </w:r>
      <w:r>
        <w:rPr>
          <w:rFonts w:cs="Calibri"/>
        </w:rPr>
        <w:t>ặ</w:t>
      </w:r>
      <w:r>
        <w:rPr>
          <w:rFonts w:cs="Calibri"/>
        </w:rPr>
        <w:t>t AI cabin t</w:t>
      </w:r>
      <w:r>
        <w:rPr>
          <w:rFonts w:cs="Calibri"/>
        </w:rPr>
        <w:t>ạ</w:t>
      </w:r>
      <w:r>
        <w:rPr>
          <w:rFonts w:cs="Calibri"/>
        </w:rPr>
        <w:t>i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và OCR n</w:t>
      </w:r>
      <w:r>
        <w:rPr>
          <w:rFonts w:cs="Calibri"/>
        </w:rPr>
        <w:t>ặ</w:t>
      </w:r>
      <w:r>
        <w:rPr>
          <w:rFonts w:cs="Calibri"/>
        </w:rPr>
        <w:t>ng t</w:t>
      </w:r>
      <w:r>
        <w:rPr>
          <w:rFonts w:cs="Calibri"/>
        </w:rPr>
        <w:t>ạ</w:t>
      </w:r>
      <w:r>
        <w:rPr>
          <w:rFonts w:cs="Calibri"/>
        </w:rPr>
        <w:t>i server phù h</w:t>
      </w:r>
      <w:r>
        <w:rPr>
          <w:rFonts w:cs="Calibri"/>
        </w:rPr>
        <w:t>ợ</w:t>
      </w:r>
      <w:r>
        <w:rPr>
          <w:rFonts w:cs="Calibri"/>
        </w:rPr>
        <w:t>p v</w:t>
      </w:r>
      <w:r>
        <w:rPr>
          <w:rFonts w:cs="Calibri"/>
        </w:rPr>
        <w:t>ớ</w:t>
      </w:r>
      <w:r>
        <w:rPr>
          <w:rFonts w:cs="Calibri"/>
        </w:rPr>
        <w:t>i yêu c</w:t>
      </w:r>
      <w:r>
        <w:rPr>
          <w:rFonts w:cs="Calibri"/>
        </w:rPr>
        <w:t>ầ</w:t>
      </w:r>
      <w:r>
        <w:rPr>
          <w:rFonts w:cs="Calibri"/>
        </w:rPr>
        <w:t>u đ</w:t>
      </w:r>
      <w:r>
        <w:rPr>
          <w:rFonts w:cs="Calibri"/>
        </w:rPr>
        <w:t>ộ</w:t>
      </w:r>
      <w:r>
        <w:rPr>
          <w:rFonts w:cs="Calibri"/>
        </w:rPr>
        <w:t xml:space="preserve"> tr</w:t>
      </w:r>
      <w:r>
        <w:rPr>
          <w:rFonts w:cs="Calibri"/>
        </w:rPr>
        <w:t>ễ</w:t>
      </w:r>
      <w:r>
        <w:rPr>
          <w:rFonts w:cs="Calibri"/>
        </w:rPr>
        <w:t>, riêng tư và tài nguyên.</w:t>
      </w:r>
    </w:p>
    <w:p w14:paraId="154C7869" w14:textId="77777777" w:rsidR="00C844A2" w:rsidRDefault="00850D81">
      <w:r>
        <w:rPr>
          <w:rFonts w:cs="Calibri"/>
        </w:rPr>
        <w:t>Lu</w:t>
      </w:r>
      <w:r>
        <w:rPr>
          <w:rFonts w:cs="Calibri"/>
        </w:rPr>
        <w:t>ồ</w:t>
      </w:r>
      <w:r>
        <w:rPr>
          <w:rFonts w:cs="Calibri"/>
        </w:rPr>
        <w:t>ng OCR đã chuy</w:t>
      </w:r>
      <w:r>
        <w:rPr>
          <w:rFonts w:cs="Calibri"/>
        </w:rPr>
        <w:t>ể</w:t>
      </w:r>
      <w:r>
        <w:rPr>
          <w:rFonts w:cs="Calibri"/>
        </w:rPr>
        <w:t>n t</w:t>
      </w:r>
      <w:r>
        <w:rPr>
          <w:rFonts w:cs="Calibri"/>
        </w:rPr>
        <w:t>ừ</w:t>
      </w:r>
      <w:r>
        <w:rPr>
          <w:rFonts w:cs="Calibri"/>
        </w:rPr>
        <w:t xml:space="preserve"> x</w:t>
      </w:r>
      <w:r>
        <w:rPr>
          <w:rFonts w:cs="Calibri"/>
        </w:rPr>
        <w:t>ử</w:t>
      </w:r>
      <w:r>
        <w:rPr>
          <w:rFonts w:cs="Calibri"/>
        </w:rPr>
        <w:t xml:space="preserve"> lý khóa giao di</w:t>
      </w:r>
      <w:r>
        <w:rPr>
          <w:rFonts w:cs="Calibri"/>
        </w:rPr>
        <w:t>ệ</w:t>
      </w:r>
      <w:r>
        <w:rPr>
          <w:rFonts w:cs="Calibri"/>
        </w:rPr>
        <w:t>n sang hàng đ</w:t>
      </w:r>
      <w:r>
        <w:rPr>
          <w:rFonts w:cs="Calibri"/>
        </w:rPr>
        <w:t>ợ</w:t>
      </w:r>
      <w:r>
        <w:rPr>
          <w:rFonts w:cs="Calibri"/>
        </w:rPr>
        <w:t>i b</w:t>
      </w:r>
      <w:r>
        <w:rPr>
          <w:rFonts w:cs="Calibri"/>
        </w:rPr>
        <w:t>ấ</w:t>
      </w:r>
      <w:r>
        <w:rPr>
          <w:rFonts w:cs="Calibri"/>
        </w:rPr>
        <w:t>t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>: nhi</w:t>
      </w:r>
      <w:r>
        <w:rPr>
          <w:rFonts w:cs="Calibri"/>
        </w:rPr>
        <w:t>ề</w:t>
      </w:r>
      <w:r>
        <w:rPr>
          <w:rFonts w:cs="Calibri"/>
        </w:rPr>
        <w:t xml:space="preserve">u </w:t>
      </w:r>
      <w:r>
        <w:rPr>
          <w:rFonts w:cs="Calibri"/>
        </w:rPr>
        <w:t>ả</w:t>
      </w:r>
      <w:r>
        <w:rPr>
          <w:rFonts w:cs="Calibri"/>
        </w:rPr>
        <w:t>nh đư</w:t>
      </w:r>
      <w:r>
        <w:rPr>
          <w:rFonts w:cs="Calibri"/>
        </w:rPr>
        <w:t>ợ</w:t>
      </w:r>
      <w:r>
        <w:rPr>
          <w:rFonts w:cs="Calibri"/>
        </w:rPr>
        <w:t>c lưu và g</w:t>
      </w:r>
      <w:r>
        <w:rPr>
          <w:rFonts w:cs="Calibri"/>
        </w:rPr>
        <w:t>ử</w:t>
      </w:r>
      <w:r>
        <w:rPr>
          <w:rFonts w:cs="Calibri"/>
        </w:rPr>
        <w:t>i đ</w:t>
      </w:r>
      <w:r>
        <w:rPr>
          <w:rFonts w:cs="Calibri"/>
        </w:rPr>
        <w:t>ộ</w:t>
      </w:r>
      <w:r>
        <w:rPr>
          <w:rFonts w:cs="Calibri"/>
        </w:rPr>
        <w:t>c l</w:t>
      </w:r>
      <w:r>
        <w:rPr>
          <w:rFonts w:cs="Calibri"/>
        </w:rPr>
        <w:t>ậ</w:t>
      </w:r>
      <w:r>
        <w:rPr>
          <w:rFonts w:cs="Calibri"/>
        </w:rPr>
        <w:t>p; app v</w:t>
      </w:r>
      <w:r>
        <w:rPr>
          <w:rFonts w:cs="Calibri"/>
        </w:rPr>
        <w:t>ẫ</w:t>
      </w:r>
      <w:r>
        <w:rPr>
          <w:rFonts w:cs="Calibri"/>
        </w:rPr>
        <w:t>n s</w:t>
      </w:r>
      <w:r>
        <w:rPr>
          <w:rFonts w:cs="Calibri"/>
        </w:rPr>
        <w:t>ử</w:t>
      </w:r>
      <w:r>
        <w:rPr>
          <w:rFonts w:cs="Calibri"/>
        </w:rPr>
        <w:t xml:space="preserve"> d</w:t>
      </w:r>
      <w:r>
        <w:rPr>
          <w:rFonts w:cs="Calibri"/>
        </w:rPr>
        <w:t>ụ</w:t>
      </w:r>
      <w:r>
        <w:rPr>
          <w:rFonts w:cs="Calibri"/>
        </w:rPr>
        <w:t>ng bình thư</w:t>
      </w:r>
      <w:r>
        <w:rPr>
          <w:rFonts w:cs="Calibri"/>
        </w:rPr>
        <w:t>ờ</w:t>
      </w:r>
      <w:r>
        <w:rPr>
          <w:rFonts w:cs="Calibri"/>
        </w:rPr>
        <w:t>ng; backend khôi ph</w:t>
      </w:r>
      <w:r>
        <w:rPr>
          <w:rFonts w:cs="Calibri"/>
        </w:rPr>
        <w:t>ụ</w:t>
      </w:r>
      <w:r>
        <w:rPr>
          <w:rFonts w:cs="Calibri"/>
        </w:rPr>
        <w:t>c job khi restart; ngư</w:t>
      </w:r>
      <w:r>
        <w:rPr>
          <w:rFonts w:cs="Calibri"/>
        </w:rPr>
        <w:t>ờ</w:t>
      </w:r>
      <w:r>
        <w:rPr>
          <w:rFonts w:cs="Calibri"/>
        </w:rPr>
        <w:t>i dùng nh</w:t>
      </w:r>
      <w:r>
        <w:rPr>
          <w:rFonts w:cs="Calibri"/>
        </w:rPr>
        <w:t>ậ</w:t>
      </w:r>
      <w:r>
        <w:rPr>
          <w:rFonts w:cs="Calibri"/>
        </w:rPr>
        <w:t>n thông báo và đ</w:t>
      </w:r>
      <w:r>
        <w:rPr>
          <w:rFonts w:cs="Calibri"/>
        </w:rPr>
        <w:t>ố</w:t>
      </w:r>
      <w:r>
        <w:rPr>
          <w:rFonts w:cs="Calibri"/>
        </w:rPr>
        <w:t>i chi</w:t>
      </w:r>
      <w:r>
        <w:rPr>
          <w:rFonts w:cs="Calibri"/>
        </w:rPr>
        <w:t>ế</w:t>
      </w:r>
      <w:r>
        <w:rPr>
          <w:rFonts w:cs="Calibri"/>
        </w:rPr>
        <w:t xml:space="preserve">u </w:t>
      </w:r>
      <w:r>
        <w:rPr>
          <w:rFonts w:cs="Calibri"/>
        </w:rPr>
        <w:t>ả</w:t>
      </w:r>
      <w:r>
        <w:rPr>
          <w:rFonts w:cs="Calibri"/>
        </w:rPr>
        <w:t>nh trư</w:t>
      </w:r>
      <w:r>
        <w:rPr>
          <w:rFonts w:cs="Calibri"/>
        </w:rPr>
        <w:t>ớ</w:t>
      </w:r>
      <w:r>
        <w:rPr>
          <w:rFonts w:cs="Calibri"/>
        </w:rPr>
        <w:t>c khi hoàn thi</w:t>
      </w:r>
      <w:r>
        <w:rPr>
          <w:rFonts w:cs="Calibri"/>
        </w:rPr>
        <w:t>ệ</w:t>
      </w:r>
      <w:r>
        <w:rPr>
          <w:rFonts w:cs="Calibri"/>
        </w:rPr>
        <w:t>n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u. Pipeline hybrid đ</w:t>
      </w:r>
      <w:r>
        <w:rPr>
          <w:rFonts w:cs="Calibri"/>
        </w:rPr>
        <w:t>ạ</w:t>
      </w:r>
      <w:r>
        <w:rPr>
          <w:rFonts w:cs="Calibri"/>
        </w:rPr>
        <w:t>t acceptance trên hai phi</w:t>
      </w:r>
      <w:r>
        <w:rPr>
          <w:rFonts w:cs="Calibri"/>
        </w:rPr>
        <w:t>ế</w:t>
      </w:r>
      <w:r>
        <w:rPr>
          <w:rFonts w:cs="Calibri"/>
        </w:rPr>
        <w:t>u đư</w:t>
      </w:r>
      <w:r>
        <w:rPr>
          <w:rFonts w:cs="Calibri"/>
        </w:rPr>
        <w:t>ợ</w:t>
      </w:r>
      <w:r>
        <w:rPr>
          <w:rFonts w:cs="Calibri"/>
        </w:rPr>
        <w:t>c cung c</w:t>
      </w:r>
      <w:r>
        <w:rPr>
          <w:rFonts w:cs="Calibri"/>
        </w:rPr>
        <w:t>ấ</w:t>
      </w:r>
      <w:r>
        <w:rPr>
          <w:rFonts w:cs="Calibri"/>
        </w:rPr>
        <w:t>p mà inference không đ</w:t>
      </w:r>
      <w:r>
        <w:rPr>
          <w:rFonts w:cs="Calibri"/>
        </w:rPr>
        <w:t>ọ</w:t>
      </w:r>
      <w:r>
        <w:rPr>
          <w:rFonts w:cs="Calibri"/>
        </w:rPr>
        <w:t>c ground truth.</w:t>
      </w:r>
    </w:p>
    <w:p w14:paraId="31B40DC4" w14:textId="77777777" w:rsidR="00C844A2" w:rsidRDefault="00850D81">
      <w:r>
        <w:rPr>
          <w:rFonts w:cs="Calibri"/>
        </w:rPr>
        <w:t>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build/test ch</w:t>
      </w:r>
      <w:r>
        <w:rPr>
          <w:rFonts w:cs="Calibri"/>
        </w:rPr>
        <w:t>ứ</w:t>
      </w:r>
      <w:r>
        <w:rPr>
          <w:rFonts w:cs="Calibri"/>
        </w:rPr>
        <w:t>ng minh mã ngu</w:t>
      </w:r>
      <w:r>
        <w:rPr>
          <w:rFonts w:cs="Calibri"/>
        </w:rPr>
        <w:t>ồ</w:t>
      </w:r>
      <w:r>
        <w:rPr>
          <w:rFonts w:cs="Calibri"/>
        </w:rPr>
        <w:t>n có m</w:t>
      </w:r>
      <w:r>
        <w:rPr>
          <w:rFonts w:cs="Calibri"/>
        </w:rPr>
        <w:t>ứ</w:t>
      </w:r>
      <w:r>
        <w:rPr>
          <w:rFonts w:cs="Calibri"/>
        </w:rPr>
        <w:t xml:space="preserve">c </w:t>
      </w:r>
      <w:r>
        <w:rPr>
          <w:rFonts w:cs="Calibri"/>
        </w:rPr>
        <w:t>ổ</w:t>
      </w:r>
      <w:r>
        <w:rPr>
          <w:rFonts w:cs="Calibri"/>
        </w:rPr>
        <w:t>n đ</w:t>
      </w:r>
      <w:r>
        <w:rPr>
          <w:rFonts w:cs="Calibri"/>
        </w:rPr>
        <w:t>ị</w:t>
      </w:r>
      <w:r>
        <w:rPr>
          <w:rFonts w:cs="Calibri"/>
        </w:rPr>
        <w:t>nh t</w:t>
      </w:r>
      <w:r>
        <w:rPr>
          <w:rFonts w:cs="Calibri"/>
        </w:rPr>
        <w:t>ố</w:t>
      </w:r>
      <w:r>
        <w:rPr>
          <w:rFonts w:cs="Calibri"/>
        </w:rPr>
        <w:t>t cho prototype: web production build thành công, Flutter 42 test pass, OCR 5 test pass, AI service 13 test pass và backend unit/controller/security tests pass. Tuy nhiên h</w:t>
      </w:r>
      <w:r>
        <w:rPr>
          <w:rFonts w:cs="Calibri"/>
        </w:rPr>
        <w:t>ệ</w:t>
      </w:r>
      <w:r>
        <w:rPr>
          <w:rFonts w:cs="Calibri"/>
        </w:rPr>
        <w:t xml:space="preserve"> th</w:t>
      </w:r>
      <w:r>
        <w:rPr>
          <w:rFonts w:cs="Calibri"/>
        </w:rPr>
        <w:t>ố</w:t>
      </w:r>
      <w:r>
        <w:rPr>
          <w:rFonts w:cs="Calibri"/>
        </w:rPr>
        <w:t>ng chưa đ</w:t>
      </w:r>
      <w:r>
        <w:rPr>
          <w:rFonts w:cs="Calibri"/>
        </w:rPr>
        <w:t>ủ</w:t>
      </w:r>
      <w:r>
        <w:rPr>
          <w:rFonts w:cs="Calibri"/>
        </w:rPr>
        <w:t xml:space="preserve"> b</w:t>
      </w:r>
      <w:r>
        <w:rPr>
          <w:rFonts w:cs="Calibri"/>
        </w:rPr>
        <w:t>ằ</w:t>
      </w:r>
      <w:r>
        <w:rPr>
          <w:rFonts w:cs="Calibri"/>
        </w:rPr>
        <w:t>ng ch</w:t>
      </w:r>
      <w:r>
        <w:rPr>
          <w:rFonts w:cs="Calibri"/>
        </w:rPr>
        <w:t>ứ</w:t>
      </w:r>
      <w:r>
        <w:rPr>
          <w:rFonts w:cs="Calibri"/>
        </w:rPr>
        <w:t>ng đ</w:t>
      </w:r>
      <w:r>
        <w:rPr>
          <w:rFonts w:cs="Calibri"/>
        </w:rPr>
        <w:t>ể</w:t>
      </w:r>
      <w:r>
        <w:rPr>
          <w:rFonts w:cs="Calibri"/>
        </w:rPr>
        <w:t xml:space="preserve"> g</w:t>
      </w:r>
      <w:r>
        <w:rPr>
          <w:rFonts w:cs="Calibri"/>
        </w:rPr>
        <w:t>ọ</w:t>
      </w:r>
      <w:r>
        <w:rPr>
          <w:rFonts w:cs="Calibri"/>
        </w:rPr>
        <w:t>i là production-ready vì còn thi</w:t>
      </w:r>
      <w:r>
        <w:rPr>
          <w:rFonts w:cs="Calibri"/>
        </w:rPr>
        <w:t>ế</w:t>
      </w:r>
      <w:r>
        <w:rPr>
          <w:rFonts w:cs="Calibri"/>
        </w:rPr>
        <w:t>u benchmark th</w:t>
      </w:r>
      <w:r>
        <w:rPr>
          <w:rFonts w:cs="Calibri"/>
        </w:rPr>
        <w:t>ự</w:t>
      </w:r>
      <w:r>
        <w:rPr>
          <w:rFonts w:cs="Calibri"/>
        </w:rPr>
        <w:t>c đ</w:t>
      </w:r>
      <w:r>
        <w:rPr>
          <w:rFonts w:cs="Calibri"/>
        </w:rPr>
        <w:t>ị</w:t>
      </w:r>
      <w:r>
        <w:rPr>
          <w:rFonts w:cs="Calibri"/>
        </w:rPr>
        <w:t>a, d</w:t>
      </w:r>
      <w:r>
        <w:rPr>
          <w:rFonts w:cs="Calibri"/>
        </w:rPr>
        <w:t>ữ</w:t>
      </w:r>
      <w:r>
        <w:rPr>
          <w:rFonts w:cs="Calibri"/>
        </w:rPr>
        <w:t xml:space="preserve"> li</w:t>
      </w:r>
      <w:r>
        <w:rPr>
          <w:rFonts w:cs="Calibri"/>
        </w:rPr>
        <w:t>ệ</w:t>
      </w:r>
      <w:r>
        <w:rPr>
          <w:rFonts w:cs="Calibri"/>
        </w:rPr>
        <w:t>u đ</w:t>
      </w:r>
      <w:r>
        <w:rPr>
          <w:rFonts w:cs="Calibri"/>
        </w:rPr>
        <w:t>ạ</w:t>
      </w:r>
      <w:r>
        <w:rPr>
          <w:rFonts w:cs="Calibri"/>
        </w:rPr>
        <w:t>i di</w:t>
      </w:r>
      <w:r>
        <w:rPr>
          <w:rFonts w:cs="Calibri"/>
        </w:rPr>
        <w:t>ệ</w:t>
      </w:r>
      <w:r>
        <w:rPr>
          <w:rFonts w:cs="Calibri"/>
        </w:rPr>
        <w:t xml:space="preserve">n, integration test Docker </w:t>
      </w:r>
      <w:r>
        <w:rPr>
          <w:rFonts w:cs="Calibri"/>
        </w:rPr>
        <w:t>ở</w:t>
      </w:r>
      <w:r>
        <w:rPr>
          <w:rFonts w:cs="Calibri"/>
        </w:rPr>
        <w:t xml:space="preserve"> phiên hi</w:t>
      </w:r>
      <w:r>
        <w:rPr>
          <w:rFonts w:cs="Calibri"/>
        </w:rPr>
        <w:t>ệ</w:t>
      </w:r>
      <w:r>
        <w:rPr>
          <w:rFonts w:cs="Calibri"/>
        </w:rPr>
        <w:t>n t</w:t>
      </w:r>
      <w:r>
        <w:rPr>
          <w:rFonts w:cs="Calibri"/>
        </w:rPr>
        <w:t>ạ</w:t>
      </w:r>
      <w:r>
        <w:rPr>
          <w:rFonts w:cs="Calibri"/>
        </w:rPr>
        <w:t>i, h</w:t>
      </w:r>
      <w:r>
        <w:rPr>
          <w:rFonts w:cs="Calibri"/>
        </w:rPr>
        <w:t>ạ</w:t>
      </w:r>
      <w:r>
        <w:rPr>
          <w:rFonts w:cs="Calibri"/>
        </w:rPr>
        <w:t xml:space="preserve"> t</w:t>
      </w:r>
      <w:r>
        <w:rPr>
          <w:rFonts w:cs="Calibri"/>
        </w:rPr>
        <w:t>ầ</w:t>
      </w:r>
      <w:r>
        <w:rPr>
          <w:rFonts w:cs="Calibri"/>
        </w:rPr>
        <w:t>ng thông báo/HTTPS/release và ki</w:t>
      </w:r>
      <w:r>
        <w:rPr>
          <w:rFonts w:cs="Calibri"/>
        </w:rPr>
        <w:t>ể</w:t>
      </w:r>
      <w:r>
        <w:rPr>
          <w:rFonts w:cs="Calibri"/>
        </w:rPr>
        <w:t>m ch</w:t>
      </w:r>
      <w:r>
        <w:rPr>
          <w:rFonts w:cs="Calibri"/>
        </w:rPr>
        <w:t>ứ</w:t>
      </w:r>
      <w:r>
        <w:rPr>
          <w:rFonts w:cs="Calibri"/>
        </w:rPr>
        <w:t>ng t</w:t>
      </w:r>
      <w:r>
        <w:rPr>
          <w:rFonts w:cs="Calibri"/>
        </w:rPr>
        <w:t>ả</w:t>
      </w:r>
      <w:r>
        <w:rPr>
          <w:rFonts w:cs="Calibri"/>
        </w:rPr>
        <w:t>i.</w:t>
      </w:r>
    </w:p>
    <w:p w14:paraId="6380E5D4" w14:textId="77777777" w:rsidR="00C844A2" w:rsidRDefault="00850D81">
      <w:pPr>
        <w:pStyle w:val="Heading2"/>
      </w:pPr>
      <w:bookmarkStart w:id="106" w:name="_Toc237384270"/>
      <w:r>
        <w:t>2. Hư</w:t>
      </w:r>
      <w:r>
        <w:t>ớ</w:t>
      </w:r>
      <w:r>
        <w:t>ng phát tri</w:t>
      </w:r>
      <w:r>
        <w:t>ể</w:t>
      </w:r>
      <w:r>
        <w:t>n</w:t>
      </w:r>
      <w:bookmarkEnd w:id="106"/>
    </w:p>
    <w:p w14:paraId="62FDD6BF" w14:textId="77777777" w:rsidR="00C844A2" w:rsidRDefault="00850D81">
      <w:pPr>
        <w:pStyle w:val="ListNumber"/>
      </w:pPr>
      <w:r>
        <w:rPr>
          <w:rFonts w:cs="Calibri"/>
        </w:rPr>
        <w:t>Thu th</w:t>
      </w:r>
      <w:r>
        <w:rPr>
          <w:rFonts w:cs="Calibri"/>
        </w:rPr>
        <w:t>ậ</w:t>
      </w:r>
      <w:r>
        <w:rPr>
          <w:rFonts w:cs="Calibri"/>
        </w:rPr>
        <w:t>p t</w:t>
      </w:r>
      <w:r>
        <w:rPr>
          <w:rFonts w:cs="Calibri"/>
        </w:rPr>
        <w:t>ậ</w:t>
      </w:r>
      <w:r>
        <w:rPr>
          <w:rFonts w:cs="Calibri"/>
        </w:rPr>
        <w:t>p phi</w:t>
      </w:r>
      <w:r>
        <w:rPr>
          <w:rFonts w:cs="Calibri"/>
        </w:rPr>
        <w:t>ế</w:t>
      </w:r>
      <w:r>
        <w:rPr>
          <w:rFonts w:cs="Calibri"/>
        </w:rPr>
        <w:t>u có consent, phân t</w:t>
      </w:r>
      <w:r>
        <w:rPr>
          <w:rFonts w:cs="Calibri"/>
        </w:rPr>
        <w:t>ầ</w:t>
      </w:r>
      <w:r>
        <w:rPr>
          <w:rFonts w:cs="Calibri"/>
        </w:rPr>
        <w:t>ng và double-entry ground truth; đo exact match theo t</w:t>
      </w:r>
      <w:r>
        <w:rPr>
          <w:rFonts w:cs="Calibri"/>
        </w:rPr>
        <w:t>ừ</w:t>
      </w:r>
      <w:r>
        <w:rPr>
          <w:rFonts w:cs="Calibri"/>
        </w:rPr>
        <w:t>ng field/template.</w:t>
      </w:r>
    </w:p>
    <w:p w14:paraId="3F244A55" w14:textId="77777777" w:rsidR="00C844A2" w:rsidRDefault="00850D81">
      <w:pPr>
        <w:pStyle w:val="ListNumber"/>
      </w:pPr>
      <w:r>
        <w:rPr>
          <w:rFonts w:cs="Calibri"/>
        </w:rPr>
        <w:t>Tr</w:t>
      </w:r>
      <w:r>
        <w:rPr>
          <w:rFonts w:cs="Calibri"/>
        </w:rPr>
        <w:t>ả</w:t>
      </w:r>
      <w:r>
        <w:rPr>
          <w:rFonts w:cs="Calibri"/>
        </w:rPr>
        <w:t xml:space="preserve"> bounding box, raw text, confidence và provenance cho m</w:t>
      </w:r>
      <w:r>
        <w:rPr>
          <w:rFonts w:cs="Calibri"/>
        </w:rPr>
        <w:t>ọ</w:t>
      </w:r>
      <w:r>
        <w:rPr>
          <w:rFonts w:cs="Calibri"/>
        </w:rPr>
        <w:t>i trư</w:t>
      </w:r>
      <w:r>
        <w:rPr>
          <w:rFonts w:cs="Calibri"/>
        </w:rPr>
        <w:t>ờ</w:t>
      </w:r>
      <w:r>
        <w:rPr>
          <w:rFonts w:cs="Calibri"/>
        </w:rPr>
        <w:t xml:space="preserve">ng; xây màn highlight vùng </w:t>
      </w:r>
      <w:r>
        <w:rPr>
          <w:rFonts w:cs="Calibri"/>
        </w:rPr>
        <w:t>ả</w:t>
      </w:r>
      <w:r>
        <w:rPr>
          <w:rFonts w:cs="Calibri"/>
        </w:rPr>
        <w:t xml:space="preserve">nh tương </w:t>
      </w:r>
      <w:r>
        <w:rPr>
          <w:rFonts w:cs="Calibri"/>
        </w:rPr>
        <w:t>ứ</w:t>
      </w:r>
      <w:r>
        <w:rPr>
          <w:rFonts w:cs="Calibri"/>
        </w:rPr>
        <w:t>ng.</w:t>
      </w:r>
    </w:p>
    <w:p w14:paraId="6E447CC3" w14:textId="77777777" w:rsidR="00C844A2" w:rsidRDefault="00850D81">
      <w:pPr>
        <w:pStyle w:val="ListNumber"/>
      </w:pPr>
      <w:r>
        <w:rPr>
          <w:rFonts w:cs="Calibri"/>
        </w:rPr>
        <w:t>Thêm duplicate detection, version correction, approval và đ</w:t>
      </w:r>
      <w:r>
        <w:rPr>
          <w:rFonts w:cs="Calibri"/>
        </w:rPr>
        <w:t>ồ</w:t>
      </w:r>
      <w:r>
        <w:rPr>
          <w:rFonts w:cs="Calibri"/>
        </w:rPr>
        <w:t>ng b</w:t>
      </w:r>
      <w:r>
        <w:rPr>
          <w:rFonts w:cs="Calibri"/>
        </w:rPr>
        <w:t>ộ</w:t>
      </w:r>
      <w:r>
        <w:rPr>
          <w:rFonts w:cs="Calibri"/>
        </w:rPr>
        <w:t xml:space="preserve"> phi</w:t>
      </w:r>
      <w:r>
        <w:rPr>
          <w:rFonts w:cs="Calibri"/>
        </w:rPr>
        <w:t>ế</w:t>
      </w:r>
      <w:r>
        <w:rPr>
          <w:rFonts w:cs="Calibri"/>
        </w:rPr>
        <w:t>u lên web qu</w:t>
      </w:r>
      <w:r>
        <w:rPr>
          <w:rFonts w:cs="Calibri"/>
        </w:rPr>
        <w:t>ả</w:t>
      </w:r>
      <w:r>
        <w:rPr>
          <w:rFonts w:cs="Calibri"/>
        </w:rPr>
        <w:t>n lý.</w:t>
      </w:r>
    </w:p>
    <w:p w14:paraId="54733588" w14:textId="77777777" w:rsidR="00C844A2" w:rsidRDefault="00850D81">
      <w:pPr>
        <w:pStyle w:val="ListNumber"/>
      </w:pPr>
      <w:r>
        <w:rPr>
          <w:rFonts w:cs="Calibri"/>
        </w:rPr>
        <w:t>Chuy</w:t>
      </w:r>
      <w:r>
        <w:rPr>
          <w:rFonts w:cs="Calibri"/>
        </w:rPr>
        <w:t>ể</w:t>
      </w:r>
      <w:r>
        <w:rPr>
          <w:rFonts w:cs="Calibri"/>
        </w:rPr>
        <w:t xml:space="preserve">n </w:t>
      </w:r>
      <w:r>
        <w:rPr>
          <w:rFonts w:cs="Calibri"/>
        </w:rPr>
        <w:t>ả</w:t>
      </w:r>
      <w:r>
        <w:rPr>
          <w:rFonts w:cs="Calibri"/>
        </w:rPr>
        <w:t>nh job sang MinIO private, ký URL ng</w:t>
      </w:r>
      <w:r>
        <w:rPr>
          <w:rFonts w:cs="Calibri"/>
        </w:rPr>
        <w:t>ắ</w:t>
      </w:r>
      <w:r>
        <w:rPr>
          <w:rFonts w:cs="Calibri"/>
        </w:rPr>
        <w:t>n h</w:t>
      </w:r>
      <w:r>
        <w:rPr>
          <w:rFonts w:cs="Calibri"/>
        </w:rPr>
        <w:t>ạ</w:t>
      </w:r>
      <w:r>
        <w:rPr>
          <w:rFonts w:cs="Calibri"/>
        </w:rPr>
        <w:t>n và t</w:t>
      </w:r>
      <w:r>
        <w:rPr>
          <w:rFonts w:cs="Calibri"/>
        </w:rPr>
        <w:t>ự</w:t>
      </w:r>
      <w:r>
        <w:rPr>
          <w:rFonts w:cs="Calibri"/>
        </w:rPr>
        <w:t xml:space="preserve"> đ</w:t>
      </w:r>
      <w:r>
        <w:rPr>
          <w:rFonts w:cs="Calibri"/>
        </w:rPr>
        <w:t>ộ</w:t>
      </w:r>
      <w:r>
        <w:rPr>
          <w:rFonts w:cs="Calibri"/>
        </w:rPr>
        <w:t>ng retention.</w:t>
      </w:r>
    </w:p>
    <w:p w14:paraId="62D98370" w14:textId="77777777" w:rsidR="00C844A2" w:rsidRDefault="00850D81">
      <w:pPr>
        <w:pStyle w:val="ListNumber"/>
      </w:pPr>
      <w:r>
        <w:rPr>
          <w:rFonts w:cs="Calibri"/>
        </w:rPr>
        <w:t>Tách OCR worker, b</w:t>
      </w:r>
      <w:r>
        <w:rPr>
          <w:rFonts w:cs="Calibri"/>
        </w:rPr>
        <w:t>ổ</w:t>
      </w:r>
      <w:r>
        <w:rPr>
          <w:rFonts w:cs="Calibri"/>
        </w:rPr>
        <w:t xml:space="preserve"> </w:t>
      </w:r>
      <w:r>
        <w:rPr>
          <w:rFonts w:cs="Calibri"/>
        </w:rPr>
        <w:t>sung queue broker n</w:t>
      </w:r>
      <w:r>
        <w:rPr>
          <w:rFonts w:cs="Calibri"/>
        </w:rPr>
        <w:t>ế</w:t>
      </w:r>
      <w:r>
        <w:rPr>
          <w:rFonts w:cs="Calibri"/>
        </w:rPr>
        <w:t>u t</w:t>
      </w:r>
      <w:r>
        <w:rPr>
          <w:rFonts w:cs="Calibri"/>
        </w:rPr>
        <w:t>ả</w:t>
      </w:r>
      <w:r>
        <w:rPr>
          <w:rFonts w:cs="Calibri"/>
        </w:rPr>
        <w:t>i tăng; đo p50/p95, queue wait và cost/document.</w:t>
      </w:r>
    </w:p>
    <w:p w14:paraId="4D944225" w14:textId="77777777" w:rsidR="00C844A2" w:rsidRDefault="00850D81">
      <w:pPr>
        <w:pStyle w:val="ListNumber"/>
      </w:pPr>
      <w:r>
        <w:rPr>
          <w:rFonts w:cs="Calibri"/>
        </w:rPr>
        <w:t>Pilot AI cabin trên nhi</w:t>
      </w:r>
      <w:r>
        <w:rPr>
          <w:rFonts w:cs="Calibri"/>
        </w:rPr>
        <w:t>ề</w:t>
      </w:r>
      <w:r>
        <w:rPr>
          <w:rFonts w:cs="Calibri"/>
        </w:rPr>
        <w:t>u thi</w:t>
      </w:r>
      <w:r>
        <w:rPr>
          <w:rFonts w:cs="Calibri"/>
        </w:rPr>
        <w:t>ế</w:t>
      </w:r>
      <w:r>
        <w:rPr>
          <w:rFonts w:cs="Calibri"/>
        </w:rPr>
        <w:t>t b</w:t>
      </w:r>
      <w:r>
        <w:rPr>
          <w:rFonts w:cs="Calibri"/>
        </w:rPr>
        <w:t>ị</w:t>
      </w:r>
      <w:r>
        <w:rPr>
          <w:rFonts w:cs="Calibri"/>
        </w:rPr>
        <w:t>/đi</w:t>
      </w:r>
      <w:r>
        <w:rPr>
          <w:rFonts w:cs="Calibri"/>
        </w:rPr>
        <w:t>ề</w:t>
      </w:r>
      <w:r>
        <w:rPr>
          <w:rFonts w:cs="Calibri"/>
        </w:rPr>
        <w:t>u ki</w:t>
      </w:r>
      <w:r>
        <w:rPr>
          <w:rFonts w:cs="Calibri"/>
        </w:rPr>
        <w:t>ệ</w:t>
      </w:r>
      <w:r>
        <w:rPr>
          <w:rFonts w:cs="Calibri"/>
        </w:rPr>
        <w:t>n; đo false alert/hour, recall, FPS, pin, nhi</w:t>
      </w:r>
      <w:r>
        <w:rPr>
          <w:rFonts w:cs="Calibri"/>
        </w:rPr>
        <w:t>ệ</w:t>
      </w:r>
      <w:r>
        <w:rPr>
          <w:rFonts w:cs="Calibri"/>
        </w:rPr>
        <w:t>t và unavailable time.</w:t>
      </w:r>
    </w:p>
    <w:p w14:paraId="4BBA52D8" w14:textId="77777777" w:rsidR="00C844A2" w:rsidRDefault="00850D81">
      <w:pPr>
        <w:pStyle w:val="ListNumber"/>
      </w:pPr>
      <w:r>
        <w:rPr>
          <w:rFonts w:cs="Calibri"/>
        </w:rPr>
        <w:t>T</w:t>
      </w:r>
      <w:r>
        <w:rPr>
          <w:rFonts w:cs="Calibri"/>
        </w:rPr>
        <w:t>ự</w:t>
      </w:r>
      <w:r>
        <w:rPr>
          <w:rFonts w:cs="Calibri"/>
        </w:rPr>
        <w:t xml:space="preserve"> host ho</w:t>
      </w:r>
      <w:r>
        <w:rPr>
          <w:rFonts w:cs="Calibri"/>
        </w:rPr>
        <w:t>ặ</w:t>
      </w:r>
      <w:r>
        <w:rPr>
          <w:rFonts w:cs="Calibri"/>
        </w:rPr>
        <w:t>c dùng routing provider có SLA; hoàn thi</w:t>
      </w:r>
      <w:r>
        <w:rPr>
          <w:rFonts w:cs="Calibri"/>
        </w:rPr>
        <w:t>ệ</w:t>
      </w:r>
      <w:r>
        <w:rPr>
          <w:rFonts w:cs="Calibri"/>
        </w:rPr>
        <w:t>n resync WebSocket và observability.</w:t>
      </w:r>
    </w:p>
    <w:p w14:paraId="4608F44C" w14:textId="77777777" w:rsidR="00C844A2" w:rsidRDefault="00850D81">
      <w:pPr>
        <w:pStyle w:val="ListNumber"/>
      </w:pPr>
      <w:r>
        <w:rPr>
          <w:rFonts w:cs="Calibri"/>
        </w:rPr>
        <w:t>Tích h</w:t>
      </w:r>
      <w:r>
        <w:rPr>
          <w:rFonts w:cs="Calibri"/>
        </w:rPr>
        <w:t>ợ</w:t>
      </w:r>
      <w:r>
        <w:rPr>
          <w:rFonts w:cs="Calibri"/>
        </w:rPr>
        <w:t>p FCM, HTTPS, domain, secret manager, release keystore và crash reporting.</w:t>
      </w:r>
    </w:p>
    <w:p w14:paraId="6090DA8E" w14:textId="77777777" w:rsidR="00C844A2" w:rsidRDefault="00850D81">
      <w:pPr>
        <w:pStyle w:val="ListNumber"/>
      </w:pPr>
      <w:r>
        <w:rPr>
          <w:rFonts w:cs="Calibri"/>
        </w:rPr>
        <w:t>B</w:t>
      </w:r>
      <w:r>
        <w:rPr>
          <w:rFonts w:cs="Calibri"/>
        </w:rPr>
        <w:t>ổ</w:t>
      </w:r>
      <w:r>
        <w:rPr>
          <w:rFonts w:cs="Calibri"/>
        </w:rPr>
        <w:t xml:space="preserve"> sung RAG tài li</w:t>
      </w:r>
      <w:r>
        <w:rPr>
          <w:rFonts w:cs="Calibri"/>
        </w:rPr>
        <w:t>ệ</w:t>
      </w:r>
      <w:r>
        <w:rPr>
          <w:rFonts w:cs="Calibri"/>
        </w:rPr>
        <w:t>u doanh nghi</w:t>
      </w:r>
      <w:r>
        <w:rPr>
          <w:rFonts w:cs="Calibri"/>
        </w:rPr>
        <w:t>ệ</w:t>
      </w:r>
      <w:r>
        <w:rPr>
          <w:rFonts w:cs="Calibri"/>
        </w:rPr>
        <w:t>p cho tr</w:t>
      </w:r>
      <w:r>
        <w:rPr>
          <w:rFonts w:cs="Calibri"/>
        </w:rPr>
        <w:t>ợ</w:t>
      </w:r>
      <w:r>
        <w:rPr>
          <w:rFonts w:cs="Calibri"/>
        </w:rPr>
        <w:t xml:space="preserve"> lý nhưng v</w:t>
      </w:r>
      <w:r>
        <w:rPr>
          <w:rFonts w:cs="Calibri"/>
        </w:rPr>
        <w:t>ẫ</w:t>
      </w:r>
      <w:r>
        <w:rPr>
          <w:rFonts w:cs="Calibri"/>
        </w:rPr>
        <w:t>n gi</w:t>
      </w:r>
      <w:r>
        <w:rPr>
          <w:rFonts w:cs="Calibri"/>
        </w:rPr>
        <w:t>ữ</w:t>
      </w:r>
      <w:r>
        <w:rPr>
          <w:rFonts w:cs="Calibri"/>
        </w:rPr>
        <w:t xml:space="preserve"> policy/tool confirmation.</w:t>
      </w:r>
    </w:p>
    <w:p w14:paraId="301D5659" w14:textId="77777777" w:rsidR="00C844A2" w:rsidRDefault="00850D81">
      <w:pPr>
        <w:pStyle w:val="ListNumber"/>
      </w:pPr>
      <w:r>
        <w:rPr>
          <w:rFonts w:cs="Calibri"/>
        </w:rPr>
        <w:t>Ch</w:t>
      </w:r>
      <w:r>
        <w:rPr>
          <w:rFonts w:cs="Calibri"/>
        </w:rPr>
        <w:t>ạ</w:t>
      </w:r>
      <w:r>
        <w:rPr>
          <w:rFonts w:cs="Calibri"/>
        </w:rPr>
        <w:t>y l</w:t>
      </w:r>
      <w:r>
        <w:rPr>
          <w:rFonts w:cs="Calibri"/>
        </w:rPr>
        <w:t>ạ</w:t>
      </w:r>
      <w:r>
        <w:rPr>
          <w:rFonts w:cs="Calibri"/>
        </w:rPr>
        <w:t>i full Testcontainers, Docker E2E, Android integration và soak test m</w:t>
      </w:r>
      <w:r>
        <w:rPr>
          <w:rFonts w:cs="Calibri"/>
        </w:rPr>
        <w:t>ạ</w:t>
      </w:r>
      <w:r>
        <w:rPr>
          <w:rFonts w:cs="Calibri"/>
        </w:rPr>
        <w:t>ng trư</w:t>
      </w:r>
      <w:r>
        <w:rPr>
          <w:rFonts w:cs="Calibri"/>
        </w:rPr>
        <w:t>ớ</w:t>
      </w:r>
      <w:r>
        <w:rPr>
          <w:rFonts w:cs="Calibri"/>
        </w:rPr>
        <w:t>c m</w:t>
      </w:r>
      <w:r>
        <w:rPr>
          <w:rFonts w:cs="Calibri"/>
        </w:rPr>
        <w:t>ỗ</w:t>
      </w:r>
      <w:r>
        <w:rPr>
          <w:rFonts w:cs="Calibri"/>
        </w:rPr>
        <w:t>i release.</w:t>
      </w:r>
    </w:p>
    <w:p w14:paraId="70866939" w14:textId="77777777" w:rsidR="00C844A2" w:rsidRDefault="00C844A2">
      <w:pPr>
        <w:pBdr>
          <w:bottom w:val="single" w:sz="4" w:space="2" w:color="D8DEE7"/>
        </w:pBdr>
        <w:spacing w:before="60" w:after="120"/>
      </w:pPr>
    </w:p>
    <w:p w14:paraId="6F7FA830" w14:textId="77777777" w:rsidR="00C844A2" w:rsidRDefault="00850D81">
      <w:pPr>
        <w:pStyle w:val="Heading1"/>
        <w:pageBreakBefore/>
      </w:pPr>
      <w:bookmarkStart w:id="107" w:name="_Toc237384271"/>
      <w:r>
        <w:lastRenderedPageBreak/>
        <w:t>TÀI LI</w:t>
      </w:r>
      <w:r>
        <w:t>Ệ</w:t>
      </w:r>
      <w:r>
        <w:t>U THAM KH</w:t>
      </w:r>
      <w:r>
        <w:t>Ả</w:t>
      </w:r>
      <w:r>
        <w:t>O</w:t>
      </w:r>
      <w:bookmarkEnd w:id="107"/>
    </w:p>
    <w:p w14:paraId="0F643CA4" w14:textId="77777777" w:rsidR="00C844A2" w:rsidRDefault="00850D81">
      <w:r>
        <w:rPr>
          <w:rFonts w:cs="Calibri"/>
        </w:rPr>
        <w:t xml:space="preserve">[1] NHTSA, </w:t>
      </w:r>
      <w:r>
        <w:rPr>
          <w:rFonts w:cs="Calibri"/>
          <w:i/>
        </w:rPr>
        <w:t>Assessment of Vehicle-Based Sensors to Detect Drowsy Driving</w:t>
      </w:r>
      <w:r>
        <w:rPr>
          <w:rFonts w:cs="Calibri"/>
        </w:rPr>
        <w:t>, DOT HS 811 886. https://www.nhtsa.gov/sites/nhtsa.gov/files/811886-assess_veh-based_sensors_4_drowsy-driving_detection.pdf</w:t>
      </w:r>
    </w:p>
    <w:p w14:paraId="13771528" w14:textId="77777777" w:rsidR="00C844A2" w:rsidRDefault="00850D81">
      <w:r>
        <w:rPr>
          <w:rFonts w:cs="Calibri"/>
        </w:rPr>
        <w:t xml:space="preserve">[2] NHTSA, </w:t>
      </w:r>
      <w:r>
        <w:rPr>
          <w:rFonts w:cs="Calibri"/>
          <w:i/>
        </w:rPr>
        <w:t>Assessment of Drowsy Driver Algorithms</w:t>
      </w:r>
      <w:r>
        <w:rPr>
          <w:rFonts w:cs="Calibri"/>
        </w:rPr>
        <w:t>. https://www.nhtsa.gov/sites/nhtsa.gov/files/drowsydr.pdf</w:t>
      </w:r>
    </w:p>
    <w:p w14:paraId="5A734E23" w14:textId="77777777" w:rsidR="00C844A2" w:rsidRDefault="00850D81">
      <w:r>
        <w:rPr>
          <w:rFonts w:cs="Calibri"/>
        </w:rPr>
        <w:t>[3] J. Yu, S. Park, S. Lee, M. Jeon, “Drivers Drowsiness Detection using Condition-Adaptive Representation Learning Framework,” 2019. https://arxiv.org/abs/1910.09722</w:t>
      </w:r>
    </w:p>
    <w:p w14:paraId="14896DCF" w14:textId="77777777" w:rsidR="00C844A2" w:rsidRDefault="00850D81">
      <w:r>
        <w:rPr>
          <w:rFonts w:cs="Calibri"/>
        </w:rPr>
        <w:t>[4] “Applying Spatiotemporal Attention to Identify Distracted and Drowsy Driving with Vision Transformers,” 2022. https://arxiv.org/abs/2207.12148</w:t>
      </w:r>
    </w:p>
    <w:p w14:paraId="7746508C" w14:textId="77777777" w:rsidR="00C844A2" w:rsidRDefault="00850D81">
      <w:r>
        <w:rPr>
          <w:rFonts w:cs="Calibri"/>
        </w:rPr>
        <w:t xml:space="preserve">[5] Google, </w:t>
      </w:r>
      <w:r>
        <w:rPr>
          <w:rFonts w:cs="Calibri"/>
          <w:i/>
        </w:rPr>
        <w:t>ML Kit Face Detection</w:t>
      </w:r>
      <w:r>
        <w:rPr>
          <w:rFonts w:cs="Calibri"/>
        </w:rPr>
        <w:t>. https://developers.google.com/ml-kit/vision/face-detection</w:t>
      </w:r>
    </w:p>
    <w:p w14:paraId="5F8D0D75" w14:textId="77777777" w:rsidR="00C844A2" w:rsidRDefault="00850D81">
      <w:r>
        <w:rPr>
          <w:rFonts w:cs="Calibri"/>
        </w:rPr>
        <w:t xml:space="preserve">[6] Google, </w:t>
      </w:r>
      <w:r>
        <w:rPr>
          <w:rFonts w:cs="Calibri"/>
          <w:i/>
        </w:rPr>
        <w:t>Detect faces with ML Kit on Android</w:t>
      </w:r>
      <w:r>
        <w:rPr>
          <w:rFonts w:cs="Calibri"/>
        </w:rPr>
        <w:t>. https://developers.google.com/ml-kit/vision/face-detection/android</w:t>
      </w:r>
    </w:p>
    <w:p w14:paraId="414A326C" w14:textId="77777777" w:rsidR="00C844A2" w:rsidRDefault="00850D81">
      <w:r>
        <w:rPr>
          <w:rFonts w:cs="Calibri"/>
        </w:rPr>
        <w:t xml:space="preserve">[7] Tesseract OCR, </w:t>
      </w:r>
      <w:r>
        <w:rPr>
          <w:rFonts w:cs="Calibri"/>
          <w:i/>
        </w:rPr>
        <w:t>Tesseract User Manual</w:t>
      </w:r>
      <w:r>
        <w:rPr>
          <w:rFonts w:cs="Calibri"/>
        </w:rPr>
        <w:t>. https://tesseract-ocr.github.io/tessdoc/</w:t>
      </w:r>
    </w:p>
    <w:p w14:paraId="567D28CF" w14:textId="77777777" w:rsidR="00C844A2" w:rsidRDefault="00850D81">
      <w:r>
        <w:rPr>
          <w:rFonts w:cs="Calibri"/>
        </w:rPr>
        <w:t xml:space="preserve">[8] Tesseract OCR, </w:t>
      </w:r>
      <w:r>
        <w:rPr>
          <w:rFonts w:cs="Calibri"/>
          <w:i/>
        </w:rPr>
        <w:t>Neural Networks in Tesseract 4</w:t>
      </w:r>
      <w:r>
        <w:rPr>
          <w:rFonts w:cs="Calibri"/>
        </w:rPr>
        <w:t>. https://tesseract-ocr.github.io/tessdoc/tess4/NeuralNetsInTesseract4.00.html</w:t>
      </w:r>
    </w:p>
    <w:p w14:paraId="1A93634B" w14:textId="77777777" w:rsidR="00C844A2" w:rsidRDefault="00850D81">
      <w:r>
        <w:rPr>
          <w:rFonts w:cs="Calibri"/>
        </w:rPr>
        <w:t>[9] P. B. C. Qu</w:t>
      </w:r>
      <w:r>
        <w:rPr>
          <w:rFonts w:cs="Calibri"/>
        </w:rPr>
        <w:t>ố</w:t>
      </w:r>
      <w:r>
        <w:rPr>
          <w:rFonts w:cs="Calibri"/>
        </w:rPr>
        <w:t xml:space="preserve">c, </w:t>
      </w:r>
      <w:r>
        <w:rPr>
          <w:rFonts w:cs="Calibri"/>
          <w:i/>
        </w:rPr>
        <w:t>VietOCR – Vietnamese Optical Character Recognition</w:t>
      </w:r>
      <w:r>
        <w:rPr>
          <w:rFonts w:cs="Calibri"/>
        </w:rPr>
        <w:t>. https://github.com/pbcquoc/vietocr</w:t>
      </w:r>
    </w:p>
    <w:p w14:paraId="235502C6" w14:textId="77777777" w:rsidR="00C844A2" w:rsidRDefault="00850D81">
      <w:r>
        <w:rPr>
          <w:rFonts w:cs="Calibri"/>
        </w:rPr>
        <w:t>[10] H. Nguyen et al., “Ensemble Learning for Vietnamese Scene Text Spotting in Urban Environments,” 2024. https://arxiv.org/abs/2404.00852</w:t>
      </w:r>
    </w:p>
    <w:p w14:paraId="0F582732" w14:textId="77777777" w:rsidR="00C844A2" w:rsidRDefault="00850D81">
      <w:r>
        <w:rPr>
          <w:rFonts w:cs="Calibri"/>
        </w:rPr>
        <w:t>[11] S. Long et al., “Text Recognition in the Wild: A Survey,” 2020. https://arxiv.org/abs/2005.03492</w:t>
      </w:r>
    </w:p>
    <w:p w14:paraId="43E464A8" w14:textId="77777777" w:rsidR="00C844A2" w:rsidRDefault="00850D81">
      <w:r>
        <w:rPr>
          <w:rFonts w:cs="Calibri"/>
        </w:rPr>
        <w:t xml:space="preserve">[12] Oracle, </w:t>
      </w:r>
      <w:r>
        <w:rPr>
          <w:rFonts w:cs="Calibri"/>
          <w:i/>
        </w:rPr>
        <w:t>MySQL 8.0 Reference Manual – InnoDB Transaction Model</w:t>
      </w:r>
      <w:r>
        <w:rPr>
          <w:rFonts w:cs="Calibri"/>
        </w:rPr>
        <w:t>. https://dev.mysql.com/doc/refman/8.0/en/innodb-transaction-model.html</w:t>
      </w:r>
    </w:p>
    <w:p w14:paraId="2BF6636A" w14:textId="77777777" w:rsidR="00C844A2" w:rsidRDefault="00850D81">
      <w:r>
        <w:rPr>
          <w:rFonts w:cs="Calibri"/>
        </w:rPr>
        <w:t xml:space="preserve">[13] Spring, </w:t>
      </w:r>
      <w:r>
        <w:rPr>
          <w:rFonts w:cs="Calibri"/>
          <w:i/>
        </w:rPr>
        <w:t>Spring Boot Reference Documentation</w:t>
      </w:r>
      <w:r>
        <w:rPr>
          <w:rFonts w:cs="Calibri"/>
        </w:rPr>
        <w:t>. https://docs.spring.io/spring-boot/docs/3.3.7/reference/htmlsingle/</w:t>
      </w:r>
    </w:p>
    <w:p w14:paraId="26509FF1" w14:textId="77777777" w:rsidR="00C844A2" w:rsidRDefault="00850D81">
      <w:r>
        <w:rPr>
          <w:rFonts w:cs="Calibri"/>
        </w:rPr>
        <w:t xml:space="preserve">[14] Flutter, </w:t>
      </w:r>
      <w:r>
        <w:rPr>
          <w:rFonts w:cs="Calibri"/>
          <w:i/>
        </w:rPr>
        <w:t>Flutter Documentation</w:t>
      </w:r>
      <w:r>
        <w:rPr>
          <w:rFonts w:cs="Calibri"/>
        </w:rPr>
        <w:t>. https://docs.flutter.dev/</w:t>
      </w:r>
    </w:p>
    <w:p w14:paraId="7E14B07F" w14:textId="77777777" w:rsidR="00C844A2" w:rsidRDefault="00850D81">
      <w:r>
        <w:rPr>
          <w:rFonts w:cs="Calibri"/>
        </w:rPr>
        <w:t xml:space="preserve">[15] Next.js, </w:t>
      </w:r>
      <w:r>
        <w:rPr>
          <w:rFonts w:cs="Calibri"/>
          <w:i/>
        </w:rPr>
        <w:t>Next.js Documentation</w:t>
      </w:r>
      <w:r>
        <w:rPr>
          <w:rFonts w:cs="Calibri"/>
        </w:rPr>
        <w:t>. https://nextjs.org/docs</w:t>
      </w:r>
    </w:p>
    <w:p w14:paraId="7AC3F111" w14:textId="77777777" w:rsidR="00C844A2" w:rsidRDefault="00850D81">
      <w:r>
        <w:rPr>
          <w:rFonts w:cs="Calibri"/>
        </w:rPr>
        <w:t xml:space="preserve">[16] MapLibre, </w:t>
      </w:r>
      <w:r>
        <w:rPr>
          <w:rFonts w:cs="Calibri"/>
          <w:i/>
        </w:rPr>
        <w:t>MapLibre GL JS Documentation</w:t>
      </w:r>
      <w:r>
        <w:rPr>
          <w:rFonts w:cs="Calibri"/>
        </w:rPr>
        <w:t>. https://maplibre.org/maplibre-gl-js/docs/</w:t>
      </w:r>
    </w:p>
    <w:p w14:paraId="4A041FF9" w14:textId="77777777" w:rsidR="00C844A2" w:rsidRDefault="00850D81">
      <w:r>
        <w:rPr>
          <w:rFonts w:cs="Calibri"/>
        </w:rPr>
        <w:lastRenderedPageBreak/>
        <w:t xml:space="preserve">[17] IETF, </w:t>
      </w:r>
      <w:r>
        <w:rPr>
          <w:rFonts w:cs="Calibri"/>
          <w:i/>
        </w:rPr>
        <w:t>RFC 7519 – JSON Web Token</w:t>
      </w:r>
      <w:r>
        <w:rPr>
          <w:rFonts w:cs="Calibri"/>
        </w:rPr>
        <w:t>. https://www.rfc-editor.org/rfc/rfc7519</w:t>
      </w:r>
    </w:p>
    <w:p w14:paraId="1B4B649B" w14:textId="77777777" w:rsidR="00C844A2" w:rsidRDefault="00850D81">
      <w:r>
        <w:rPr>
          <w:rFonts w:cs="Calibri"/>
        </w:rPr>
        <w:t xml:space="preserve">[18] SafeFleet repository, </w:t>
      </w:r>
      <w:r>
        <w:rPr>
          <w:rFonts w:ascii="Consolas" w:eastAsia="Consolas" w:hAnsi="Consolas" w:cs="Consolas"/>
          <w:color w:val="1F4D78"/>
          <w:sz w:val="21"/>
        </w:rPr>
        <w:t>README.md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BAO_CAO_HE_THONG_VA_API_SAFEFLEET_2026.md</w:t>
      </w:r>
      <w:r>
        <w:rPr>
          <w:rFonts w:cs="Calibri"/>
        </w:rPr>
        <w:t xml:space="preserve">, </w:t>
      </w:r>
      <w:r>
        <w:rPr>
          <w:rFonts w:ascii="Consolas" w:eastAsia="Consolas" w:hAnsi="Consolas" w:cs="Consolas"/>
          <w:color w:val="1F4D78"/>
          <w:sz w:val="21"/>
        </w:rPr>
        <w:t>docs/architecture</w:t>
      </w:r>
      <w:r>
        <w:rPr>
          <w:rFonts w:cs="Calibri"/>
        </w:rPr>
        <w:t>, mã ngu</w:t>
      </w:r>
      <w:r>
        <w:rPr>
          <w:rFonts w:cs="Calibri"/>
        </w:rPr>
        <w:t>ồ</w:t>
      </w:r>
      <w:r>
        <w:rPr>
          <w:rFonts w:cs="Calibri"/>
        </w:rPr>
        <w:t>n backend/frontend/mobile/AI và k</w:t>
      </w:r>
      <w:r>
        <w:rPr>
          <w:rFonts w:cs="Calibri"/>
        </w:rPr>
        <w:t>ế</w:t>
      </w:r>
      <w:r>
        <w:rPr>
          <w:rFonts w:cs="Calibri"/>
        </w:rPr>
        <w:t>t qu</w:t>
      </w:r>
      <w:r>
        <w:rPr>
          <w:rFonts w:cs="Calibri"/>
        </w:rPr>
        <w:t>ả</w:t>
      </w:r>
      <w:r>
        <w:rPr>
          <w:rFonts w:cs="Calibri"/>
        </w:rPr>
        <w:t xml:space="preserve"> test ngày 11/08/2026.</w:t>
      </w:r>
    </w:p>
    <w:p w14:paraId="365F5D49" w14:textId="77777777" w:rsidR="00C844A2" w:rsidRDefault="00C844A2">
      <w:pPr>
        <w:pBdr>
          <w:bottom w:val="single" w:sz="4" w:space="2" w:color="D8DEE7"/>
        </w:pBdr>
        <w:spacing w:before="60" w:after="120"/>
      </w:pPr>
    </w:p>
    <w:p w14:paraId="038A7E3C" w14:textId="77777777" w:rsidR="00C844A2" w:rsidRDefault="00850D81">
      <w:pPr>
        <w:pStyle w:val="Heading1"/>
        <w:pageBreakBefore/>
      </w:pPr>
      <w:bookmarkStart w:id="108" w:name="_Toc237384272"/>
      <w:r>
        <w:lastRenderedPageBreak/>
        <w:t>PH</w:t>
      </w:r>
      <w:r>
        <w:t>Ụ</w:t>
      </w:r>
      <w:r>
        <w:t xml:space="preserve"> L</w:t>
      </w:r>
      <w:r>
        <w:t>Ụ</w:t>
      </w:r>
      <w:r>
        <w:t>C</w:t>
      </w:r>
      <w:bookmarkEnd w:id="108"/>
    </w:p>
    <w:p w14:paraId="73196690" w14:textId="77777777" w:rsidR="00C844A2" w:rsidRDefault="00850D81">
      <w:pPr>
        <w:pStyle w:val="Heading2"/>
      </w:pPr>
      <w:bookmarkStart w:id="109" w:name="_Toc237384273"/>
      <w:r>
        <w:t>Ph</w:t>
      </w:r>
      <w:r>
        <w:t>ụ</w:t>
      </w:r>
      <w:r>
        <w:t xml:space="preserve"> l</w:t>
      </w:r>
      <w:r>
        <w:t>ụ</w:t>
      </w:r>
      <w:r>
        <w:t>c A. Nhóm REST API chính</w:t>
      </w:r>
      <w:bookmarkEnd w:id="109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844A2" w14:paraId="3216429F" w14:textId="77777777">
        <w:trPr>
          <w:tblHeader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086F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Nhóm</w:t>
            </w:r>
          </w:p>
        </w:tc>
        <w:tc>
          <w:tcPr>
            <w:tcW w:w="7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5A34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Prefix tiêu bi</w:t>
            </w:r>
            <w:r>
              <w:rPr>
                <w:rFonts w:cs="Calibri"/>
                <w:b/>
                <w:color w:val="17365D"/>
                <w:sz w:val="17"/>
              </w:rPr>
              <w:t>ể</w:t>
            </w:r>
            <w:r>
              <w:rPr>
                <w:rFonts w:cs="Calibri"/>
                <w:b/>
                <w:color w:val="17365D"/>
                <w:sz w:val="17"/>
              </w:rPr>
              <w:t>u</w:t>
            </w:r>
          </w:p>
        </w:tc>
      </w:tr>
      <w:tr w:rsidR="00C844A2" w14:paraId="29240302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6A77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Auth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D0E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/api/v1/auth</w:t>
            </w:r>
          </w:p>
        </w:tc>
      </w:tr>
      <w:tr w:rsidR="00C844A2" w14:paraId="3979B0C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313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Accounts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06AB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/api/v1/accounts</w:t>
            </w:r>
          </w:p>
        </w:tc>
      </w:tr>
      <w:tr w:rsidR="00C844A2" w14:paraId="462C1CE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F05F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Drivers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24A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/api/v1/drivers</w:t>
            </w:r>
          </w:p>
        </w:tc>
      </w:tr>
      <w:tr w:rsidR="00C844A2" w14:paraId="1EEC97E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D4B3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Vehicles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A81A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/api/v1/vehicles</w:t>
            </w:r>
          </w:p>
        </w:tc>
      </w:tr>
      <w:tr w:rsidR="00C844A2" w14:paraId="375B396D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F6D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Devices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8ACD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/api/v1/devices</w:t>
            </w:r>
          </w:p>
        </w:tc>
      </w:tr>
      <w:tr w:rsidR="00C844A2" w14:paraId="4010AC9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E07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Trips/dispatch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E153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/api/v1/trips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/api/v1/dispatch</w:t>
            </w:r>
          </w:p>
        </w:tc>
      </w:tr>
      <w:tr w:rsidR="00C844A2" w14:paraId="3A63D6A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970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Telemetry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1479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/api/v1/telemetry</w:t>
            </w:r>
          </w:p>
        </w:tc>
      </w:tr>
      <w:tr w:rsidR="00C844A2" w14:paraId="02835B9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E8F0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Safety/driving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0ADA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/api/v1/safety-events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/api/v1/driving-sessions</w:t>
            </w:r>
          </w:p>
        </w:tc>
      </w:tr>
      <w:tr w:rsidR="00C844A2" w14:paraId="5F9828B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0A2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Incident/SOS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DF7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/api/v1/incidents</w:t>
            </w:r>
          </w:p>
        </w:tc>
      </w:tr>
      <w:tr w:rsidR="00C844A2" w14:paraId="30713B7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DF4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Flood/navigation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B69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/api/v1/flood-reports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/api/v1/mobile/navigation</w:t>
            </w:r>
          </w:p>
        </w:tc>
      </w:tr>
      <w:tr w:rsidR="00C844A2" w14:paraId="33908AD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D739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Maintenance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44AA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/api/v1/maintenance-orders</w:t>
            </w:r>
          </w:p>
        </w:tc>
      </w:tr>
      <w:tr w:rsidR="00C844A2" w14:paraId="0510CDE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B1DF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Notification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A627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/api/v1/notifications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/api/v1/mobile/notifications</w:t>
            </w:r>
          </w:p>
        </w:tc>
      </w:tr>
      <w:tr w:rsidR="00C844A2" w14:paraId="11F2309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883E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Reports/settings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9962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/api/v1/reports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/api/v1/dashboard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/api/v1/settings</w:t>
            </w:r>
          </w:p>
        </w:tc>
      </w:tr>
      <w:tr w:rsidR="00C844A2" w14:paraId="17B8A72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F8D7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Warehouse issue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E772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/api/v1/warehouse-issues</w:t>
            </w:r>
          </w:p>
        </w:tc>
      </w:tr>
      <w:tr w:rsidR="00C844A2" w14:paraId="5D919C95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1597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Mobile facade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2CD7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/api/v1/mobile</w:t>
            </w:r>
          </w:p>
        </w:tc>
      </w:tr>
      <w:tr w:rsidR="00C844A2" w14:paraId="78B23F40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0E31C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 đ</w:t>
            </w:r>
            <w:r>
              <w:rPr>
                <w:rFonts w:cs="Calibri"/>
                <w:sz w:val="17"/>
              </w:rPr>
              <w:t>ồ</w:t>
            </w:r>
            <w:r>
              <w:rPr>
                <w:rFonts w:cs="Calibri"/>
                <w:sz w:val="17"/>
              </w:rPr>
              <w:t>ng b</w:t>
            </w:r>
            <w:r>
              <w:rPr>
                <w:rFonts w:cs="Calibri"/>
                <w:sz w:val="17"/>
              </w:rPr>
              <w:t>ộ</w:t>
            </w:r>
            <w:r>
              <w:rPr>
                <w:rFonts w:cs="Calibri"/>
                <w:sz w:val="17"/>
              </w:rPr>
              <w:t xml:space="preserve"> cũ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80FE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POST /api/v1/mobile/documents/ocr</w:t>
            </w:r>
          </w:p>
        </w:tc>
      </w:tr>
      <w:tr w:rsidR="00C844A2" w14:paraId="07F981EE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1762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 job m</w:t>
            </w:r>
            <w:r>
              <w:rPr>
                <w:rFonts w:cs="Calibri"/>
                <w:sz w:val="17"/>
              </w:rPr>
              <w:t>ớ</w:t>
            </w:r>
            <w:r>
              <w:rPr>
                <w:rFonts w:cs="Calibri"/>
                <w:sz w:val="17"/>
              </w:rPr>
              <w:t>i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FAD5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POST/GET/DELETE /api/v1/mobile/documents/ocr/jobs</w:t>
            </w:r>
          </w:p>
        </w:tc>
      </w:tr>
    </w:tbl>
    <w:p w14:paraId="09FA3818" w14:textId="77777777" w:rsidR="00C844A2" w:rsidRDefault="00C844A2">
      <w:pPr>
        <w:spacing w:after="60"/>
      </w:pPr>
    </w:p>
    <w:p w14:paraId="5F469FC6" w14:textId="77777777" w:rsidR="00C844A2" w:rsidRDefault="00850D81">
      <w:pPr>
        <w:pStyle w:val="Heading2"/>
      </w:pPr>
      <w:bookmarkStart w:id="110" w:name="_Toc237384274"/>
      <w:r>
        <w:t>Ph</w:t>
      </w:r>
      <w:r>
        <w:t>ụ</w:t>
      </w:r>
      <w:r>
        <w:t xml:space="preserve"> l</w:t>
      </w:r>
      <w:r>
        <w:t>ụ</w:t>
      </w:r>
      <w:r>
        <w:t>c B. Tr</w:t>
      </w:r>
      <w:r>
        <w:t>ạ</w:t>
      </w:r>
      <w:r>
        <w:t>ng thái nghi</w:t>
      </w:r>
      <w:r>
        <w:t>ệ</w:t>
      </w:r>
      <w:r>
        <w:t>p v</w:t>
      </w:r>
      <w:r>
        <w:t>ụ</w:t>
      </w:r>
      <w:r>
        <w:t xml:space="preserve"> quan tr</w:t>
      </w:r>
      <w:r>
        <w:t>ọ</w:t>
      </w:r>
      <w:r>
        <w:t>ng</w:t>
      </w:r>
      <w:bookmarkEnd w:id="110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844A2" w14:paraId="4D75049D" w14:textId="77777777">
        <w:trPr>
          <w:tblHeader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C4B7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Đ</w:t>
            </w:r>
            <w:r>
              <w:rPr>
                <w:rFonts w:cs="Calibri"/>
                <w:b/>
                <w:color w:val="17365D"/>
                <w:sz w:val="17"/>
              </w:rPr>
              <w:t>ố</w:t>
            </w:r>
            <w:r>
              <w:rPr>
                <w:rFonts w:cs="Calibri"/>
                <w:b/>
                <w:color w:val="17365D"/>
                <w:sz w:val="17"/>
              </w:rPr>
              <w:t>i tư</w:t>
            </w:r>
            <w:r>
              <w:rPr>
                <w:rFonts w:cs="Calibri"/>
                <w:b/>
                <w:color w:val="17365D"/>
                <w:sz w:val="17"/>
              </w:rPr>
              <w:t>ợ</w:t>
            </w:r>
            <w:r>
              <w:rPr>
                <w:rFonts w:cs="Calibri"/>
                <w:b/>
                <w:color w:val="17365D"/>
                <w:sz w:val="17"/>
              </w:rPr>
              <w:t>ng</w:t>
            </w:r>
          </w:p>
        </w:tc>
        <w:tc>
          <w:tcPr>
            <w:tcW w:w="7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7FA9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b/>
                <w:color w:val="17365D"/>
                <w:sz w:val="17"/>
              </w:rPr>
              <w:t>Tr</w:t>
            </w:r>
            <w:r>
              <w:rPr>
                <w:rFonts w:cs="Calibri"/>
                <w:b/>
                <w:color w:val="17365D"/>
                <w:sz w:val="17"/>
              </w:rPr>
              <w:t>ạ</w:t>
            </w:r>
            <w:r>
              <w:rPr>
                <w:rFonts w:cs="Calibri"/>
                <w:b/>
                <w:color w:val="17365D"/>
                <w:sz w:val="17"/>
              </w:rPr>
              <w:t>ng thái tiêu bi</w:t>
            </w:r>
            <w:r>
              <w:rPr>
                <w:rFonts w:cs="Calibri"/>
                <w:b/>
                <w:color w:val="17365D"/>
                <w:sz w:val="17"/>
              </w:rPr>
              <w:t>ể</w:t>
            </w:r>
            <w:r>
              <w:rPr>
                <w:rFonts w:cs="Calibri"/>
                <w:b/>
                <w:color w:val="17365D"/>
                <w:sz w:val="17"/>
              </w:rPr>
              <w:t>u</w:t>
            </w:r>
          </w:p>
        </w:tc>
      </w:tr>
      <w:tr w:rsidR="00C844A2" w14:paraId="2753680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ED6C0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Trip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143D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DRAFT, ASSIGNED, ACCEPTED, IN_PROGRESS, PAUSED, COMPLETED, CANCELLED</w:t>
            </w:r>
          </w:p>
        </w:tc>
      </w:tr>
      <w:tr w:rsidR="00C844A2" w14:paraId="3718110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390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Safety event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41C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OPEN, ACKNOWLEDGED, RESOLVED, DISMISSED</w:t>
            </w:r>
          </w:p>
        </w:tc>
      </w:tr>
      <w:tr w:rsidR="00C844A2" w14:paraId="4764802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2960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Incident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386B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NEW/OPEN, ACCEPTED, ASSIGNED, IN_PROGRESS, RESOLVED/CLOSED</w:t>
            </w:r>
          </w:p>
        </w:tc>
      </w:tr>
      <w:tr w:rsidR="00C844A2" w14:paraId="13D7ABA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48E2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 backend job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DC33C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QUEUED, PROCESSING, COMPLETED, FAILED</w:t>
            </w:r>
          </w:p>
        </w:tc>
      </w:tr>
      <w:tr w:rsidR="00C844A2" w14:paraId="4A3F74AC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07A0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 xml:space="preserve">OCR </w:t>
            </w:r>
            <w:r>
              <w:rPr>
                <w:rFonts w:cs="Calibri"/>
                <w:sz w:val="17"/>
              </w:rPr>
              <w:t>mobile queue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7763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PENDING_UPLOAD, UPLOADING, WAITING_RESULT, FAILED</w:t>
            </w:r>
          </w:p>
        </w:tc>
      </w:tr>
      <w:tr w:rsidR="00C844A2" w14:paraId="3D38802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BD00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 mobile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7E1A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draft/pending computer OCR, needs supplement, completed/exported</w:t>
            </w:r>
          </w:p>
        </w:tc>
      </w:tr>
    </w:tbl>
    <w:p w14:paraId="3B988898" w14:textId="77777777" w:rsidR="00C844A2" w:rsidRDefault="00C844A2">
      <w:pPr>
        <w:spacing w:after="60"/>
      </w:pPr>
    </w:p>
    <w:p w14:paraId="65BD0CCD" w14:textId="77777777" w:rsidR="00C844A2" w:rsidRDefault="00850D81">
      <w:pPr>
        <w:pStyle w:val="Heading2"/>
      </w:pPr>
      <w:bookmarkStart w:id="111" w:name="_Toc237384275"/>
      <w:r>
        <w:lastRenderedPageBreak/>
        <w:t>Ph</w:t>
      </w:r>
      <w:r>
        <w:t>ụ</w:t>
      </w:r>
      <w:r>
        <w:t xml:space="preserve"> l</w:t>
      </w:r>
      <w:r>
        <w:t>ụ</w:t>
      </w:r>
      <w:r>
        <w:t>c C. L</w:t>
      </w:r>
      <w:r>
        <w:t>ệ</w:t>
      </w:r>
      <w:r>
        <w:t>nh ki</w:t>
      </w:r>
      <w:r>
        <w:t>ể</w:t>
      </w:r>
      <w:r>
        <w:t>m th</w:t>
      </w:r>
      <w:r>
        <w:t>ử</w:t>
      </w:r>
      <w:r>
        <w:t xml:space="preserve"> tái l</w:t>
      </w:r>
      <w:r>
        <w:t>ậ</w:t>
      </w:r>
      <w:r>
        <w:t>p</w:t>
      </w:r>
      <w:bookmarkEnd w:id="111"/>
    </w:p>
    <w:p w14:paraId="20A10FA8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# Backend</w:t>
      </w:r>
    </w:p>
    <w:p w14:paraId="5DE26B2F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$env:JAVA_HOME='D:\DEV\Kit\jdk-21'</w:t>
      </w:r>
    </w:p>
    <w:p w14:paraId="5236CB08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 xml:space="preserve">Set-Location </w:t>
      </w:r>
      <w:r>
        <w:rPr>
          <w:rFonts w:eastAsia="Consolas" w:cs="Consolas"/>
          <w:color w:val="17365D"/>
        </w:rPr>
        <w:t>web_quan_ly\backend</w:t>
      </w:r>
    </w:p>
    <w:p w14:paraId="1B17CD65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mvn.cmd test</w:t>
      </w:r>
    </w:p>
    <w:p w14:paraId="7B2F6D36" w14:textId="77777777" w:rsidR="00C844A2" w:rsidRDefault="00C844A2">
      <w:pPr>
        <w:pStyle w:val="SafeFleetCode"/>
        <w:keepLines/>
        <w:shd w:val="clear" w:color="auto" w:fill="F3F5F7"/>
        <w:rPr>
          <w:rFonts w:hint="eastAsia"/>
        </w:rPr>
      </w:pPr>
    </w:p>
    <w:p w14:paraId="657DA26E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# Web</w:t>
      </w:r>
    </w:p>
    <w:p w14:paraId="1FCD52DE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Set-Location ..\frontend</w:t>
      </w:r>
    </w:p>
    <w:p w14:paraId="22F0E09F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npm.cmd run lint</w:t>
      </w:r>
    </w:p>
    <w:p w14:paraId="0DE602AA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npm.cmd run build</w:t>
      </w:r>
    </w:p>
    <w:p w14:paraId="4C00F180" w14:textId="77777777" w:rsidR="00C844A2" w:rsidRDefault="00C844A2">
      <w:pPr>
        <w:pStyle w:val="SafeFleetCode"/>
        <w:keepLines/>
        <w:shd w:val="clear" w:color="auto" w:fill="F3F5F7"/>
        <w:rPr>
          <w:rFonts w:hint="eastAsia"/>
        </w:rPr>
      </w:pPr>
    </w:p>
    <w:p w14:paraId="5B3D88C0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# Mobile</w:t>
      </w:r>
    </w:p>
    <w:p w14:paraId="62B41201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Set-Location ..\..\safe_fleet_driver_ui</w:t>
      </w:r>
    </w:p>
    <w:p w14:paraId="31238B8D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flutter.bat analyze</w:t>
      </w:r>
    </w:p>
    <w:p w14:paraId="3BAD7C3C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flutter.bat test</w:t>
      </w:r>
    </w:p>
    <w:p w14:paraId="0983E5BD" w14:textId="77777777" w:rsidR="00C844A2" w:rsidRDefault="00C844A2">
      <w:pPr>
        <w:pStyle w:val="SafeFleetCode"/>
        <w:keepLines/>
        <w:shd w:val="clear" w:color="auto" w:fill="F3F5F7"/>
        <w:rPr>
          <w:rFonts w:hint="eastAsia"/>
        </w:rPr>
      </w:pPr>
    </w:p>
    <w:p w14:paraId="24113245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# AI service</w:t>
      </w:r>
    </w:p>
    <w:p w14:paraId="42C233CB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Set-Location ..\safefleet_ai</w:t>
      </w:r>
    </w:p>
    <w:p w14:paraId="2F49CB76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python -m pytest tests -q</w:t>
      </w:r>
    </w:p>
    <w:p w14:paraId="3D0F4A1B" w14:textId="77777777" w:rsidR="00C844A2" w:rsidRDefault="00C844A2">
      <w:pPr>
        <w:pStyle w:val="SafeFleetCode"/>
        <w:keepLines/>
        <w:shd w:val="clear" w:color="auto" w:fill="F3F5F7"/>
        <w:rPr>
          <w:rFonts w:hint="eastAsia"/>
        </w:rPr>
      </w:pPr>
    </w:p>
    <w:p w14:paraId="0E9AB84A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# OCR acceptance</w:t>
      </w:r>
    </w:p>
    <w:p w14:paraId="609CB77D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Set-Location ..</w:t>
      </w:r>
    </w:p>
    <w:p w14:paraId="7738109F" w14:textId="77777777" w:rsidR="00C844A2" w:rsidRDefault="00850D81">
      <w:pPr>
        <w:pStyle w:val="SafeFleetCode"/>
        <w:keepLines/>
        <w:shd w:val="clear" w:color="auto" w:fill="F3F5F7"/>
        <w:rPr>
          <w:rFonts w:hint="eastAsia"/>
        </w:rPr>
      </w:pPr>
      <w:r>
        <w:rPr>
          <w:rFonts w:eastAsia="Consolas" w:cs="Consolas"/>
          <w:color w:val="17365D"/>
        </w:rPr>
        <w:t>.\ocr_benchmark\.venv_vietocr\Scripts\python.exe -m pytest ocr_benchmark\tests -q</w:t>
      </w:r>
    </w:p>
    <w:p w14:paraId="3CE29847" w14:textId="77777777" w:rsidR="00C844A2" w:rsidRDefault="00C844A2">
      <w:pPr>
        <w:spacing w:after="60"/>
      </w:pPr>
    </w:p>
    <w:p w14:paraId="5BF8A0A7" w14:textId="77777777" w:rsidR="00C844A2" w:rsidRDefault="00850D81">
      <w:pPr>
        <w:pStyle w:val="Heading2"/>
      </w:pPr>
      <w:bookmarkStart w:id="112" w:name="_Toc237384276"/>
      <w:r>
        <w:t>Ph</w:t>
      </w:r>
      <w:r>
        <w:t>ụ</w:t>
      </w:r>
      <w:r>
        <w:t xml:space="preserve"> l</w:t>
      </w:r>
      <w:r>
        <w:t>ụ</w:t>
      </w:r>
      <w:r>
        <w:t>c D. C</w:t>
      </w:r>
      <w:r>
        <w:t>ổ</w:t>
      </w:r>
      <w:r>
        <w:t>ng ch</w:t>
      </w:r>
      <w:r>
        <w:t>ạ</w:t>
      </w:r>
      <w:r>
        <w:t>y local</w:t>
      </w:r>
      <w:bookmarkEnd w:id="112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C844A2" w14:paraId="20FD9F11" w14:textId="77777777">
        <w:trPr>
          <w:tblHeader/>
        </w:trPr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7FDBB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D</w:t>
            </w:r>
            <w:r>
              <w:rPr>
                <w:rFonts w:cs="Calibri"/>
                <w:b/>
                <w:color w:val="17365D"/>
                <w:sz w:val="17"/>
              </w:rPr>
              <w:t>ị</w:t>
            </w:r>
            <w:r>
              <w:rPr>
                <w:rFonts w:cs="Calibri"/>
                <w:b/>
                <w:color w:val="17365D"/>
                <w:sz w:val="17"/>
              </w:rPr>
              <w:t>ch v</w:t>
            </w:r>
            <w:r>
              <w:rPr>
                <w:rFonts w:cs="Calibri"/>
                <w:b/>
                <w:color w:val="17365D"/>
                <w:sz w:val="17"/>
              </w:rPr>
              <w:t>ụ</w:t>
            </w:r>
          </w:p>
        </w:tc>
        <w:tc>
          <w:tcPr>
            <w:tcW w:w="7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DF1A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Đ</w:t>
            </w:r>
            <w:r>
              <w:rPr>
                <w:rFonts w:cs="Calibri"/>
                <w:b/>
                <w:color w:val="17365D"/>
                <w:sz w:val="17"/>
              </w:rPr>
              <w:t>ị</w:t>
            </w:r>
            <w:r>
              <w:rPr>
                <w:rFonts w:cs="Calibri"/>
                <w:b/>
                <w:color w:val="17365D"/>
                <w:sz w:val="17"/>
              </w:rPr>
              <w:t>a ch</w:t>
            </w:r>
            <w:r>
              <w:rPr>
                <w:rFonts w:cs="Calibri"/>
                <w:b/>
                <w:color w:val="17365D"/>
                <w:sz w:val="17"/>
              </w:rPr>
              <w:t>ỉ</w:t>
            </w:r>
            <w:r>
              <w:rPr>
                <w:rFonts w:cs="Calibri"/>
                <w:b/>
                <w:color w:val="17365D"/>
                <w:sz w:val="17"/>
              </w:rPr>
              <w:t xml:space="preserve"> m</w:t>
            </w:r>
            <w:r>
              <w:rPr>
                <w:rFonts w:cs="Calibri"/>
                <w:b/>
                <w:color w:val="17365D"/>
                <w:sz w:val="17"/>
              </w:rPr>
              <w:t>ặ</w:t>
            </w:r>
            <w:r>
              <w:rPr>
                <w:rFonts w:cs="Calibri"/>
                <w:b/>
                <w:color w:val="17365D"/>
                <w:sz w:val="17"/>
              </w:rPr>
              <w:t>c đ</w:t>
            </w:r>
            <w:r>
              <w:rPr>
                <w:rFonts w:cs="Calibri"/>
                <w:b/>
                <w:color w:val="17365D"/>
                <w:sz w:val="17"/>
              </w:rPr>
              <w:t>ị</w:t>
            </w:r>
            <w:r>
              <w:rPr>
                <w:rFonts w:cs="Calibri"/>
                <w:b/>
                <w:color w:val="17365D"/>
                <w:sz w:val="17"/>
              </w:rPr>
              <w:t>nh</w:t>
            </w:r>
          </w:p>
        </w:tc>
      </w:tr>
      <w:tr w:rsidR="00C844A2" w14:paraId="14748A06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1682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Web qu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 lý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501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http://localhost:3000</w:t>
            </w:r>
          </w:p>
        </w:tc>
      </w:tr>
      <w:tr w:rsidR="00C844A2" w14:paraId="7B17239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FC6BE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Backend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85A91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http://localhost:8080</w:t>
            </w:r>
          </w:p>
        </w:tc>
      </w:tr>
      <w:tr w:rsidR="00C844A2" w14:paraId="3A9ABDB1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D83E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Swagger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9D7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http://localhost:8080/swagger-ui/index.html</w:t>
            </w:r>
          </w:p>
        </w:tc>
      </w:tr>
      <w:tr w:rsidR="00C844A2" w14:paraId="61326328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BF28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AI service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362CF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http://localhost:8000</w:t>
            </w:r>
          </w:p>
        </w:tc>
      </w:tr>
      <w:tr w:rsidR="00C844A2" w14:paraId="22EBED9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2EC1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MinIO console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2FA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http://localhost:9001</w:t>
            </w:r>
          </w:p>
        </w:tc>
      </w:tr>
      <w:tr w:rsidR="00C844A2" w14:paraId="229FCD1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67E1D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MySQL t</w:t>
            </w:r>
            <w:r>
              <w:rPr>
                <w:rFonts w:cs="Calibri"/>
                <w:sz w:val="17"/>
              </w:rPr>
              <w:t>ừ</w:t>
            </w:r>
            <w:r>
              <w:rPr>
                <w:rFonts w:cs="Calibri"/>
                <w:sz w:val="17"/>
              </w:rPr>
              <w:t xml:space="preserve"> host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10A9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127.0.0.1:3307</w:t>
            </w:r>
          </w:p>
        </w:tc>
      </w:tr>
    </w:tbl>
    <w:p w14:paraId="678CF3AE" w14:textId="77777777" w:rsidR="00C844A2" w:rsidRDefault="00C844A2">
      <w:pPr>
        <w:spacing w:after="60"/>
      </w:pPr>
    </w:p>
    <w:p w14:paraId="256D36C0" w14:textId="77777777" w:rsidR="00C844A2" w:rsidRDefault="00850D81">
      <w:r>
        <w:rPr>
          <w:rFonts w:cs="Calibri"/>
        </w:rPr>
        <w:t>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 th</w:t>
      </w:r>
      <w:r>
        <w:rPr>
          <w:rFonts w:cs="Calibri"/>
        </w:rPr>
        <w:t>ậ</w:t>
      </w:r>
      <w:r>
        <w:rPr>
          <w:rFonts w:cs="Calibri"/>
        </w:rPr>
        <w:t>t ph</w:t>
      </w:r>
      <w:r>
        <w:rPr>
          <w:rFonts w:cs="Calibri"/>
        </w:rPr>
        <w:t>ả</w:t>
      </w:r>
      <w:r>
        <w:rPr>
          <w:rFonts w:cs="Calibri"/>
        </w:rPr>
        <w:t xml:space="preserve">i dùng </w:t>
      </w:r>
      <w:r>
        <w:rPr>
          <w:rFonts w:ascii="Consolas" w:eastAsia="Consolas" w:hAnsi="Consolas" w:cs="Consolas"/>
          <w:color w:val="1F4D78"/>
          <w:sz w:val="21"/>
        </w:rPr>
        <w:t>http://&lt;IP-LAN-c</w:t>
      </w:r>
      <w:r>
        <w:rPr>
          <w:rFonts w:ascii="Consolas" w:eastAsia="Consolas" w:hAnsi="Consolas" w:cs="Consolas"/>
          <w:color w:val="1F4D78"/>
          <w:sz w:val="21"/>
        </w:rPr>
        <w:t>ủ</w:t>
      </w:r>
      <w:r>
        <w:rPr>
          <w:rFonts w:ascii="Consolas" w:eastAsia="Consolas" w:hAnsi="Consolas" w:cs="Consolas"/>
          <w:color w:val="1F4D78"/>
          <w:sz w:val="21"/>
        </w:rPr>
        <w:t>a-máy-tính&gt;:8080/api/v1</w:t>
      </w:r>
      <w:r>
        <w:rPr>
          <w:rFonts w:cs="Calibri"/>
        </w:rPr>
        <w:t xml:space="preserve">, không dùng </w:t>
      </w:r>
      <w:r>
        <w:rPr>
          <w:rFonts w:ascii="Consolas" w:eastAsia="Consolas" w:hAnsi="Consolas" w:cs="Consolas"/>
          <w:color w:val="1F4D78"/>
          <w:sz w:val="21"/>
        </w:rPr>
        <w:t>localhost</w:t>
      </w:r>
      <w:r>
        <w:rPr>
          <w:rFonts w:cs="Calibri"/>
        </w:rPr>
        <w:t xml:space="preserve"> c</w:t>
      </w:r>
      <w:r>
        <w:rPr>
          <w:rFonts w:cs="Calibri"/>
        </w:rPr>
        <w:t>ủ</w:t>
      </w:r>
      <w:r>
        <w:rPr>
          <w:rFonts w:cs="Calibri"/>
        </w:rPr>
        <w:t>a đi</w:t>
      </w:r>
      <w:r>
        <w:rPr>
          <w:rFonts w:cs="Calibri"/>
        </w:rPr>
        <w:t>ệ</w:t>
      </w:r>
      <w:r>
        <w:rPr>
          <w:rFonts w:cs="Calibri"/>
        </w:rPr>
        <w:t>n tho</w:t>
      </w:r>
      <w:r>
        <w:rPr>
          <w:rFonts w:cs="Calibri"/>
        </w:rPr>
        <w:t>ạ</w:t>
      </w:r>
      <w:r>
        <w:rPr>
          <w:rFonts w:cs="Calibri"/>
        </w:rPr>
        <w:t>i. Khi tri</w:t>
      </w:r>
      <w:r>
        <w:rPr>
          <w:rFonts w:cs="Calibri"/>
        </w:rPr>
        <w:t>ể</w:t>
      </w:r>
      <w:r>
        <w:rPr>
          <w:rFonts w:cs="Calibri"/>
        </w:rPr>
        <w:t>n khai ngoài LAN ph</w:t>
      </w:r>
      <w:r>
        <w:rPr>
          <w:rFonts w:cs="Calibri"/>
        </w:rPr>
        <w:t>ả</w:t>
      </w:r>
      <w:r>
        <w:rPr>
          <w:rFonts w:cs="Calibri"/>
        </w:rPr>
        <w:t>i dùng HTTPS và endpoint đã c</w:t>
      </w:r>
      <w:r>
        <w:rPr>
          <w:rFonts w:cs="Calibri"/>
        </w:rPr>
        <w:t>ấ</w:t>
      </w:r>
      <w:r>
        <w:rPr>
          <w:rFonts w:cs="Calibri"/>
        </w:rPr>
        <w:t>u hình an toàn.</w:t>
      </w:r>
    </w:p>
    <w:p w14:paraId="69DA23BD" w14:textId="77777777" w:rsidR="00C844A2" w:rsidRDefault="00850D81">
      <w:pPr>
        <w:pStyle w:val="Heading2"/>
      </w:pPr>
      <w:bookmarkStart w:id="113" w:name="_Toc237384277"/>
      <w:r>
        <w:t>Ph</w:t>
      </w:r>
      <w:r>
        <w:t>ụ</w:t>
      </w:r>
      <w:r>
        <w:t xml:space="preserve"> l</w:t>
      </w:r>
      <w:r>
        <w:t>ụ</w:t>
      </w:r>
      <w:r>
        <w:t>c E. Ma tr</w:t>
      </w:r>
      <w:r>
        <w:t>ậ</w:t>
      </w:r>
      <w:r>
        <w:t>n truy v</w:t>
      </w:r>
      <w:r>
        <w:t>ế</w:t>
      </w:r>
      <w:r>
        <w:t>t yêu c</w:t>
      </w:r>
      <w:r>
        <w:t>ầ</w:t>
      </w:r>
      <w:r>
        <w:t>u–thi</w:t>
      </w:r>
      <w:r>
        <w:t>ế</w:t>
      </w:r>
      <w:r>
        <w:t>t k</w:t>
      </w:r>
      <w:r>
        <w:t>ế</w:t>
      </w:r>
      <w:r>
        <w:t>–ki</w:t>
      </w:r>
      <w:r>
        <w:t>ể</w:t>
      </w:r>
      <w:r>
        <w:t>m th</w:t>
      </w:r>
      <w:r>
        <w:t>ử</w:t>
      </w:r>
      <w:bookmarkEnd w:id="113"/>
    </w:p>
    <w:tbl>
      <w:tblPr>
        <w:tblW w:w="9360" w:type="dxa"/>
        <w:tblInd w:w="120" w:type="dxa"/>
        <w:tblBorders>
          <w:top w:val="single" w:sz="4" w:space="0" w:color="C8D1DC"/>
          <w:left w:val="single" w:sz="4" w:space="0" w:color="C8D1DC"/>
          <w:bottom w:val="single" w:sz="4" w:space="0" w:color="C8D1DC"/>
          <w:right w:val="single" w:sz="4" w:space="0" w:color="C8D1DC"/>
          <w:insideH w:val="single" w:sz="4" w:space="0" w:color="C8D1DC"/>
          <w:insideV w:val="single" w:sz="4" w:space="0" w:color="C8D1DC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600"/>
        <w:gridCol w:w="5210"/>
      </w:tblGrid>
      <w:tr w:rsidR="00C844A2" w14:paraId="11E619AD" w14:textId="77777777">
        <w:trPr>
          <w:tblHeader/>
        </w:trPr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9E824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Yêu c</w:t>
            </w:r>
            <w:r>
              <w:rPr>
                <w:rFonts w:cs="Calibri"/>
                <w:b/>
                <w:color w:val="17365D"/>
                <w:sz w:val="17"/>
              </w:rPr>
              <w:t>ầ</w:t>
            </w:r>
            <w:r>
              <w:rPr>
                <w:rFonts w:cs="Calibri"/>
                <w:b/>
                <w:color w:val="17365D"/>
                <w:sz w:val="17"/>
              </w:rPr>
              <w:t>u</w:t>
            </w:r>
          </w:p>
        </w:tc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AF27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b/>
                <w:color w:val="17365D"/>
                <w:sz w:val="17"/>
              </w:rPr>
              <w:t>Thi</w:t>
            </w:r>
            <w:r>
              <w:rPr>
                <w:rFonts w:cs="Calibri"/>
                <w:b/>
                <w:color w:val="17365D"/>
                <w:sz w:val="17"/>
              </w:rPr>
              <w:t>ế</w:t>
            </w:r>
            <w:r>
              <w:rPr>
                <w:rFonts w:cs="Calibri"/>
                <w:b/>
                <w:color w:val="17365D"/>
                <w:sz w:val="17"/>
              </w:rPr>
              <w:t>t k</w:t>
            </w:r>
            <w:r>
              <w:rPr>
                <w:rFonts w:cs="Calibri"/>
                <w:b/>
                <w:color w:val="17365D"/>
                <w:sz w:val="17"/>
              </w:rPr>
              <w:t>ế</w:t>
            </w:r>
            <w:r>
              <w:rPr>
                <w:rFonts w:cs="Calibri"/>
                <w:b/>
                <w:color w:val="17365D"/>
                <w:sz w:val="17"/>
              </w:rPr>
              <w:t>/mã ngu</w:t>
            </w:r>
            <w:r>
              <w:rPr>
                <w:rFonts w:cs="Calibri"/>
                <w:b/>
                <w:color w:val="17365D"/>
                <w:sz w:val="17"/>
              </w:rPr>
              <w:t>ồ</w:t>
            </w:r>
            <w:r>
              <w:rPr>
                <w:rFonts w:cs="Calibri"/>
                <w:b/>
                <w:color w:val="17365D"/>
                <w:sz w:val="17"/>
              </w:rPr>
              <w:t>n</w:t>
            </w:r>
          </w:p>
        </w:tc>
        <w:tc>
          <w:tcPr>
            <w:tcW w:w="521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519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b/>
                <w:color w:val="17365D"/>
                <w:sz w:val="17"/>
              </w:rPr>
              <w:t>B</w:t>
            </w:r>
            <w:r>
              <w:rPr>
                <w:rFonts w:cs="Calibri"/>
                <w:b/>
                <w:color w:val="17365D"/>
                <w:sz w:val="17"/>
              </w:rPr>
              <w:t>ằ</w:t>
            </w:r>
            <w:r>
              <w:rPr>
                <w:rFonts w:cs="Calibri"/>
                <w:b/>
                <w:color w:val="17365D"/>
                <w:sz w:val="17"/>
              </w:rPr>
              <w:t>ng ch</w:t>
            </w:r>
            <w:r>
              <w:rPr>
                <w:rFonts w:cs="Calibri"/>
                <w:b/>
                <w:color w:val="17365D"/>
                <w:sz w:val="17"/>
              </w:rPr>
              <w:t>ứ</w:t>
            </w:r>
            <w:r>
              <w:rPr>
                <w:rFonts w:cs="Calibri"/>
                <w:b/>
                <w:color w:val="17365D"/>
                <w:sz w:val="17"/>
              </w:rPr>
              <w:t>ng test hi</w:t>
            </w:r>
            <w:r>
              <w:rPr>
                <w:rFonts w:cs="Calibri"/>
                <w:b/>
                <w:color w:val="17365D"/>
                <w:sz w:val="17"/>
              </w:rPr>
              <w:t>ệ</w:t>
            </w:r>
            <w:r>
              <w:rPr>
                <w:rFonts w:cs="Calibri"/>
                <w:b/>
                <w:color w:val="17365D"/>
                <w:sz w:val="17"/>
              </w:rPr>
              <w:t>n t</w:t>
            </w:r>
            <w:r>
              <w:rPr>
                <w:rFonts w:cs="Calibri"/>
                <w:b/>
                <w:color w:val="17365D"/>
                <w:sz w:val="17"/>
              </w:rPr>
              <w:t>ạ</w:t>
            </w:r>
            <w:r>
              <w:rPr>
                <w:rFonts w:cs="Calibri"/>
                <w:b/>
                <w:color w:val="17365D"/>
                <w:sz w:val="17"/>
              </w:rPr>
              <w:t>i</w:t>
            </w:r>
          </w:p>
        </w:tc>
      </w:tr>
      <w:tr w:rsidR="00C844A2" w14:paraId="01903824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3B31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OCR nhi</w:t>
            </w:r>
            <w:r>
              <w:rPr>
                <w:rFonts w:cs="Calibri"/>
                <w:sz w:val="17"/>
              </w:rPr>
              <w:t>ề</w:t>
            </w:r>
            <w:r>
              <w:rPr>
                <w:rFonts w:cs="Calibri"/>
                <w:sz w:val="17"/>
              </w:rPr>
              <w:t xml:space="preserve">u </w:t>
            </w:r>
            <w:r>
              <w:rPr>
                <w:rFonts w:cs="Calibri"/>
                <w:sz w:val="17"/>
              </w:rPr>
              <w:t>ả</w:t>
            </w:r>
            <w:r>
              <w:rPr>
                <w:rFonts w:cs="Calibri"/>
                <w:sz w:val="17"/>
              </w:rPr>
              <w:t>nh không khóa app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9C6B4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DocumentOcrSyncQueue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document_ocr_queue</w:t>
            </w:r>
            <w:r>
              <w:rPr>
                <w:rFonts w:cs="Calibri"/>
                <w:sz w:val="17"/>
              </w:rPr>
              <w:t>, async job API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8C953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Flutter document queue/review tests</w:t>
            </w:r>
          </w:p>
        </w:tc>
      </w:tr>
      <w:tr w:rsidR="00C844A2" w14:paraId="41C5A2A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7F65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Thông báo OCR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EFA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DocumentOcrJobProcessor</w:t>
            </w:r>
            <w:r>
              <w:rPr>
                <w:rFonts w:cs="Calibri"/>
                <w:sz w:val="17"/>
              </w:rPr>
              <w:t xml:space="preserve"> +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NotificationService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3B438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Backend source + Flutter notifier tests</w:t>
            </w:r>
          </w:p>
        </w:tc>
      </w:tr>
      <w:tr w:rsidR="00C844A2" w14:paraId="7E874CE9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65E8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 xml:space="preserve">OCR đúng hai </w:t>
            </w:r>
            <w:r>
              <w:rPr>
                <w:rFonts w:cs="Calibri"/>
                <w:sz w:val="17"/>
              </w:rPr>
              <w:lastRenderedPageBreak/>
              <w:t>phi</w:t>
            </w:r>
            <w:r>
              <w:rPr>
                <w:rFonts w:cs="Calibri"/>
                <w:sz w:val="17"/>
              </w:rPr>
              <w:t>ế</w:t>
            </w:r>
            <w:r>
              <w:rPr>
                <w:rFonts w:cs="Calibri"/>
                <w:sz w:val="17"/>
              </w:rPr>
              <w:t>u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8471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lastRenderedPageBreak/>
              <w:t>run_hybrid.py</w:t>
            </w:r>
            <w:r>
              <w:rPr>
                <w:rFonts w:cs="Calibri"/>
                <w:sz w:val="17"/>
              </w:rPr>
              <w:t xml:space="preserve">, Tesseract best </w:t>
            </w:r>
            <w:r>
              <w:rPr>
                <w:rFonts w:cs="Calibri"/>
                <w:sz w:val="17"/>
              </w:rPr>
              <w:lastRenderedPageBreak/>
              <w:t>+ VietOCR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97C6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lastRenderedPageBreak/>
              <w:t>5/5 pytest OCR</w:t>
            </w:r>
          </w:p>
        </w:tc>
      </w:tr>
      <w:tr w:rsidR="00C844A2" w14:paraId="69B10BA2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E798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 xml:space="preserve">Không fix </w:t>
            </w:r>
            <w:r>
              <w:rPr>
                <w:rFonts w:cs="Calibri"/>
                <w:sz w:val="17"/>
              </w:rPr>
              <w:t>c</w:t>
            </w:r>
            <w:r>
              <w:rPr>
                <w:rFonts w:cs="Calibri"/>
                <w:sz w:val="17"/>
              </w:rPr>
              <w:t>ứ</w:t>
            </w:r>
            <w:r>
              <w:rPr>
                <w:rFonts w:cs="Calibri"/>
                <w:sz w:val="17"/>
              </w:rPr>
              <w:t>ng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5B9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Ground truth tách fixture; source scan assertion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E19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test_inference_does_not_import_ground_truth...</w:t>
            </w:r>
          </w:p>
        </w:tc>
      </w:tr>
      <w:tr w:rsidR="00C844A2" w14:paraId="7D3CB80C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84561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AI cabin local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A79E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CabinAiController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StgtDrowsinessEngine</w:t>
            </w:r>
            <w:r>
              <w:rPr>
                <w:rFonts w:cs="Calibri"/>
                <w:sz w:val="17"/>
              </w:rPr>
              <w:t>, temporal fallback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2ADB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STGT/temporal Flutter tests</w:t>
            </w:r>
          </w:p>
        </w:tc>
      </w:tr>
      <w:tr w:rsidR="00C844A2" w14:paraId="3F8BFE07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8FCF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Offline priority/ACK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2BDF6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ascii="Consolas" w:eastAsia="Consolas" w:hAnsi="Consolas" w:cs="Consolas"/>
                <w:color w:val="1F4D78"/>
                <w:sz w:val="17"/>
              </w:rPr>
              <w:t>SyncQueue</w:t>
            </w:r>
            <w:r>
              <w:rPr>
                <w:rFonts w:cs="Calibri"/>
                <w:sz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1F4D78"/>
                <w:sz w:val="17"/>
              </w:rPr>
              <w:t>offline_queue</w:t>
            </w:r>
            <w:r>
              <w:rPr>
                <w:rFonts w:cs="Calibri"/>
                <w:sz w:val="17"/>
              </w:rPr>
              <w:t>, idempotency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E3DF7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Flutter sync queue tests</w:t>
            </w:r>
          </w:p>
        </w:tc>
      </w:tr>
      <w:tr w:rsidR="00C844A2" w14:paraId="2FED61B3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2F73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Web production build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257F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Next.js app routes/components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5B569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lint 0 error; build PASS</w:t>
            </w:r>
          </w:p>
        </w:tc>
      </w:tr>
      <w:tr w:rsidR="00C844A2" w14:paraId="70700432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E0BA" w14:textId="77777777" w:rsidR="00C844A2" w:rsidRDefault="00850D81">
            <w:pPr>
              <w:spacing w:after="0" w:line="240" w:lineRule="auto"/>
              <w:jc w:val="center"/>
            </w:pPr>
            <w:r>
              <w:rPr>
                <w:rFonts w:cs="Calibri"/>
                <w:sz w:val="17"/>
              </w:rPr>
              <w:t>Backend security/realtime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0B1A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Spring Security, WebSocket policy, after-commit publish</w:t>
            </w:r>
          </w:p>
        </w:tc>
        <w:tc>
          <w:tcPr>
            <w:tcW w:w="5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9B85" w14:textId="77777777" w:rsidR="00C844A2" w:rsidRDefault="00850D81">
            <w:pPr>
              <w:spacing w:after="0" w:line="240" w:lineRule="auto"/>
              <w:jc w:val="left"/>
            </w:pPr>
            <w:r>
              <w:rPr>
                <w:rFonts w:cs="Calibri"/>
                <w:sz w:val="17"/>
              </w:rPr>
              <w:t>23 tests pass; integration Docker còn ch</w:t>
            </w:r>
            <w:r>
              <w:rPr>
                <w:rFonts w:cs="Calibri"/>
                <w:sz w:val="17"/>
              </w:rPr>
              <w:t>ờ</w:t>
            </w:r>
          </w:p>
        </w:tc>
      </w:tr>
    </w:tbl>
    <w:p w14:paraId="145DEBED" w14:textId="77777777" w:rsidR="00C844A2" w:rsidRDefault="00C844A2">
      <w:pPr>
        <w:spacing w:after="60"/>
      </w:pPr>
    </w:p>
    <w:p w14:paraId="72309D04" w14:textId="77777777" w:rsidR="00C844A2" w:rsidRDefault="00C844A2">
      <w:pPr>
        <w:pBdr>
          <w:bottom w:val="single" w:sz="4" w:space="2" w:color="D8DEE7"/>
        </w:pBdr>
        <w:spacing w:before="60" w:after="120"/>
      </w:pPr>
    </w:p>
    <w:p w14:paraId="4E048BF4" w14:textId="77777777" w:rsidR="00C844A2" w:rsidRDefault="00850D81">
      <w:r>
        <w:rPr>
          <w:rFonts w:cs="Calibri"/>
          <w:b/>
        </w:rPr>
        <w:t>K</w:t>
      </w:r>
      <w:r>
        <w:rPr>
          <w:rFonts w:cs="Calibri"/>
          <w:b/>
        </w:rPr>
        <w:t>ế</w:t>
      </w:r>
      <w:r>
        <w:rPr>
          <w:rFonts w:cs="Calibri"/>
          <w:b/>
        </w:rPr>
        <w:t>t thúc báo cáo — không có Chương 4.</w:t>
      </w:r>
    </w:p>
    <w:sectPr w:rsidR="00C844A2" w:rsidSect="00034616">
      <w:headerReference w:type="default" r:id="rId64"/>
      <w:footerReference w:type="default" r:id="rId65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55ACAC" w14:textId="77777777" w:rsidR="00850D81" w:rsidRDefault="00850D81">
      <w:pPr>
        <w:spacing w:after="0" w:line="240" w:lineRule="auto"/>
      </w:pPr>
      <w:r>
        <w:separator/>
      </w:r>
    </w:p>
  </w:endnote>
  <w:endnote w:type="continuationSeparator" w:id="0">
    <w:p w14:paraId="454F14CF" w14:textId="77777777" w:rsidR="00850D81" w:rsidRDefault="00850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2AD11" w14:textId="77777777" w:rsidR="00C844A2" w:rsidRDefault="00850D81">
    <w:pPr>
      <w:pStyle w:val="Footer"/>
      <w:jc w:val="right"/>
    </w:pPr>
    <w:r>
      <w:rPr>
        <w:rFonts w:cs="Calibri"/>
        <w:color w:val="5D6673"/>
        <w:sz w:val="18"/>
      </w:rPr>
      <w:t xml:space="preserve">Trang </w:t>
    </w:r>
    <w:r>
      <w:rPr>
        <w:rFonts w:cs="Calibri"/>
        <w:color w:val="5D6673"/>
        <w:sz w:val="18"/>
      </w:rPr>
      <w:fldChar w:fldCharType="begin"/>
    </w:r>
    <w:r>
      <w:rPr>
        <w:rFonts w:cs="Calibri"/>
        <w:color w:val="5D6673"/>
        <w:sz w:val="18"/>
      </w:rPr>
      <w:instrText xml:space="preserve"> PAGE </w:instrText>
    </w:r>
    <w:r>
      <w:rPr>
        <w:rFonts w:cs="Calibri"/>
        <w:color w:val="5D6673"/>
        <w:sz w:val="18"/>
      </w:rPr>
      <w:fldChar w:fldCharType="separate"/>
    </w:r>
    <w:r>
      <w:rPr>
        <w:rFonts w:cs="Calibri"/>
        <w:color w:val="5D6673"/>
        <w:sz w:val="18"/>
      </w:rPr>
      <w:t>1</w:t>
    </w:r>
    <w:r>
      <w:rPr>
        <w:rFonts w:cs="Calibri"/>
        <w:color w:val="5D6673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144022" w14:textId="77777777" w:rsidR="00850D81" w:rsidRDefault="00850D81">
      <w:pPr>
        <w:spacing w:after="0" w:line="240" w:lineRule="auto"/>
      </w:pPr>
      <w:r>
        <w:separator/>
      </w:r>
    </w:p>
  </w:footnote>
  <w:footnote w:type="continuationSeparator" w:id="0">
    <w:p w14:paraId="4E646426" w14:textId="77777777" w:rsidR="00850D81" w:rsidRDefault="00850D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D8D273" w14:textId="77777777" w:rsidR="00C844A2" w:rsidRDefault="00850D81">
    <w:pPr>
      <w:pStyle w:val="Header"/>
      <w:pBdr>
        <w:bottom w:val="single" w:sz="4" w:space="4" w:color="D8DEE7"/>
      </w:pBdr>
      <w:jc w:val="left"/>
    </w:pPr>
    <w:r>
      <w:rPr>
        <w:rFonts w:cs="Calibri"/>
        <w:b/>
        <w:color w:val="5D6673"/>
        <w:sz w:val="17"/>
      </w:rPr>
      <w:t>SAFEFLEET  |  BÁO CÁO Đ</w:t>
    </w:r>
    <w:r>
      <w:rPr>
        <w:rFonts w:cs="Calibri"/>
        <w:b/>
        <w:color w:val="5D6673"/>
        <w:sz w:val="17"/>
      </w:rPr>
      <w:t>Ồ</w:t>
    </w:r>
    <w:r>
      <w:rPr>
        <w:rFonts w:cs="Calibri"/>
        <w:b/>
        <w:color w:val="5D6673"/>
        <w:sz w:val="17"/>
      </w:rPr>
      <w:t xml:space="preserve"> ÁN T</w:t>
    </w:r>
    <w:r>
      <w:rPr>
        <w:rFonts w:cs="Calibri"/>
        <w:b/>
        <w:color w:val="5D6673"/>
        <w:sz w:val="17"/>
      </w:rPr>
      <w:t>Ố</w:t>
    </w:r>
    <w:r>
      <w:rPr>
        <w:rFonts w:cs="Calibri"/>
        <w:b/>
        <w:color w:val="5D6673"/>
        <w:sz w:val="17"/>
      </w:rPr>
      <w:t>T NGHI</w:t>
    </w:r>
    <w:r>
      <w:rPr>
        <w:rFonts w:cs="Calibri"/>
        <w:b/>
        <w:color w:val="5D6673"/>
        <w:sz w:val="17"/>
      </w:rPr>
      <w:t>Ệ</w:t>
    </w:r>
    <w:r>
      <w:rPr>
        <w:rFonts w:cs="Calibri"/>
        <w:b/>
        <w:color w:val="5D6673"/>
        <w:sz w:val="17"/>
      </w:rPr>
      <w:t>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3190779">
    <w:abstractNumId w:val="8"/>
  </w:num>
  <w:num w:numId="2" w16cid:durableId="1315525221">
    <w:abstractNumId w:val="6"/>
  </w:num>
  <w:num w:numId="3" w16cid:durableId="1680042562">
    <w:abstractNumId w:val="5"/>
  </w:num>
  <w:num w:numId="4" w16cid:durableId="671110376">
    <w:abstractNumId w:val="4"/>
  </w:num>
  <w:num w:numId="5" w16cid:durableId="853686483">
    <w:abstractNumId w:val="7"/>
  </w:num>
  <w:num w:numId="6" w16cid:durableId="1927153574">
    <w:abstractNumId w:val="3"/>
  </w:num>
  <w:num w:numId="7" w16cid:durableId="2019773994">
    <w:abstractNumId w:val="2"/>
  </w:num>
  <w:num w:numId="8" w16cid:durableId="599219347">
    <w:abstractNumId w:val="1"/>
  </w:num>
  <w:num w:numId="9" w16cid:durableId="1127821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0D81"/>
    <w:rsid w:val="00AA1D8D"/>
    <w:rsid w:val="00B47730"/>
    <w:rsid w:val="00C844A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256BC"/>
  <w14:defaultImageDpi w14:val="300"/>
  <w15:docId w15:val="{78481EB1-5F08-4D2E-AC95-972133B4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20" w:lineRule="auto"/>
      <w:jc w:val="both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/>
      <w:b/>
      <w:bCs/>
      <w:i/>
      <w:iCs/>
      <w:color w:val="17365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before="60" w:after="200" w:line="240" w:lineRule="auto"/>
      <w:jc w:val="center"/>
    </w:pPr>
    <w:rPr>
      <w:b/>
      <w:bCs/>
      <w:i/>
      <w:color w:val="5D66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afeFleetCode">
    <w:name w:val="SafeFleet Code"/>
    <w:pPr>
      <w:spacing w:after="0" w:line="240" w:lineRule="auto"/>
      <w:ind w:left="288" w:right="288"/>
    </w:pPr>
    <w:rPr>
      <w:rFonts w:ascii="Consolas" w:hAnsi="Consolas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850D8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50D8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50D8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850D81"/>
    <w:pPr>
      <w:spacing w:after="100" w:line="259" w:lineRule="auto"/>
      <w:ind w:left="660"/>
      <w:jc w:val="left"/>
    </w:pPr>
    <w:rPr>
      <w:rFonts w:asciiTheme="minorHAnsi" w:eastAsiaTheme="minorEastAsia" w:hAnsiTheme="minorHAnsi"/>
      <w:kern w:val="2"/>
      <w:lang w:eastAsia="zh-C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850D81"/>
    <w:pPr>
      <w:spacing w:after="100" w:line="259" w:lineRule="auto"/>
      <w:ind w:left="880"/>
      <w:jc w:val="left"/>
    </w:pPr>
    <w:rPr>
      <w:rFonts w:asciiTheme="minorHAnsi" w:eastAsiaTheme="minorEastAsia" w:hAnsiTheme="minorHAnsi"/>
      <w:kern w:val="2"/>
      <w:lang w:eastAsia="zh-C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850D81"/>
    <w:pPr>
      <w:spacing w:after="100" w:line="259" w:lineRule="auto"/>
      <w:ind w:left="1100"/>
      <w:jc w:val="left"/>
    </w:pPr>
    <w:rPr>
      <w:rFonts w:asciiTheme="minorHAnsi" w:eastAsiaTheme="minorEastAsia" w:hAnsiTheme="minorHAnsi"/>
      <w:kern w:val="2"/>
      <w:lang w:eastAsia="zh-C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850D81"/>
    <w:pPr>
      <w:spacing w:after="100" w:line="259" w:lineRule="auto"/>
      <w:ind w:left="1320"/>
      <w:jc w:val="left"/>
    </w:pPr>
    <w:rPr>
      <w:rFonts w:asciiTheme="minorHAnsi" w:eastAsiaTheme="minorEastAsia" w:hAnsiTheme="minorHAnsi"/>
      <w:kern w:val="2"/>
      <w:lang w:eastAsia="zh-C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850D81"/>
    <w:pPr>
      <w:spacing w:after="100" w:line="259" w:lineRule="auto"/>
      <w:ind w:left="1540"/>
      <w:jc w:val="left"/>
    </w:pPr>
    <w:rPr>
      <w:rFonts w:asciiTheme="minorHAnsi" w:eastAsiaTheme="minorEastAsia" w:hAnsiTheme="minorHAnsi"/>
      <w:kern w:val="2"/>
      <w:lang w:eastAsia="zh-C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850D81"/>
    <w:pPr>
      <w:spacing w:after="100" w:line="259" w:lineRule="auto"/>
      <w:ind w:left="1760"/>
      <w:jc w:val="left"/>
    </w:pPr>
    <w:rPr>
      <w:rFonts w:asciiTheme="minorHAnsi" w:eastAsiaTheme="minorEastAsia" w:hAnsiTheme="minorHAnsi"/>
      <w:kern w:val="2"/>
      <w:lang w:eastAsia="zh-CN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50D8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D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96</Pages>
  <Words>14913</Words>
  <Characters>85008</Characters>
  <Application>Microsoft Office Word</Application>
  <DocSecurity>0</DocSecurity>
  <Lines>708</Lines>
  <Paragraphs>199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99722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ĐỒ ÁN TỐT NGHIỆP</dc:title>
  <dc:subject>Báo cáo đồ án tốt nghiệp SafeFleet - Chương 1 đến Chương 3</dc:subject>
  <dc:creator>SafeFleet Project</dc:creator>
  <cp:keywords>SafeFleet, quản lý vận hành, an toàn lái xe, OCR, AI cabin</cp:keywords>
  <dc:description>Tài liệu tự chứa; toàn bộ sơ đồ đã được nhúng dưới dạng hình ảnh.</dc:description>
  <cp:lastModifiedBy>Lê Ly</cp:lastModifiedBy>
  <cp:revision>2</cp:revision>
  <dcterms:created xsi:type="dcterms:W3CDTF">2013-12-23T23:15:00Z</dcterms:created>
  <dcterms:modified xsi:type="dcterms:W3CDTF">2026-08-11T16:42:00Z</dcterms:modified>
  <cp:category/>
</cp:coreProperties>
</file>